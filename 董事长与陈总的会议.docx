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董事长与陈总的会议</w:t>
      </w:r>
    </w:p>
    <w:p>
      <w:r>
        <w:t>Language: zh · ASR model: unknown · Segments: 979 · Word count: 27478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开始时间</w:t>
            </w:r>
          </w:p>
        </w:tc>
        <w:tc>
          <w:tcPr>
            <w:tcW w:type="dxa" w:w="2160"/>
          </w:tcPr>
          <w:p>
            <w:r>
              <w:rPr>
                <w:b/>
              </w:rPr>
              <w:t>结束时间</w:t>
            </w:r>
          </w:p>
        </w:tc>
        <w:tc>
          <w:tcPr>
            <w:tcW w:type="dxa" w:w="2160"/>
          </w:tcPr>
          <w:p>
            <w:r>
              <w:rPr>
                <w:b/>
              </w:rPr>
              <w:t>说话人</w:t>
            </w:r>
          </w:p>
        </w:tc>
        <w:tc>
          <w:tcPr>
            <w:tcW w:type="dxa" w:w="2160"/>
          </w:tcPr>
          <w:p>
            <w:r>
              <w:rPr>
                <w:b/>
              </w:rPr>
              <w:t>内容</w:t>
            </w:r>
          </w:p>
        </w:tc>
      </w:tr>
      <w:tr>
        <w:tc>
          <w:tcPr>
            <w:tcW w:type="dxa" w:w="2160"/>
          </w:tcPr>
          <w:p>
            <w:r>
              <w:t>00:00</w:t>
            </w:r>
          </w:p>
        </w:tc>
        <w:tc>
          <w:tcPr>
            <w:tcW w:type="dxa" w:w="2160"/>
          </w:tcPr>
          <w:p>
            <w:r>
              <w:t>00:13</w:t>
            </w:r>
          </w:p>
        </w:tc>
        <w:tc>
          <w:tcPr>
            <w:tcW w:type="dxa" w:w="2160"/>
          </w:tcPr>
          <w:p>
            <w:r>
              <w:t>SPEAKER_07</w:t>
            </w:r>
          </w:p>
        </w:tc>
        <w:tc>
          <w:tcPr>
            <w:tcW w:type="dxa" w:w="2160"/>
          </w:tcPr>
          <w:p>
            <w:r>
              <w:t>把一个算地，我那把我弄的豆子什么豆子，没有那种这个规化的概念，没有那种专业概念。</w:t>
            </w:r>
          </w:p>
        </w:tc>
      </w:tr>
      <w:tr>
        <w:tc>
          <w:tcPr>
            <w:tcW w:type="dxa" w:w="2160"/>
          </w:tcPr>
          <w:p>
            <w:r>
              <w:t>00:13</w:t>
            </w:r>
          </w:p>
        </w:tc>
        <w:tc>
          <w:tcPr>
            <w:tcW w:type="dxa" w:w="2160"/>
          </w:tcPr>
          <w:p>
            <w:r>
              <w:t>00:21</w:t>
            </w:r>
          </w:p>
        </w:tc>
        <w:tc>
          <w:tcPr>
            <w:tcW w:type="dxa" w:w="2160"/>
          </w:tcPr>
          <w:p>
            <w:r>
              <w:t>SPEAKER_07</w:t>
            </w:r>
          </w:p>
        </w:tc>
        <w:tc>
          <w:tcPr>
            <w:tcW w:type="dxa" w:w="2160"/>
          </w:tcPr>
          <w:p>
            <w:r>
              <w:t>这就是我们搞了很多东西，都是在搞货首，搞爱成熟。</w:t>
            </w:r>
          </w:p>
        </w:tc>
      </w:tr>
      <w:tr>
        <w:tc>
          <w:tcPr>
            <w:tcW w:type="dxa" w:w="2160"/>
          </w:tcPr>
          <w:p>
            <w:r>
              <w:t>00:21</w:t>
            </w:r>
          </w:p>
        </w:tc>
        <w:tc>
          <w:tcPr>
            <w:tcW w:type="dxa" w:w="2160"/>
          </w:tcPr>
          <w:p>
            <w:r>
              <w:t>00:26</w:t>
            </w:r>
          </w:p>
        </w:tc>
        <w:tc>
          <w:tcPr>
            <w:tcW w:type="dxa" w:w="2160"/>
          </w:tcPr>
          <w:p>
            <w:r>
              <w:t>SPEAKER_07</w:t>
            </w:r>
          </w:p>
        </w:tc>
        <w:tc>
          <w:tcPr>
            <w:tcW w:type="dxa" w:w="2160"/>
          </w:tcPr>
          <w:p>
            <w:r>
              <w:t>这个这个叫陈阳，他们就不专业的部门，在搞专业的事情。</w:t>
            </w:r>
          </w:p>
        </w:tc>
      </w:tr>
      <w:tr>
        <w:tc>
          <w:tcPr>
            <w:tcW w:type="dxa" w:w="2160"/>
          </w:tcPr>
          <w:p>
            <w:r>
              <w:t>00:26</w:t>
            </w:r>
          </w:p>
        </w:tc>
        <w:tc>
          <w:tcPr>
            <w:tcW w:type="dxa" w:w="2160"/>
          </w:tcPr>
          <w:p>
            <w:r>
              <w:t>00:41</w:t>
            </w:r>
          </w:p>
        </w:tc>
        <w:tc>
          <w:tcPr>
            <w:tcW w:type="dxa" w:w="2160"/>
          </w:tcPr>
          <w:p>
            <w:r>
              <w:t>SPEAKER_07</w:t>
            </w:r>
          </w:p>
        </w:tc>
        <w:tc>
          <w:tcPr>
            <w:tcW w:type="dxa" w:w="2160"/>
          </w:tcPr>
          <w:p>
            <w:r>
              <w:t>，你们那个事情聊到半夜3点两三点。</w:t>
            </w:r>
          </w:p>
        </w:tc>
      </w:tr>
      <w:tr>
        <w:tc>
          <w:tcPr>
            <w:tcW w:type="dxa" w:w="2160"/>
          </w:tcPr>
          <w:p>
            <w:r>
              <w:t>00:41</w:t>
            </w:r>
          </w:p>
        </w:tc>
        <w:tc>
          <w:tcPr>
            <w:tcW w:type="dxa" w:w="2160"/>
          </w:tcPr>
          <w:p>
            <w:r>
              <w:t>00:52</w:t>
            </w:r>
          </w:p>
        </w:tc>
        <w:tc>
          <w:tcPr>
            <w:tcW w:type="dxa" w:w="2160"/>
          </w:tcPr>
          <w:p>
            <w:r>
              <w:t>未知</w:t>
            </w:r>
          </w:p>
        </w:tc>
        <w:tc>
          <w:tcPr>
            <w:tcW w:type="dxa" w:w="2160"/>
          </w:tcPr>
          <w:p>
            <w:r>
              <w:t>。</w:t>
            </w:r>
          </w:p>
        </w:tc>
      </w:tr>
      <w:tr>
        <w:tc>
          <w:tcPr>
            <w:tcW w:type="dxa" w:w="2160"/>
          </w:tcPr>
          <w:p>
            <w:r>
              <w:t>00:52</w:t>
            </w:r>
          </w:p>
        </w:tc>
        <w:tc>
          <w:tcPr>
            <w:tcW w:type="dxa" w:w="2160"/>
          </w:tcPr>
          <w:p>
            <w:r>
              <w:t>01:14</w:t>
            </w:r>
          </w:p>
        </w:tc>
        <w:tc>
          <w:tcPr>
            <w:tcW w:type="dxa" w:w="2160"/>
          </w:tcPr>
          <w:p>
            <w:r>
              <w:t>未知</w:t>
            </w:r>
          </w:p>
        </w:tc>
        <w:tc>
          <w:tcPr>
            <w:tcW w:type="dxa" w:w="2160"/>
          </w:tcPr>
          <w:p>
            <w:r>
              <w:t>.</w:t>
            </w:r>
          </w:p>
        </w:tc>
      </w:tr>
      <w:tr>
        <w:tc>
          <w:tcPr>
            <w:tcW w:type="dxa" w:w="2160"/>
          </w:tcPr>
          <w:p>
            <w:r>
              <w:t>01:15</w:t>
            </w:r>
          </w:p>
        </w:tc>
        <w:tc>
          <w:tcPr>
            <w:tcW w:type="dxa" w:w="2160"/>
          </w:tcPr>
          <w:p>
            <w:r>
              <w:t>01:29</w:t>
            </w:r>
          </w:p>
        </w:tc>
        <w:tc>
          <w:tcPr>
            <w:tcW w:type="dxa" w:w="2160"/>
          </w:tcPr>
          <w:p>
            <w:r>
              <w:t>SPEAKER_01</w:t>
            </w:r>
          </w:p>
        </w:tc>
        <w:tc>
          <w:tcPr>
            <w:tcW w:type="dxa" w:w="2160"/>
          </w:tcPr>
          <w:p>
            <w:r>
              <w:t>。</w:t>
            </w:r>
          </w:p>
        </w:tc>
      </w:tr>
      <w:tr>
        <w:tc>
          <w:tcPr>
            <w:tcW w:type="dxa" w:w="2160"/>
          </w:tcPr>
          <w:p>
            <w:r>
              <w:t>01:29</w:t>
            </w:r>
          </w:p>
        </w:tc>
        <w:tc>
          <w:tcPr>
            <w:tcW w:type="dxa" w:w="2160"/>
          </w:tcPr>
          <w:p>
            <w:r>
              <w:t>01:44</w:t>
            </w:r>
          </w:p>
        </w:tc>
        <w:tc>
          <w:tcPr>
            <w:tcW w:type="dxa" w:w="2160"/>
          </w:tcPr>
          <w:p>
            <w:r>
              <w:t>SPEAKER_04</w:t>
            </w:r>
          </w:p>
        </w:tc>
        <w:tc>
          <w:tcPr>
            <w:tcW w:type="dxa" w:w="2160"/>
          </w:tcPr>
          <w:p>
            <w:r>
              <w:t>。</w:t>
            </w:r>
          </w:p>
        </w:tc>
      </w:tr>
      <w:tr>
        <w:tc>
          <w:tcPr>
            <w:tcW w:type="dxa" w:w="2160"/>
          </w:tcPr>
          <w:p>
            <w:r>
              <w:t>01:44</w:t>
            </w:r>
          </w:p>
        </w:tc>
        <w:tc>
          <w:tcPr>
            <w:tcW w:type="dxa" w:w="2160"/>
          </w:tcPr>
          <w:p>
            <w:r>
              <w:t>01:58</w:t>
            </w:r>
          </w:p>
        </w:tc>
        <w:tc>
          <w:tcPr>
            <w:tcW w:type="dxa" w:w="2160"/>
          </w:tcPr>
          <w:p>
            <w:r>
              <w:t>SPEAKER_04</w:t>
            </w:r>
          </w:p>
        </w:tc>
        <w:tc>
          <w:tcPr>
            <w:tcW w:type="dxa" w:w="2160"/>
          </w:tcPr>
          <w:p>
            <w:r>
              <w:t>我且共认是让提供证书办了证，然护公司完全靠的那完全靠在那书有一后。</w:t>
            </w:r>
          </w:p>
        </w:tc>
      </w:tr>
      <w:tr>
        <w:tc>
          <w:tcPr>
            <w:tcW w:type="dxa" w:w="2160"/>
          </w:tcPr>
          <w:p>
            <w:r>
              <w:t>01:58</w:t>
            </w:r>
          </w:p>
        </w:tc>
        <w:tc>
          <w:tcPr>
            <w:tcW w:type="dxa" w:w="2160"/>
          </w:tcPr>
          <w:p>
            <w:r>
              <w:t>02:12</w:t>
            </w:r>
          </w:p>
        </w:tc>
        <w:tc>
          <w:tcPr>
            <w:tcW w:type="dxa" w:w="2160"/>
          </w:tcPr>
          <w:p>
            <w:r>
              <w:t>SPEAKER_01</w:t>
            </w:r>
          </w:p>
        </w:tc>
        <w:tc>
          <w:tcPr>
            <w:tcW w:type="dxa" w:w="2160"/>
          </w:tcPr>
          <w:p>
            <w:r>
              <w:t>到底是上断他是这样子做完1 1天之后，一半。</w:t>
            </w:r>
          </w:p>
        </w:tc>
      </w:tr>
      <w:tr>
        <w:tc>
          <w:tcPr>
            <w:tcW w:type="dxa" w:w="2160"/>
          </w:tcPr>
          <w:p>
            <w:r>
              <w:t>02:12</w:t>
            </w:r>
          </w:p>
        </w:tc>
        <w:tc>
          <w:tcPr>
            <w:tcW w:type="dxa" w:w="2160"/>
          </w:tcPr>
          <w:p>
            <w:r>
              <w:t>02:26</w:t>
            </w:r>
          </w:p>
        </w:tc>
        <w:tc>
          <w:tcPr>
            <w:tcW w:type="dxa" w:w="2160"/>
          </w:tcPr>
          <w:p>
            <w:r>
              <w:t>SPEAKER_01</w:t>
            </w:r>
          </w:p>
        </w:tc>
        <w:tc>
          <w:tcPr>
            <w:tcW w:type="dxa" w:w="2160"/>
          </w:tcPr>
          <w:p>
            <w:r>
              <w:t>下一个工放下一个工这里是厂长一个控制不了这个他好像有2 0个或饿的5 0个人个人板对。</w:t>
            </w:r>
          </w:p>
        </w:tc>
      </w:tr>
      <w:tr>
        <w:tc>
          <w:tcPr>
            <w:tcW w:type="dxa" w:w="2160"/>
          </w:tcPr>
          <w:p>
            <w:r>
              <w:t>02:26</w:t>
            </w:r>
          </w:p>
        </w:tc>
        <w:tc>
          <w:tcPr>
            <w:tcW w:type="dxa" w:w="2160"/>
          </w:tcPr>
          <w:p>
            <w:r>
              <w:t>02:31</w:t>
            </w:r>
          </w:p>
        </w:tc>
        <w:tc>
          <w:tcPr>
            <w:tcW w:type="dxa" w:w="2160"/>
          </w:tcPr>
          <w:p>
            <w:r>
              <w:t>SPEAKER_01</w:t>
            </w:r>
          </w:p>
        </w:tc>
        <w:tc>
          <w:tcPr>
            <w:tcW w:type="dxa" w:w="2160"/>
          </w:tcPr>
          <w:p>
            <w:r>
              <w:t>他只干了他那一顿，对，他刚刚干上干，他很奇怪，他的工勋个几的个工勋内包。</w:t>
            </w:r>
          </w:p>
        </w:tc>
      </w:tr>
      <w:tr>
        <w:tc>
          <w:tcPr>
            <w:tcW w:type="dxa" w:w="2160"/>
          </w:tcPr>
          <w:p>
            <w:r>
              <w:t>02:31</w:t>
            </w:r>
          </w:p>
        </w:tc>
        <w:tc>
          <w:tcPr>
            <w:tcW w:type="dxa" w:w="2160"/>
          </w:tcPr>
          <w:p>
            <w:r>
              <w:t>02:40</w:t>
            </w:r>
          </w:p>
        </w:tc>
        <w:tc>
          <w:tcPr>
            <w:tcW w:type="dxa" w:w="2160"/>
          </w:tcPr>
          <w:p>
            <w:r>
              <w:t>SPEAKER_01</w:t>
            </w:r>
          </w:p>
        </w:tc>
        <w:tc>
          <w:tcPr>
            <w:tcW w:type="dxa" w:w="2160"/>
          </w:tcPr>
          <w:p>
            <w:r>
              <w:t>然你的内包完之后呢，他就说他承包这个叶片跟这个叶片然这叶片这两个工段，没承包那提过就是。</w:t>
            </w:r>
          </w:p>
        </w:tc>
      </w:tr>
      <w:tr>
        <w:tc>
          <w:tcPr>
            <w:tcW w:type="dxa" w:w="2160"/>
          </w:tcPr>
          <w:p>
            <w:r>
              <w:t>02:40</w:t>
            </w:r>
          </w:p>
        </w:tc>
        <w:tc>
          <w:tcPr>
            <w:tcW w:type="dxa" w:w="2160"/>
          </w:tcPr>
          <w:p>
            <w:r>
              <w:t>02:45</w:t>
            </w:r>
          </w:p>
        </w:tc>
        <w:tc>
          <w:tcPr>
            <w:tcW w:type="dxa" w:w="2160"/>
          </w:tcPr>
          <w:p>
            <w:r>
              <w:t>SPEAKER_08</w:t>
            </w:r>
          </w:p>
        </w:tc>
        <w:tc>
          <w:tcPr>
            <w:tcW w:type="dxa" w:w="2160"/>
          </w:tcPr>
          <w:p>
            <w:r>
              <w:t>那这这几团会不会像被。</w:t>
            </w:r>
          </w:p>
        </w:tc>
      </w:tr>
      <w:tr>
        <w:tc>
          <w:tcPr>
            <w:tcW w:type="dxa" w:w="2160"/>
          </w:tcPr>
          <w:p>
            <w:r>
              <w:t>02:45</w:t>
            </w:r>
          </w:p>
        </w:tc>
        <w:tc>
          <w:tcPr>
            <w:tcW w:type="dxa" w:w="2160"/>
          </w:tcPr>
          <w:p>
            <w:r>
              <w:t>03:00</w:t>
            </w:r>
          </w:p>
        </w:tc>
        <w:tc>
          <w:tcPr>
            <w:tcW w:type="dxa" w:w="2160"/>
          </w:tcPr>
          <w:p>
            <w:r>
              <w:t>未知</w:t>
            </w:r>
          </w:p>
        </w:tc>
        <w:tc>
          <w:tcPr>
            <w:tcW w:type="dxa" w:w="2160"/>
          </w:tcPr>
          <w:p>
            <w:r>
              <w:t>关院我们通过解释决。</w:t>
            </w:r>
          </w:p>
        </w:tc>
      </w:tr>
      <w:tr>
        <w:tc>
          <w:tcPr>
            <w:tcW w:type="dxa" w:w="2160"/>
          </w:tcPr>
          <w:p>
            <w:r>
              <w:t>03:00</w:t>
            </w:r>
          </w:p>
        </w:tc>
        <w:tc>
          <w:tcPr>
            <w:tcW w:type="dxa" w:w="2160"/>
          </w:tcPr>
          <w:p>
            <w:r>
              <w:t>03:07</w:t>
            </w:r>
          </w:p>
        </w:tc>
        <w:tc>
          <w:tcPr>
            <w:tcW w:type="dxa" w:w="2160"/>
          </w:tcPr>
          <w:p>
            <w:r>
              <w:t>SPEAKER_07</w:t>
            </w:r>
          </w:p>
        </w:tc>
        <w:tc>
          <w:tcPr>
            <w:tcW w:type="dxa" w:w="2160"/>
          </w:tcPr>
          <w:p>
            <w:r>
              <w:t>如果是还是搞这个对一下搞这个马费酒没意思。</w:t>
            </w:r>
          </w:p>
        </w:tc>
      </w:tr>
      <w:tr>
        <w:tc>
          <w:tcPr>
            <w:tcW w:type="dxa" w:w="2160"/>
          </w:tcPr>
          <w:p>
            <w:r>
              <w:t>03:07</w:t>
            </w:r>
          </w:p>
        </w:tc>
        <w:tc>
          <w:tcPr>
            <w:tcW w:type="dxa" w:w="2160"/>
          </w:tcPr>
          <w:p>
            <w:r>
              <w:t>03:11</w:t>
            </w:r>
          </w:p>
        </w:tc>
        <w:tc>
          <w:tcPr>
            <w:tcW w:type="dxa" w:w="2160"/>
          </w:tcPr>
          <w:p>
            <w:r>
              <w:t>SPEAKER_04</w:t>
            </w:r>
          </w:p>
        </w:tc>
        <w:tc>
          <w:tcPr>
            <w:tcW w:type="dxa" w:w="2160"/>
          </w:tcPr>
          <w:p>
            <w:r>
              <w:t>所以西班牙这个原则上是弄吧，开始。</w:t>
            </w:r>
          </w:p>
        </w:tc>
      </w:tr>
      <w:tr>
        <w:tc>
          <w:tcPr>
            <w:tcW w:type="dxa" w:w="2160"/>
          </w:tcPr>
          <w:p>
            <w:r>
              <w:t>03:11</w:t>
            </w:r>
          </w:p>
        </w:tc>
        <w:tc>
          <w:tcPr>
            <w:tcW w:type="dxa" w:w="2160"/>
          </w:tcPr>
          <w:p>
            <w:r>
              <w:t>03:21</w:t>
            </w:r>
          </w:p>
        </w:tc>
        <w:tc>
          <w:tcPr>
            <w:tcW w:type="dxa" w:w="2160"/>
          </w:tcPr>
          <w:p>
            <w:r>
              <w:t>SPEAKER_07</w:t>
            </w:r>
          </w:p>
        </w:tc>
        <w:tc>
          <w:tcPr>
            <w:tcW w:type="dxa" w:w="2160"/>
          </w:tcPr>
          <w:p>
            <w:r>
              <w:t>本老用PPT你搞一点实在的搞实在半时。</w:t>
            </w:r>
          </w:p>
        </w:tc>
      </w:tr>
      <w:tr>
        <w:tc>
          <w:tcPr>
            <w:tcW w:type="dxa" w:w="2160"/>
          </w:tcPr>
          <w:p>
            <w:r>
              <w:t>03:21</w:t>
            </w:r>
          </w:p>
        </w:tc>
        <w:tc>
          <w:tcPr>
            <w:tcW w:type="dxa" w:w="2160"/>
          </w:tcPr>
          <w:p>
            <w:r>
              <w:t>03:25</w:t>
            </w:r>
          </w:p>
        </w:tc>
        <w:tc>
          <w:tcPr>
            <w:tcW w:type="dxa" w:w="2160"/>
          </w:tcPr>
          <w:p>
            <w:r>
              <w:t>SPEAKER_03</w:t>
            </w:r>
          </w:p>
        </w:tc>
        <w:tc>
          <w:tcPr>
            <w:tcW w:type="dxa" w:w="2160"/>
          </w:tcPr>
          <w:p>
            <w:r>
              <w:t>好嗯，董事长，各位领导。</w:t>
            </w:r>
          </w:p>
        </w:tc>
      </w:tr>
      <w:tr>
        <w:tc>
          <w:tcPr>
            <w:tcW w:type="dxa" w:w="2160"/>
          </w:tcPr>
          <w:p>
            <w:r>
              <w:t>03:25</w:t>
            </w:r>
          </w:p>
        </w:tc>
        <w:tc>
          <w:tcPr>
            <w:tcW w:type="dxa" w:w="2160"/>
          </w:tcPr>
          <w:p>
            <w:r>
              <w:t>03:34</w:t>
            </w:r>
          </w:p>
        </w:tc>
        <w:tc>
          <w:tcPr>
            <w:tcW w:type="dxa" w:w="2160"/>
          </w:tcPr>
          <w:p>
            <w:r>
              <w:t>SPEAKER_03</w:t>
            </w:r>
          </w:p>
        </w:tc>
        <w:tc>
          <w:tcPr>
            <w:tcW w:type="dxa" w:w="2160"/>
          </w:tcPr>
          <w:p>
            <w:r>
              <w:t>那我代表人工智能团队来汇报一下人工智能的整个的这个指南的战略和近期的重点工作。</w:t>
            </w:r>
          </w:p>
        </w:tc>
      </w:tr>
      <w:tr>
        <w:tc>
          <w:tcPr>
            <w:tcW w:type="dxa" w:w="2160"/>
          </w:tcPr>
          <w:p>
            <w:r>
              <w:t>03:34</w:t>
            </w:r>
          </w:p>
        </w:tc>
        <w:tc>
          <w:tcPr>
            <w:tcW w:type="dxa" w:w="2160"/>
          </w:tcPr>
          <w:p>
            <w:r>
              <w:t>03:46</w:t>
            </w:r>
          </w:p>
        </w:tc>
        <w:tc>
          <w:tcPr>
            <w:tcW w:type="dxa" w:w="2160"/>
          </w:tcPr>
          <w:p>
            <w:r>
              <w:t>SPEAKER_03</w:t>
            </w:r>
          </w:p>
        </w:tc>
        <w:tc>
          <w:tcPr>
            <w:tcW w:type="dxa" w:w="2160"/>
          </w:tcPr>
          <w:p>
            <w:r>
              <w:t>那么首先我们也是从几个方面啊，那这一块呢呃我也不再这个赘述了，从国家的政策，各各个行业企业里面的一些，我理解的多。</w:t>
            </w:r>
          </w:p>
        </w:tc>
      </w:tr>
      <w:tr>
        <w:tc>
          <w:tcPr>
            <w:tcW w:type="dxa" w:w="2160"/>
          </w:tcPr>
          <w:p>
            <w:r>
              <w:t>03:46</w:t>
            </w:r>
          </w:p>
        </w:tc>
        <w:tc>
          <w:tcPr>
            <w:tcW w:type="dxa" w:w="2160"/>
          </w:tcPr>
          <w:p>
            <w:r>
              <w:t>03:50</w:t>
            </w:r>
          </w:p>
        </w:tc>
        <w:tc>
          <w:tcPr>
            <w:tcW w:type="dxa" w:w="2160"/>
          </w:tcPr>
          <w:p>
            <w:r>
              <w:t>SPEAKER_05</w:t>
            </w:r>
          </w:p>
        </w:tc>
        <w:tc>
          <w:tcPr>
            <w:tcW w:type="dxa" w:w="2160"/>
          </w:tcPr>
          <w:p>
            <w:r>
              <w:t>唉，好，我就过去，想那东西都是就学术报告汇略一下。</w:t>
            </w:r>
          </w:p>
        </w:tc>
      </w:tr>
      <w:tr>
        <w:tc>
          <w:tcPr>
            <w:tcW w:type="dxa" w:w="2160"/>
          </w:tcPr>
          <w:p>
            <w:r>
              <w:t>03:50</w:t>
            </w:r>
          </w:p>
        </w:tc>
        <w:tc>
          <w:tcPr>
            <w:tcW w:type="dxa" w:w="2160"/>
          </w:tcPr>
          <w:p>
            <w:r>
              <w:t>03:52</w:t>
            </w:r>
          </w:p>
        </w:tc>
        <w:tc>
          <w:tcPr>
            <w:tcW w:type="dxa" w:w="2160"/>
          </w:tcPr>
          <w:p>
            <w:r>
              <w:t>SPEAKER_03</w:t>
            </w:r>
          </w:p>
        </w:tc>
        <w:tc>
          <w:tcPr>
            <w:tcW w:type="dxa" w:w="2160"/>
          </w:tcPr>
          <w:p>
            <w:r>
              <w:t>好，我就过去想咱咋干？</w:t>
            </w:r>
          </w:p>
        </w:tc>
      </w:tr>
      <w:tr>
        <w:tc>
          <w:tcPr>
            <w:tcW w:type="dxa" w:w="2160"/>
          </w:tcPr>
          <w:p>
            <w:r>
              <w:t>03:52</w:t>
            </w:r>
          </w:p>
        </w:tc>
        <w:tc>
          <w:tcPr>
            <w:tcW w:type="dxa" w:w="2160"/>
          </w:tcPr>
          <w:p>
            <w:r>
              <w:t>04:00</w:t>
            </w:r>
          </w:p>
        </w:tc>
        <w:tc>
          <w:tcPr>
            <w:tcW w:type="dxa" w:w="2160"/>
          </w:tcPr>
          <w:p>
            <w:r>
              <w:t>SPEAKER_07</w:t>
            </w:r>
          </w:p>
        </w:tc>
        <w:tc>
          <w:tcPr>
            <w:tcW w:type="dxa" w:w="2160"/>
          </w:tcPr>
          <w:p>
            <w:r>
              <w:t>对，谁干能干成啥样，要出多少钱，拿谁来干对，那那那一些实在的好感。</w:t>
            </w:r>
          </w:p>
        </w:tc>
      </w:tr>
      <w:tr>
        <w:tc>
          <w:tcPr>
            <w:tcW w:type="dxa" w:w="2160"/>
          </w:tcPr>
          <w:p>
            <w:r>
              <w:t>04:00</w:t>
            </w:r>
          </w:p>
        </w:tc>
        <w:tc>
          <w:tcPr>
            <w:tcW w:type="dxa" w:w="2160"/>
          </w:tcPr>
          <w:p>
            <w:r>
              <w:t>04:04</w:t>
            </w:r>
          </w:p>
        </w:tc>
        <w:tc>
          <w:tcPr>
            <w:tcW w:type="dxa" w:w="2160"/>
          </w:tcPr>
          <w:p>
            <w:r>
              <w:t>SPEAKER_03</w:t>
            </w:r>
          </w:p>
        </w:tc>
        <w:tc>
          <w:tcPr>
            <w:tcW w:type="dxa" w:w="2160"/>
          </w:tcPr>
          <w:p>
            <w:r>
              <w:t>好的，那这一页呢就是我们看到了整个。</w:t>
            </w:r>
          </w:p>
        </w:tc>
      </w:tr>
      <w:tr>
        <w:tc>
          <w:tcPr>
            <w:tcW w:type="dxa" w:w="2160"/>
          </w:tcPr>
          <w:p>
            <w:r>
              <w:t>04:04</w:t>
            </w:r>
          </w:p>
        </w:tc>
        <w:tc>
          <w:tcPr>
            <w:tcW w:type="dxa" w:w="2160"/>
          </w:tcPr>
          <w:p>
            <w:r>
              <w:t>04:10</w:t>
            </w:r>
          </w:p>
        </w:tc>
        <w:tc>
          <w:tcPr>
            <w:tcW w:type="dxa" w:w="2160"/>
          </w:tcPr>
          <w:p>
            <w:r>
              <w:t>SPEAKER_03</w:t>
            </w:r>
          </w:p>
        </w:tc>
        <w:tc>
          <w:tcPr>
            <w:tcW w:type="dxa" w:w="2160"/>
          </w:tcPr>
          <w:p>
            <w:r>
              <w:t>目前在处理的整个的一个现状，就是在应用的复期是点当发力。</w:t>
            </w:r>
          </w:p>
        </w:tc>
      </w:tr>
      <w:tr>
        <w:tc>
          <w:tcPr>
            <w:tcW w:type="dxa" w:w="2160"/>
          </w:tcPr>
          <w:p>
            <w:r>
              <w:t>04:10</w:t>
            </w:r>
          </w:p>
        </w:tc>
        <w:tc>
          <w:tcPr>
            <w:tcW w:type="dxa" w:w="2160"/>
          </w:tcPr>
          <w:p>
            <w:r>
              <w:t>04:16</w:t>
            </w:r>
          </w:p>
        </w:tc>
        <w:tc>
          <w:tcPr>
            <w:tcW w:type="dxa" w:w="2160"/>
          </w:tcPr>
          <w:p>
            <w:r>
              <w:t>SPEAKER_03</w:t>
            </w:r>
          </w:p>
        </w:tc>
        <w:tc>
          <w:tcPr>
            <w:tcW w:type="dxa" w:w="2160"/>
          </w:tcPr>
          <w:p>
            <w:r>
              <w:t>那这一块呢主要是以整个的智能照备研究院、工程运维中心的团队来进行。</w:t>
            </w:r>
          </w:p>
        </w:tc>
      </w:tr>
      <w:tr>
        <w:tc>
          <w:tcPr>
            <w:tcW w:type="dxa" w:w="2160"/>
          </w:tcPr>
          <w:p>
            <w:r>
              <w:t>04:16</w:t>
            </w:r>
          </w:p>
        </w:tc>
        <w:tc>
          <w:tcPr>
            <w:tcW w:type="dxa" w:w="2160"/>
          </w:tcPr>
          <w:p>
            <w:r>
              <w:t>04:28</w:t>
            </w:r>
          </w:p>
        </w:tc>
        <w:tc>
          <w:tcPr>
            <w:tcW w:type="dxa" w:w="2160"/>
          </w:tcPr>
          <w:p>
            <w:r>
              <w:t>SPEAKER_03</w:t>
            </w:r>
          </w:p>
        </w:tc>
        <w:tc>
          <w:tcPr>
            <w:tcW w:type="dxa" w:w="2160"/>
          </w:tcPr>
          <w:p>
            <w:r>
              <w:t>但是我们也明显看到，我们从几个维度，从大模型的底座，从数字兰资源已及包括数据的质量规模等等这些和我们的同行是有一定的差距。</w:t>
            </w:r>
          </w:p>
        </w:tc>
      </w:tr>
      <w:tr>
        <w:tc>
          <w:tcPr>
            <w:tcW w:type="dxa" w:w="2160"/>
          </w:tcPr>
          <w:p>
            <w:r>
              <w:t>04:28</w:t>
            </w:r>
          </w:p>
        </w:tc>
        <w:tc>
          <w:tcPr>
            <w:tcW w:type="dxa" w:w="2160"/>
          </w:tcPr>
          <w:p>
            <w:r>
              <w:t>04:32</w:t>
            </w:r>
          </w:p>
        </w:tc>
        <w:tc>
          <w:tcPr>
            <w:tcW w:type="dxa" w:w="2160"/>
          </w:tcPr>
          <w:p>
            <w:r>
              <w:t>SPEAKER_03</w:t>
            </w:r>
          </w:p>
        </w:tc>
        <w:tc>
          <w:tcPr>
            <w:tcW w:type="dxa" w:w="2160"/>
          </w:tcPr>
          <w:p>
            <w:r>
              <w:t>那我们可以看到，在目前来说，整个绵阳，我们不是没有动，是已经动了。</w:t>
            </w:r>
          </w:p>
        </w:tc>
      </w:tr>
      <w:tr>
        <w:tc>
          <w:tcPr>
            <w:tcW w:type="dxa" w:w="2160"/>
          </w:tcPr>
          <w:p>
            <w:r>
              <w:t>04:32</w:t>
            </w:r>
          </w:p>
        </w:tc>
        <w:tc>
          <w:tcPr>
            <w:tcW w:type="dxa" w:w="2160"/>
          </w:tcPr>
          <w:p>
            <w:r>
              <w:t>04:34</w:t>
            </w:r>
          </w:p>
        </w:tc>
        <w:tc>
          <w:tcPr>
            <w:tcW w:type="dxa" w:w="2160"/>
          </w:tcPr>
          <w:p>
            <w:r>
              <w:t>SPEAKER_03</w:t>
            </w:r>
          </w:p>
        </w:tc>
        <w:tc>
          <w:tcPr>
            <w:tcW w:type="dxa" w:w="2160"/>
          </w:tcPr>
          <w:p>
            <w:r>
              <w:t>我们做了技术的验证。</w:t>
            </w:r>
          </w:p>
        </w:tc>
      </w:tr>
      <w:tr>
        <w:tc>
          <w:tcPr>
            <w:tcW w:type="dxa" w:w="2160"/>
          </w:tcPr>
          <w:p>
            <w:r>
              <w:t>04:34</w:t>
            </w:r>
          </w:p>
        </w:tc>
        <w:tc>
          <w:tcPr>
            <w:tcW w:type="dxa" w:w="2160"/>
          </w:tcPr>
          <w:p>
            <w:r>
              <w:t>04:37</w:t>
            </w:r>
          </w:p>
        </w:tc>
        <w:tc>
          <w:tcPr>
            <w:tcW w:type="dxa" w:w="2160"/>
          </w:tcPr>
          <w:p>
            <w:r>
              <w:t>SPEAKER_03</w:t>
            </w:r>
          </w:p>
        </w:tc>
        <w:tc>
          <w:tcPr>
            <w:tcW w:type="dxa" w:w="2160"/>
          </w:tcPr>
          <w:p>
            <w:r>
              <w:t>但是我们在体系方面是缺失的，。</w:t>
            </w:r>
          </w:p>
        </w:tc>
      </w:tr>
      <w:tr>
        <w:tc>
          <w:tcPr>
            <w:tcW w:type="dxa" w:w="2160"/>
          </w:tcPr>
          <w:p>
            <w:r>
              <w:t>04:37</w:t>
            </w:r>
          </w:p>
        </w:tc>
        <w:tc>
          <w:tcPr>
            <w:tcW w:type="dxa" w:w="2160"/>
          </w:tcPr>
          <w:p>
            <w:r>
              <w:t>04:39</w:t>
            </w:r>
          </w:p>
        </w:tc>
        <w:tc>
          <w:tcPr>
            <w:tcW w:type="dxa" w:w="2160"/>
          </w:tcPr>
          <w:p>
            <w:r>
              <w:t>SPEAKER_03</w:t>
            </w:r>
          </w:p>
        </w:tc>
        <w:tc>
          <w:tcPr>
            <w:tcW w:type="dxa" w:w="2160"/>
          </w:tcPr>
          <w:p>
            <w:r>
              <w:t>我们在整个的价值是没有量化的。</w:t>
            </w:r>
          </w:p>
        </w:tc>
      </w:tr>
      <w:tr>
        <w:tc>
          <w:tcPr>
            <w:tcW w:type="dxa" w:w="2160"/>
          </w:tcPr>
          <w:p>
            <w:r>
              <w:t>04:39</w:t>
            </w:r>
          </w:p>
        </w:tc>
        <w:tc>
          <w:tcPr>
            <w:tcW w:type="dxa" w:w="2160"/>
          </w:tcPr>
          <w:p>
            <w:r>
              <w:t>04:43</w:t>
            </w:r>
          </w:p>
        </w:tc>
        <w:tc>
          <w:tcPr>
            <w:tcW w:type="dxa" w:w="2160"/>
          </w:tcPr>
          <w:p>
            <w:r>
              <w:t>SPEAKER_03</w:t>
            </w:r>
          </w:p>
        </w:tc>
        <w:tc>
          <w:tcPr>
            <w:tcW w:type="dxa" w:w="2160"/>
          </w:tcPr>
          <w:p>
            <w:r>
              <w:t>那接下来我们就要来看我们要怎么样来做了。</w:t>
            </w:r>
          </w:p>
        </w:tc>
      </w:tr>
      <w:tr>
        <w:tc>
          <w:tcPr>
            <w:tcW w:type="dxa" w:w="2160"/>
          </w:tcPr>
          <w:p>
            <w:r>
              <w:t>04:43</w:t>
            </w:r>
          </w:p>
        </w:tc>
        <w:tc>
          <w:tcPr>
            <w:tcW w:type="dxa" w:w="2160"/>
          </w:tcPr>
          <w:p>
            <w:r>
              <w:t>04:58</w:t>
            </w:r>
          </w:p>
        </w:tc>
        <w:tc>
          <w:tcPr>
            <w:tcW w:type="dxa" w:w="2160"/>
          </w:tcPr>
          <w:p>
            <w:r>
              <w:t>SPEAKER_03</w:t>
            </w:r>
          </w:p>
        </w:tc>
        <w:tc>
          <w:tcPr>
            <w:tcW w:type="dxa" w:w="2160"/>
          </w:tcPr>
          <w:p>
            <w:r>
              <w:t>那呃回顾到怎么样来做，我们也回顾一下自己，我们要识别我们自己的差距，我们和头部的一些企业，我们无论是在组织的层面，在平台的能力的层面，在人才储备，以及包括我</w:t>
            </w:r>
          </w:p>
        </w:tc>
      </w:tr>
      <w:tr>
        <w:tc>
          <w:tcPr>
            <w:tcW w:type="dxa" w:w="2160"/>
          </w:tcPr>
          <w:p>
            <w:r>
              <w:t>04:58</w:t>
            </w:r>
          </w:p>
        </w:tc>
        <w:tc>
          <w:tcPr>
            <w:tcW w:type="dxa" w:w="2160"/>
          </w:tcPr>
          <w:p>
            <w:r>
              <w:t>05:03</w:t>
            </w:r>
          </w:p>
        </w:tc>
        <w:tc>
          <w:tcPr>
            <w:tcW w:type="dxa" w:w="2160"/>
          </w:tcPr>
          <w:p>
            <w:r>
              <w:t>SPEAKER_03</w:t>
            </w:r>
          </w:p>
        </w:tc>
        <w:tc>
          <w:tcPr>
            <w:tcW w:type="dxa" w:w="2160"/>
          </w:tcPr>
          <w:p>
            <w:r>
              <w:t>们的业务闭环和商业化等等的方面，我们是有一定的距离。</w:t>
            </w:r>
          </w:p>
        </w:tc>
      </w:tr>
      <w:tr>
        <w:tc>
          <w:tcPr>
            <w:tcW w:type="dxa" w:w="2160"/>
          </w:tcPr>
          <w:p>
            <w:r>
              <w:t>05:03</w:t>
            </w:r>
          </w:p>
        </w:tc>
        <w:tc>
          <w:tcPr>
            <w:tcW w:type="dxa" w:w="2160"/>
          </w:tcPr>
          <w:p>
            <w:r>
              <w:t>05:04</w:t>
            </w:r>
          </w:p>
        </w:tc>
        <w:tc>
          <w:tcPr>
            <w:tcW w:type="dxa" w:w="2160"/>
          </w:tcPr>
          <w:p>
            <w:r>
              <w:t>SPEAKER_03</w:t>
            </w:r>
          </w:p>
        </w:tc>
        <w:tc>
          <w:tcPr>
            <w:tcW w:type="dxa" w:w="2160"/>
          </w:tcPr>
          <w:p>
            <w:r>
              <w:t>但是董事长，我在这边也在说。</w:t>
            </w:r>
          </w:p>
        </w:tc>
      </w:tr>
      <w:tr>
        <w:tc>
          <w:tcPr>
            <w:tcW w:type="dxa" w:w="2160"/>
          </w:tcPr>
          <w:p>
            <w:r>
              <w:t>05:04</w:t>
            </w:r>
          </w:p>
        </w:tc>
        <w:tc>
          <w:tcPr>
            <w:tcW w:type="dxa" w:w="2160"/>
          </w:tcPr>
          <w:p>
            <w:r>
              <w:t>05:09</w:t>
            </w:r>
          </w:p>
        </w:tc>
        <w:tc>
          <w:tcPr>
            <w:tcW w:type="dxa" w:w="2160"/>
          </w:tcPr>
          <w:p>
            <w:r>
              <w:t>SPEAKER_03</w:t>
            </w:r>
          </w:p>
        </w:tc>
        <w:tc>
          <w:tcPr>
            <w:tcW w:type="dxa" w:w="2160"/>
          </w:tcPr>
          <w:p>
            <w:r>
              <w:t>我们虽然落后，但是我们呃。</w:t>
            </w:r>
          </w:p>
        </w:tc>
      </w:tr>
      <w:tr>
        <w:tc>
          <w:tcPr>
            <w:tcW w:type="dxa" w:w="2160"/>
          </w:tcPr>
          <w:p>
            <w:r>
              <w:t>05:09</w:t>
            </w:r>
          </w:p>
        </w:tc>
        <w:tc>
          <w:tcPr>
            <w:tcW w:type="dxa" w:w="2160"/>
          </w:tcPr>
          <w:p>
            <w:r>
              <w:t>05:17</w:t>
            </w:r>
          </w:p>
        </w:tc>
        <w:tc>
          <w:tcPr>
            <w:tcW w:type="dxa" w:w="2160"/>
          </w:tcPr>
          <w:p>
            <w:r>
              <w:t>SPEAKER_03</w:t>
            </w:r>
          </w:p>
        </w:tc>
        <w:tc>
          <w:tcPr>
            <w:tcW w:type="dxa" w:w="2160"/>
          </w:tcPr>
          <w:p>
            <w:r>
              <w:t>可以去追赶，可以去在如果把它落成我们的整个的一个战略，我们可以进行相关的一个领进。</w:t>
            </w:r>
          </w:p>
        </w:tc>
      </w:tr>
      <w:tr>
        <w:tc>
          <w:tcPr>
            <w:tcW w:type="dxa" w:w="2160"/>
          </w:tcPr>
          <w:p>
            <w:r>
              <w:t>05:17</w:t>
            </w:r>
          </w:p>
        </w:tc>
        <w:tc>
          <w:tcPr>
            <w:tcW w:type="dxa" w:w="2160"/>
          </w:tcPr>
          <w:p>
            <w:r>
              <w:t>05:21</w:t>
            </w:r>
          </w:p>
        </w:tc>
        <w:tc>
          <w:tcPr>
            <w:tcW w:type="dxa" w:w="2160"/>
          </w:tcPr>
          <w:p>
            <w:r>
              <w:t>SPEAKER_03</w:t>
            </w:r>
          </w:p>
        </w:tc>
        <w:tc>
          <w:tcPr>
            <w:tcW w:type="dxa" w:w="2160"/>
          </w:tcPr>
          <w:p>
            <w:r>
              <w:t>那这一块我们后面怎么开展我们的整个来做。</w:t>
            </w:r>
          </w:p>
        </w:tc>
      </w:tr>
      <w:tr>
        <w:tc>
          <w:tcPr>
            <w:tcW w:type="dxa" w:w="2160"/>
          </w:tcPr>
          <w:p>
            <w:r>
              <w:t>05:21</w:t>
            </w:r>
          </w:p>
        </w:tc>
        <w:tc>
          <w:tcPr>
            <w:tcW w:type="dxa" w:w="2160"/>
          </w:tcPr>
          <w:p>
            <w:r>
              <w:t>05:29</w:t>
            </w:r>
          </w:p>
        </w:tc>
        <w:tc>
          <w:tcPr>
            <w:tcW w:type="dxa" w:w="2160"/>
          </w:tcPr>
          <w:p>
            <w:r>
              <w:t>SPEAKER_03</w:t>
            </w:r>
          </w:p>
        </w:tc>
        <w:tc>
          <w:tcPr>
            <w:tcW w:type="dxa" w:w="2160"/>
          </w:tcPr>
          <w:p>
            <w:r>
              <w:t>那整个我们人工智能的整体的这个规划，是依照了整个的集团战略，特别是今年的一号文的解码。</w:t>
            </w:r>
          </w:p>
        </w:tc>
      </w:tr>
      <w:tr>
        <w:tc>
          <w:tcPr>
            <w:tcW w:type="dxa" w:w="2160"/>
          </w:tcPr>
          <w:p>
            <w:r>
              <w:t>05:29</w:t>
            </w:r>
          </w:p>
        </w:tc>
        <w:tc>
          <w:tcPr>
            <w:tcW w:type="dxa" w:w="2160"/>
          </w:tcPr>
          <w:p>
            <w:r>
              <w:t>05:35</w:t>
            </w:r>
          </w:p>
        </w:tc>
        <w:tc>
          <w:tcPr>
            <w:tcW w:type="dxa" w:w="2160"/>
          </w:tcPr>
          <w:p>
            <w:r>
              <w:t>SPEAKER_03</w:t>
            </w:r>
          </w:p>
        </w:tc>
        <w:tc>
          <w:tcPr>
            <w:tcW w:type="dxa" w:w="2160"/>
          </w:tcPr>
          <w:p>
            <w:r>
              <w:t>我们解码完了以后，我们根据了业务场景的落地，进文啥都给你想明白。</w:t>
            </w:r>
          </w:p>
        </w:tc>
      </w:tr>
      <w:tr>
        <w:tc>
          <w:tcPr>
            <w:tcW w:type="dxa" w:w="2160"/>
          </w:tcPr>
          <w:p>
            <w:r>
              <w:t>05:35</w:t>
            </w:r>
          </w:p>
        </w:tc>
        <w:tc>
          <w:tcPr>
            <w:tcW w:type="dxa" w:w="2160"/>
          </w:tcPr>
          <w:p>
            <w:r>
              <w:t>05:39</w:t>
            </w:r>
          </w:p>
        </w:tc>
        <w:tc>
          <w:tcPr>
            <w:tcW w:type="dxa" w:w="2160"/>
          </w:tcPr>
          <w:p>
            <w:r>
              <w:t>SPEAKER_07</w:t>
            </w:r>
          </w:p>
        </w:tc>
        <w:tc>
          <w:tcPr>
            <w:tcW w:type="dxa" w:w="2160"/>
          </w:tcPr>
          <w:p>
            <w:r>
              <w:t>对，关于人工智能也是把那个概念，那个码解不出来。</w:t>
            </w:r>
          </w:p>
        </w:tc>
      </w:tr>
      <w:tr>
        <w:tc>
          <w:tcPr>
            <w:tcW w:type="dxa" w:w="2160"/>
          </w:tcPr>
          <w:p>
            <w:r>
              <w:t>05:39</w:t>
            </w:r>
          </w:p>
        </w:tc>
        <w:tc>
          <w:tcPr>
            <w:tcW w:type="dxa" w:w="2160"/>
          </w:tcPr>
          <w:p>
            <w:r>
              <w:t>05:44</w:t>
            </w:r>
          </w:p>
        </w:tc>
        <w:tc>
          <w:tcPr>
            <w:tcW w:type="dxa" w:w="2160"/>
          </w:tcPr>
          <w:p>
            <w:r>
              <w:t>SPEAKER_07</w:t>
            </w:r>
          </w:p>
        </w:tc>
        <w:tc>
          <w:tcPr>
            <w:tcW w:type="dxa" w:w="2160"/>
          </w:tcPr>
          <w:p>
            <w:r>
              <w:t>有的现在还是要从我们的发展需要上嗯做判断。</w:t>
            </w:r>
          </w:p>
        </w:tc>
      </w:tr>
      <w:tr>
        <w:tc>
          <w:tcPr>
            <w:tcW w:type="dxa" w:w="2160"/>
          </w:tcPr>
          <w:p>
            <w:r>
              <w:t>05:44</w:t>
            </w:r>
          </w:p>
        </w:tc>
        <w:tc>
          <w:tcPr>
            <w:tcW w:type="dxa" w:w="2160"/>
          </w:tcPr>
          <w:p>
            <w:r>
              <w:t>05:45</w:t>
            </w:r>
          </w:p>
        </w:tc>
        <w:tc>
          <w:tcPr>
            <w:tcW w:type="dxa" w:w="2160"/>
          </w:tcPr>
          <w:p>
            <w:r>
              <w:t>SPEAKER_03</w:t>
            </w:r>
          </w:p>
        </w:tc>
        <w:tc>
          <w:tcPr>
            <w:tcW w:type="dxa" w:w="2160"/>
          </w:tcPr>
          <w:p>
            <w:r>
              <w:t>好？</w:t>
            </w:r>
          </w:p>
        </w:tc>
      </w:tr>
      <w:tr>
        <w:tc>
          <w:tcPr>
            <w:tcW w:type="dxa" w:w="2160"/>
          </w:tcPr>
          <w:p>
            <w:r>
              <w:t>05:45</w:t>
            </w:r>
          </w:p>
        </w:tc>
        <w:tc>
          <w:tcPr>
            <w:tcW w:type="dxa" w:w="2160"/>
          </w:tcPr>
          <w:p>
            <w:r>
              <w:t>05:52</w:t>
            </w:r>
          </w:p>
        </w:tc>
        <w:tc>
          <w:tcPr>
            <w:tcW w:type="dxa" w:w="2160"/>
          </w:tcPr>
          <w:p>
            <w:r>
              <w:t>SPEAKER_03</w:t>
            </w:r>
          </w:p>
        </w:tc>
        <w:tc>
          <w:tcPr>
            <w:tcW w:type="dxa" w:w="2160"/>
          </w:tcPr>
          <w:p>
            <w:r>
              <w:t>好，对，在这些那我不在这边再赘述我们需要的这些建设路径统一底座等等的这些方面。</w:t>
            </w:r>
          </w:p>
        </w:tc>
      </w:tr>
      <w:tr>
        <w:tc>
          <w:tcPr>
            <w:tcW w:type="dxa" w:w="2160"/>
          </w:tcPr>
          <w:p>
            <w:r>
              <w:t>05:52</w:t>
            </w:r>
          </w:p>
        </w:tc>
        <w:tc>
          <w:tcPr>
            <w:tcW w:type="dxa" w:w="2160"/>
          </w:tcPr>
          <w:p>
            <w:r>
              <w:t>05:58</w:t>
            </w:r>
          </w:p>
        </w:tc>
        <w:tc>
          <w:tcPr>
            <w:tcW w:type="dxa" w:w="2160"/>
          </w:tcPr>
          <w:p>
            <w:r>
              <w:t>SPEAKER_03</w:t>
            </w:r>
          </w:p>
        </w:tc>
        <w:tc>
          <w:tcPr>
            <w:tcW w:type="dxa" w:w="2160"/>
          </w:tcPr>
          <w:p>
            <w:r>
              <w:t>那我们可以看到，其实我觉得董事长，我们在一号文的时候，看到了我们的整个的价值的这个量化。</w:t>
            </w:r>
          </w:p>
        </w:tc>
      </w:tr>
      <w:tr>
        <w:tc>
          <w:tcPr>
            <w:tcW w:type="dxa" w:w="2160"/>
          </w:tcPr>
          <w:p>
            <w:r>
              <w:t>05:58</w:t>
            </w:r>
          </w:p>
        </w:tc>
        <w:tc>
          <w:tcPr>
            <w:tcW w:type="dxa" w:w="2160"/>
          </w:tcPr>
          <w:p>
            <w:r>
              <w:t>06:09</w:t>
            </w:r>
          </w:p>
        </w:tc>
        <w:tc>
          <w:tcPr>
            <w:tcW w:type="dxa" w:w="2160"/>
          </w:tcPr>
          <w:p>
            <w:r>
              <w:t>SPEAKER_03</w:t>
            </w:r>
          </w:p>
        </w:tc>
        <w:tc>
          <w:tcPr>
            <w:tcW w:type="dxa" w:w="2160"/>
          </w:tcPr>
          <w:p>
            <w:r>
              <w:t>我们也从一号文里面的各个章节汲取出来，在客户意识呃，市场与客户方面，产品以研发方面制造。</w:t>
            </w:r>
          </w:p>
        </w:tc>
      </w:tr>
      <w:tr>
        <w:tc>
          <w:tcPr>
            <w:tcW w:type="dxa" w:w="2160"/>
          </w:tcPr>
          <w:p>
            <w:r>
              <w:t>06:09</w:t>
            </w:r>
          </w:p>
        </w:tc>
        <w:tc>
          <w:tcPr>
            <w:tcW w:type="dxa" w:w="2160"/>
          </w:tcPr>
          <w:p>
            <w:r>
              <w:t>06:19</w:t>
            </w:r>
          </w:p>
        </w:tc>
        <w:tc>
          <w:tcPr>
            <w:tcW w:type="dxa" w:w="2160"/>
          </w:tcPr>
          <w:p>
            <w:r>
              <w:t>SPEAKER_03</w:t>
            </w:r>
          </w:p>
        </w:tc>
        <w:tc>
          <w:tcPr>
            <w:tcW w:type="dxa" w:w="2160"/>
          </w:tcPr>
          <w:p>
            <w:r>
              <w:t>创新业务以及包括我们在职能等等的这一些方面上面，我们的这个呃需要的在这个方面的改善的一些措施。</w:t>
            </w:r>
          </w:p>
        </w:tc>
      </w:tr>
      <w:tr>
        <w:tc>
          <w:tcPr>
            <w:tcW w:type="dxa" w:w="2160"/>
          </w:tcPr>
          <w:p>
            <w:r>
              <w:t>06:19</w:t>
            </w:r>
          </w:p>
        </w:tc>
        <w:tc>
          <w:tcPr>
            <w:tcW w:type="dxa" w:w="2160"/>
          </w:tcPr>
          <w:p>
            <w:r>
              <w:t>06:25</w:t>
            </w:r>
          </w:p>
        </w:tc>
        <w:tc>
          <w:tcPr>
            <w:tcW w:type="dxa" w:w="2160"/>
          </w:tcPr>
          <w:p>
            <w:r>
              <w:t>SPEAKER_03</w:t>
            </w:r>
          </w:p>
        </w:tc>
        <w:tc>
          <w:tcPr>
            <w:tcW w:type="dxa" w:w="2160"/>
          </w:tcPr>
          <w:p>
            <w:r>
              <w:t>那接下来我们就来看我们具体的这个场景如何的相关的这样的一个落地。</w:t>
            </w:r>
          </w:p>
        </w:tc>
      </w:tr>
      <w:tr>
        <w:tc>
          <w:tcPr>
            <w:tcW w:type="dxa" w:w="2160"/>
          </w:tcPr>
          <w:p>
            <w:r>
              <w:t>06:25</w:t>
            </w:r>
          </w:p>
        </w:tc>
        <w:tc>
          <w:tcPr>
            <w:tcW w:type="dxa" w:w="2160"/>
          </w:tcPr>
          <w:p>
            <w:r>
              <w:t>06:29</w:t>
            </w:r>
          </w:p>
        </w:tc>
        <w:tc>
          <w:tcPr>
            <w:tcW w:type="dxa" w:w="2160"/>
          </w:tcPr>
          <w:p>
            <w:r>
              <w:t>SPEAKER_03</w:t>
            </w:r>
          </w:p>
        </w:tc>
        <w:tc>
          <w:tcPr>
            <w:tcW w:type="dxa" w:w="2160"/>
          </w:tcPr>
          <w:p>
            <w:r>
              <w:t>那首先是我们的整个的这个这个研发这一块。</w:t>
            </w:r>
          </w:p>
        </w:tc>
      </w:tr>
      <w:tr>
        <w:tc>
          <w:tcPr>
            <w:tcW w:type="dxa" w:w="2160"/>
          </w:tcPr>
          <w:p>
            <w:r>
              <w:t>06:29</w:t>
            </w:r>
          </w:p>
        </w:tc>
        <w:tc>
          <w:tcPr>
            <w:tcW w:type="dxa" w:w="2160"/>
          </w:tcPr>
          <w:p>
            <w:r>
              <w:t>06:32</w:t>
            </w:r>
          </w:p>
        </w:tc>
        <w:tc>
          <w:tcPr>
            <w:tcW w:type="dxa" w:w="2160"/>
          </w:tcPr>
          <w:p>
            <w:r>
              <w:t>SPEAKER_03</w:t>
            </w:r>
          </w:p>
        </w:tc>
        <w:tc>
          <w:tcPr>
            <w:tcW w:type="dxa" w:w="2160"/>
          </w:tcPr>
          <w:p>
            <w:r>
              <w:t>那么对于研发，我们在哪些方面呢？</w:t>
            </w:r>
          </w:p>
        </w:tc>
      </w:tr>
      <w:tr>
        <w:tc>
          <w:tcPr>
            <w:tcW w:type="dxa" w:w="2160"/>
          </w:tcPr>
          <w:p>
            <w:r>
              <w:t>06:32</w:t>
            </w:r>
          </w:p>
        </w:tc>
        <w:tc>
          <w:tcPr>
            <w:tcW w:type="dxa" w:w="2160"/>
          </w:tcPr>
          <w:p>
            <w:r>
              <w:t>06:39</w:t>
            </w:r>
          </w:p>
        </w:tc>
        <w:tc>
          <w:tcPr>
            <w:tcW w:type="dxa" w:w="2160"/>
          </w:tcPr>
          <w:p>
            <w:r>
              <w:t>SPEAKER_03</w:t>
            </w:r>
          </w:p>
        </w:tc>
        <w:tc>
          <w:tcPr>
            <w:tcW w:type="dxa" w:w="2160"/>
          </w:tcPr>
          <w:p>
            <w:r>
              <w:t>在一个就是我们现在刚才您提到的，我们在整个的现在算力的这个基础方面，我们要加大。</w:t>
            </w:r>
          </w:p>
        </w:tc>
      </w:tr>
      <w:tr>
        <w:tc>
          <w:tcPr>
            <w:tcW w:type="dxa" w:w="2160"/>
          </w:tcPr>
          <w:p>
            <w:r>
              <w:t>06:39</w:t>
            </w:r>
          </w:p>
        </w:tc>
        <w:tc>
          <w:tcPr>
            <w:tcW w:type="dxa" w:w="2160"/>
          </w:tcPr>
          <w:p>
            <w:r>
              <w:t>06:42</w:t>
            </w:r>
          </w:p>
        </w:tc>
        <w:tc>
          <w:tcPr>
            <w:tcW w:type="dxa" w:w="2160"/>
          </w:tcPr>
          <w:p>
            <w:r>
              <w:t>SPEAKER_03</w:t>
            </w:r>
          </w:p>
        </w:tc>
        <w:tc>
          <w:tcPr>
            <w:tcW w:type="dxa" w:w="2160"/>
          </w:tcPr>
          <w:p>
            <w:r>
              <w:t>个仿真计算的效率能够提升。</w:t>
            </w:r>
          </w:p>
        </w:tc>
      </w:tr>
      <w:tr>
        <w:tc>
          <w:tcPr>
            <w:tcW w:type="dxa" w:w="2160"/>
          </w:tcPr>
          <w:p>
            <w:r>
              <w:t>06:42</w:t>
            </w:r>
          </w:p>
        </w:tc>
        <w:tc>
          <w:tcPr>
            <w:tcW w:type="dxa" w:w="2160"/>
          </w:tcPr>
          <w:p>
            <w:r>
              <w:t>06:51</w:t>
            </w:r>
          </w:p>
        </w:tc>
        <w:tc>
          <w:tcPr>
            <w:tcW w:type="dxa" w:w="2160"/>
          </w:tcPr>
          <w:p>
            <w:r>
              <w:t>SPEAKER_03</w:t>
            </w:r>
          </w:p>
        </w:tc>
        <w:tc>
          <w:tcPr>
            <w:tcW w:type="dxa" w:w="2160"/>
          </w:tcPr>
          <w:p>
            <w:r>
              <w:t>那第二个呢，我们是在一些大部件，特别是叶片齿轮箱进行智能化的优化的设计，能够提供。</w:t>
            </w:r>
          </w:p>
        </w:tc>
      </w:tr>
      <w:tr>
        <w:tc>
          <w:tcPr>
            <w:tcW w:type="dxa" w:w="2160"/>
          </w:tcPr>
          <w:p>
            <w:r>
              <w:t>06:51</w:t>
            </w:r>
          </w:p>
        </w:tc>
        <w:tc>
          <w:tcPr>
            <w:tcW w:type="dxa" w:w="2160"/>
          </w:tcPr>
          <w:p>
            <w:r>
              <w:t>06:54</w:t>
            </w:r>
          </w:p>
        </w:tc>
        <w:tc>
          <w:tcPr>
            <w:tcW w:type="dxa" w:w="2160"/>
          </w:tcPr>
          <w:p>
            <w:r>
              <w:t>SPEAKER_03</w:t>
            </w:r>
          </w:p>
        </w:tc>
        <w:tc>
          <w:tcPr>
            <w:tcW w:type="dxa" w:w="2160"/>
          </w:tcPr>
          <w:p>
            <w:r>
              <w:t>第三个，我们在一些虚拟认证的等等方面。</w:t>
            </w:r>
          </w:p>
        </w:tc>
      </w:tr>
      <w:tr>
        <w:tc>
          <w:tcPr>
            <w:tcW w:type="dxa" w:w="2160"/>
          </w:tcPr>
          <w:p>
            <w:r>
              <w:t>06:54</w:t>
            </w:r>
          </w:p>
        </w:tc>
        <w:tc>
          <w:tcPr>
            <w:tcW w:type="dxa" w:w="2160"/>
          </w:tcPr>
          <w:p>
            <w:r>
              <w:t>06:56</w:t>
            </w:r>
          </w:p>
        </w:tc>
        <w:tc>
          <w:tcPr>
            <w:tcW w:type="dxa" w:w="2160"/>
          </w:tcPr>
          <w:p>
            <w:r>
              <w:t>SPEAKER_03</w:t>
            </w:r>
          </w:p>
        </w:tc>
        <w:tc>
          <w:tcPr>
            <w:tcW w:type="dxa" w:w="2160"/>
          </w:tcPr>
          <w:p>
            <w:r>
              <w:t>那我们可以看到我们量化的一些指标。</w:t>
            </w:r>
          </w:p>
        </w:tc>
      </w:tr>
      <w:tr>
        <w:tc>
          <w:tcPr>
            <w:tcW w:type="dxa" w:w="2160"/>
          </w:tcPr>
          <w:p>
            <w:r>
              <w:t>06:56</w:t>
            </w:r>
          </w:p>
        </w:tc>
        <w:tc>
          <w:tcPr>
            <w:tcW w:type="dxa" w:w="2160"/>
          </w:tcPr>
          <w:p>
            <w:r>
              <w:t>07:03</w:t>
            </w:r>
          </w:p>
        </w:tc>
        <w:tc>
          <w:tcPr>
            <w:tcW w:type="dxa" w:w="2160"/>
          </w:tcPr>
          <w:p>
            <w:r>
              <w:t>SPEAKER_03</w:t>
            </w:r>
          </w:p>
        </w:tc>
        <w:tc>
          <w:tcPr>
            <w:tcW w:type="dxa" w:w="2160"/>
          </w:tcPr>
          <w:p>
            <w:r>
              <w:t>所以我们说用AR能够打造新贷的智能的攻机，实现产品的这个待季的领先。</w:t>
            </w:r>
          </w:p>
        </w:tc>
      </w:tr>
      <w:tr>
        <w:tc>
          <w:tcPr>
            <w:tcW w:type="dxa" w:w="2160"/>
          </w:tcPr>
          <w:p>
            <w:r>
              <w:t>07:03</w:t>
            </w:r>
          </w:p>
        </w:tc>
        <w:tc>
          <w:tcPr>
            <w:tcW w:type="dxa" w:w="2160"/>
          </w:tcPr>
          <w:p>
            <w:r>
              <w:t>07:09</w:t>
            </w:r>
          </w:p>
        </w:tc>
        <w:tc>
          <w:tcPr>
            <w:tcW w:type="dxa" w:w="2160"/>
          </w:tcPr>
          <w:p>
            <w:r>
              <w:t>SPEAKER_03</w:t>
            </w:r>
          </w:p>
        </w:tc>
        <w:tc>
          <w:tcPr>
            <w:tcW w:type="dxa" w:w="2160"/>
          </w:tcPr>
          <w:p>
            <w:r>
              <w:t>那第二个方面呢，就是也是昨天您提到的，在整个的这个智能制造。</w:t>
            </w:r>
          </w:p>
        </w:tc>
      </w:tr>
      <w:tr>
        <w:tc>
          <w:tcPr>
            <w:tcW w:type="dxa" w:w="2160"/>
          </w:tcPr>
          <w:p>
            <w:r>
              <w:t>07:09</w:t>
            </w:r>
          </w:p>
        </w:tc>
        <w:tc>
          <w:tcPr>
            <w:tcW w:type="dxa" w:w="2160"/>
          </w:tcPr>
          <w:p>
            <w:r>
              <w:t>07:14</w:t>
            </w:r>
          </w:p>
        </w:tc>
        <w:tc>
          <w:tcPr>
            <w:tcW w:type="dxa" w:w="2160"/>
          </w:tcPr>
          <w:p>
            <w:r>
              <w:t>SPEAKER_03</w:t>
            </w:r>
          </w:p>
        </w:tc>
        <w:tc>
          <w:tcPr>
            <w:tcW w:type="dxa" w:w="2160"/>
          </w:tcPr>
          <w:p>
            <w:r>
              <w:t>我们可以看到，在智能制造我们的整个的这个从智能的合同的解析到主配置单。</w:t>
            </w:r>
          </w:p>
        </w:tc>
      </w:tr>
      <w:tr>
        <w:tc>
          <w:tcPr>
            <w:tcW w:type="dxa" w:w="2160"/>
          </w:tcPr>
          <w:p>
            <w:r>
              <w:t>07:14</w:t>
            </w:r>
          </w:p>
        </w:tc>
        <w:tc>
          <w:tcPr>
            <w:tcW w:type="dxa" w:w="2160"/>
          </w:tcPr>
          <w:p>
            <w:r>
              <w:t>07:18</w:t>
            </w:r>
          </w:p>
        </w:tc>
        <w:tc>
          <w:tcPr>
            <w:tcW w:type="dxa" w:w="2160"/>
          </w:tcPr>
          <w:p>
            <w:r>
              <w:t>SPEAKER_03</w:t>
            </w:r>
          </w:p>
        </w:tc>
        <w:tc>
          <w:tcPr>
            <w:tcW w:type="dxa" w:w="2160"/>
          </w:tcPr>
          <w:p>
            <w:r>
              <w:t>我们从原来的两天将提升到2 0天。</w:t>
            </w:r>
          </w:p>
        </w:tc>
      </w:tr>
      <w:tr>
        <w:tc>
          <w:tcPr>
            <w:tcW w:type="dxa" w:w="2160"/>
          </w:tcPr>
          <w:p>
            <w:r>
              <w:t>07:18</w:t>
            </w:r>
          </w:p>
        </w:tc>
        <w:tc>
          <w:tcPr>
            <w:tcW w:type="dxa" w:w="2160"/>
          </w:tcPr>
          <w:p>
            <w:r>
              <w:t>07:33</w:t>
            </w:r>
          </w:p>
        </w:tc>
        <w:tc>
          <w:tcPr>
            <w:tcW w:type="dxa" w:w="2160"/>
          </w:tcPr>
          <w:p>
            <w:r>
              <w:t>SPEAKER_03</w:t>
            </w:r>
          </w:p>
        </w:tc>
        <w:tc>
          <w:tcPr>
            <w:tcW w:type="dxa" w:w="2160"/>
          </w:tcPr>
          <w:p>
            <w:r>
              <w:t>那我们在视觉的检测，在叶片主机视觉检测以及工艺参数的优化方面，都能够让我们的整个的高端制造更加的智能来支持这两个呢也是我们的整个现在在阳江基地的整个的这个自</w:t>
            </w:r>
          </w:p>
        </w:tc>
      </w:tr>
      <w:tr>
        <w:tc>
          <w:tcPr>
            <w:tcW w:type="dxa" w:w="2160"/>
          </w:tcPr>
          <w:p>
            <w:r>
              <w:t>07:33</w:t>
            </w:r>
          </w:p>
        </w:tc>
        <w:tc>
          <w:tcPr>
            <w:tcW w:type="dxa" w:w="2160"/>
          </w:tcPr>
          <w:p>
            <w:r>
              <w:t>07:34</w:t>
            </w:r>
          </w:p>
        </w:tc>
        <w:tc>
          <w:tcPr>
            <w:tcW w:type="dxa" w:w="2160"/>
          </w:tcPr>
          <w:p>
            <w:r>
              <w:t>SPEAKER_03</w:t>
            </w:r>
          </w:p>
        </w:tc>
        <w:tc>
          <w:tcPr>
            <w:tcW w:type="dxa" w:w="2160"/>
          </w:tcPr>
          <w:p>
            <w:r>
              <w:t>动化的生产线。</w:t>
            </w:r>
          </w:p>
        </w:tc>
      </w:tr>
      <w:tr>
        <w:tc>
          <w:tcPr>
            <w:tcW w:type="dxa" w:w="2160"/>
          </w:tcPr>
          <w:p>
            <w:r>
              <w:t>07:34</w:t>
            </w:r>
          </w:p>
        </w:tc>
        <w:tc>
          <w:tcPr>
            <w:tcW w:type="dxa" w:w="2160"/>
          </w:tcPr>
          <w:p>
            <w:r>
              <w:t>07:39</w:t>
            </w:r>
          </w:p>
        </w:tc>
        <w:tc>
          <w:tcPr>
            <w:tcW w:type="dxa" w:w="2160"/>
          </w:tcPr>
          <w:p>
            <w:r>
              <w:t>SPEAKER_03</w:t>
            </w:r>
          </w:p>
        </w:tc>
        <w:tc>
          <w:tcPr>
            <w:tcW w:type="dxa" w:w="2160"/>
          </w:tcPr>
          <w:p>
            <w:r>
              <w:t>那我们也是通过这一些方面呢，能够赋能我们的整个的制造方面。</w:t>
            </w:r>
          </w:p>
        </w:tc>
      </w:tr>
      <w:tr>
        <w:tc>
          <w:tcPr>
            <w:tcW w:type="dxa" w:w="2160"/>
          </w:tcPr>
          <w:p>
            <w:r>
              <w:t>07:39</w:t>
            </w:r>
          </w:p>
        </w:tc>
        <w:tc>
          <w:tcPr>
            <w:tcW w:type="dxa" w:w="2160"/>
          </w:tcPr>
          <w:p>
            <w:r>
              <w:t>07:50</w:t>
            </w:r>
          </w:p>
        </w:tc>
        <w:tc>
          <w:tcPr>
            <w:tcW w:type="dxa" w:w="2160"/>
          </w:tcPr>
          <w:p>
            <w:r>
              <w:t>SPEAKER_03</w:t>
            </w:r>
          </w:p>
        </w:tc>
        <w:tc>
          <w:tcPr>
            <w:tcW w:type="dxa" w:w="2160"/>
          </w:tcPr>
          <w:p>
            <w:r>
              <w:t>在工程运维工程运维呢是我们的一个大头，是整个工程运维呢原来呃用传统的要靠天吃饭，现在真的是要用技术这边来比拼。</w:t>
            </w:r>
          </w:p>
        </w:tc>
      </w:tr>
      <w:tr>
        <w:tc>
          <w:tcPr>
            <w:tcW w:type="dxa" w:w="2160"/>
          </w:tcPr>
          <w:p>
            <w:r>
              <w:t>07:50</w:t>
            </w:r>
          </w:p>
        </w:tc>
        <w:tc>
          <w:tcPr>
            <w:tcW w:type="dxa" w:w="2160"/>
          </w:tcPr>
          <w:p>
            <w:r>
              <w:t>07:58</w:t>
            </w:r>
          </w:p>
        </w:tc>
        <w:tc>
          <w:tcPr>
            <w:tcW w:type="dxa" w:w="2160"/>
          </w:tcPr>
          <w:p>
            <w:r>
              <w:t>SPEAKER_03</w:t>
            </w:r>
          </w:p>
        </w:tc>
        <w:tc>
          <w:tcPr>
            <w:tcW w:type="dxa" w:w="2160"/>
          </w:tcPr>
          <w:p>
            <w:r>
              <w:t>我们在这个故障的预警方面，在发电的这个增效方面，以及在智能的调度等等的一些备件的这个优化。</w:t>
            </w:r>
          </w:p>
        </w:tc>
      </w:tr>
      <w:tr>
        <w:tc>
          <w:tcPr>
            <w:tcW w:type="dxa" w:w="2160"/>
          </w:tcPr>
          <w:p>
            <w:r>
              <w:t>07:58</w:t>
            </w:r>
          </w:p>
        </w:tc>
        <w:tc>
          <w:tcPr>
            <w:tcW w:type="dxa" w:w="2160"/>
          </w:tcPr>
          <w:p>
            <w:r>
              <w:t>08:01</w:t>
            </w:r>
          </w:p>
        </w:tc>
        <w:tc>
          <w:tcPr>
            <w:tcW w:type="dxa" w:w="2160"/>
          </w:tcPr>
          <w:p>
            <w:r>
              <w:t>SPEAKER_03</w:t>
            </w:r>
          </w:p>
        </w:tc>
        <w:tc>
          <w:tcPr>
            <w:tcW w:type="dxa" w:w="2160"/>
          </w:tcPr>
          <w:p>
            <w:r>
              <w:t>这些方面，我们大有文章可做。</w:t>
            </w:r>
          </w:p>
        </w:tc>
      </w:tr>
      <w:tr>
        <w:tc>
          <w:tcPr>
            <w:tcW w:type="dxa" w:w="2160"/>
          </w:tcPr>
          <w:p>
            <w:r>
              <w:t>08:01</w:t>
            </w:r>
          </w:p>
        </w:tc>
        <w:tc>
          <w:tcPr>
            <w:tcW w:type="dxa" w:w="2160"/>
          </w:tcPr>
          <w:p>
            <w:r>
              <w:t>08:06</w:t>
            </w:r>
          </w:p>
        </w:tc>
        <w:tc>
          <w:tcPr>
            <w:tcW w:type="dxa" w:w="2160"/>
          </w:tcPr>
          <w:p>
            <w:r>
              <w:t>SPEAKER_03</w:t>
            </w:r>
          </w:p>
        </w:tc>
        <w:tc>
          <w:tcPr>
            <w:tcW w:type="dxa" w:w="2160"/>
          </w:tcPr>
          <w:p>
            <w:r>
              <w:t>所以这一块呢，我觉得也是我们的这个非常重中之重的这个场景。</w:t>
            </w:r>
          </w:p>
        </w:tc>
      </w:tr>
      <w:tr>
        <w:tc>
          <w:tcPr>
            <w:tcW w:type="dxa" w:w="2160"/>
          </w:tcPr>
          <w:p>
            <w:r>
              <w:t>08:06</w:t>
            </w:r>
          </w:p>
        </w:tc>
        <w:tc>
          <w:tcPr>
            <w:tcW w:type="dxa" w:w="2160"/>
          </w:tcPr>
          <w:p>
            <w:r>
              <w:t>08:08</w:t>
            </w:r>
          </w:p>
        </w:tc>
        <w:tc>
          <w:tcPr>
            <w:tcW w:type="dxa" w:w="2160"/>
          </w:tcPr>
          <w:p>
            <w:r>
              <w:t>SPEAKER_03</w:t>
            </w:r>
          </w:p>
        </w:tc>
        <w:tc>
          <w:tcPr>
            <w:tcW w:type="dxa" w:w="2160"/>
          </w:tcPr>
          <w:p>
            <w:r>
              <w:t>那第四个呢就是我们职能域了。</w:t>
            </w:r>
          </w:p>
        </w:tc>
      </w:tr>
      <w:tr>
        <w:tc>
          <w:tcPr>
            <w:tcW w:type="dxa" w:w="2160"/>
          </w:tcPr>
          <w:p>
            <w:r>
              <w:t>08:08</w:t>
            </w:r>
          </w:p>
        </w:tc>
        <w:tc>
          <w:tcPr>
            <w:tcW w:type="dxa" w:w="2160"/>
          </w:tcPr>
          <w:p>
            <w:r>
              <w:t>08:09</w:t>
            </w:r>
          </w:p>
        </w:tc>
        <w:tc>
          <w:tcPr>
            <w:tcW w:type="dxa" w:w="2160"/>
          </w:tcPr>
          <w:p>
            <w:r>
              <w:t>SPEAKER_03</w:t>
            </w:r>
          </w:p>
        </w:tc>
        <w:tc>
          <w:tcPr>
            <w:tcW w:type="dxa" w:w="2160"/>
          </w:tcPr>
          <w:p>
            <w:r>
              <w:t>这一块呢。</w:t>
            </w:r>
          </w:p>
        </w:tc>
      </w:tr>
      <w:tr>
        <w:tc>
          <w:tcPr>
            <w:tcW w:type="dxa" w:w="2160"/>
          </w:tcPr>
          <w:p>
            <w:r>
              <w:t>08:09</w:t>
            </w:r>
          </w:p>
        </w:tc>
        <w:tc>
          <w:tcPr>
            <w:tcW w:type="dxa" w:w="2160"/>
          </w:tcPr>
          <w:p>
            <w:r>
              <w:t>08:20</w:t>
            </w:r>
          </w:p>
        </w:tc>
        <w:tc>
          <w:tcPr>
            <w:tcW w:type="dxa" w:w="2160"/>
          </w:tcPr>
          <w:p>
            <w:r>
              <w:t>SPEAKER_03</w:t>
            </w:r>
          </w:p>
        </w:tc>
        <w:tc>
          <w:tcPr>
            <w:tcW w:type="dxa" w:w="2160"/>
          </w:tcPr>
          <w:p>
            <w:r>
              <w:t>要布置我们整个全员的这种AR包括我们的会议助手，能够我们看到我们现在高管天天老都特别董事长，一天可能三四个都不止。</w:t>
            </w:r>
          </w:p>
        </w:tc>
      </w:tr>
      <w:tr>
        <w:tc>
          <w:tcPr>
            <w:tcW w:type="dxa" w:w="2160"/>
          </w:tcPr>
          <w:p>
            <w:r>
              <w:t>08:20</w:t>
            </w:r>
          </w:p>
        </w:tc>
        <w:tc>
          <w:tcPr>
            <w:tcW w:type="dxa" w:w="2160"/>
          </w:tcPr>
          <w:p>
            <w:r>
              <w:t>08:24</w:t>
            </w:r>
          </w:p>
        </w:tc>
        <w:tc>
          <w:tcPr>
            <w:tcW w:type="dxa" w:w="2160"/>
          </w:tcPr>
          <w:p>
            <w:r>
              <w:t>SPEAKER_03</w:t>
            </w:r>
          </w:p>
        </w:tc>
        <w:tc>
          <w:tcPr>
            <w:tcW w:type="dxa" w:w="2160"/>
          </w:tcPr>
          <w:p>
            <w:r>
              <w:t>那会议纪要的要实施我们的这个现在有全球化的这个。</w:t>
            </w:r>
          </w:p>
        </w:tc>
      </w:tr>
      <w:tr>
        <w:tc>
          <w:tcPr>
            <w:tcW w:type="dxa" w:w="2160"/>
          </w:tcPr>
          <w:p>
            <w:r>
              <w:t>08:24</w:t>
            </w:r>
          </w:p>
        </w:tc>
        <w:tc>
          <w:tcPr>
            <w:tcW w:type="dxa" w:w="2160"/>
          </w:tcPr>
          <w:p>
            <w:r>
              <w:t>08:40</w:t>
            </w:r>
          </w:p>
        </w:tc>
        <w:tc>
          <w:tcPr>
            <w:tcW w:type="dxa" w:w="2160"/>
          </w:tcPr>
          <w:p>
            <w:r>
              <w:t>SPEAKER_03</w:t>
            </w:r>
          </w:p>
        </w:tc>
        <w:tc>
          <w:tcPr>
            <w:tcW w:type="dxa" w:w="2160"/>
          </w:tcPr>
          <w:p>
            <w:r>
              <w:t>Yeah.这个会议如何支持我们的这个全球化的这个双语的这一块，以及包括我们在文档的助手，支持我们各个业务部门能够从原来的小时级到分钟级的这样子的一个跃升等等</w:t>
            </w:r>
          </w:p>
        </w:tc>
      </w:tr>
      <w:tr>
        <w:tc>
          <w:tcPr>
            <w:tcW w:type="dxa" w:w="2160"/>
          </w:tcPr>
          <w:p>
            <w:r>
              <w:t>08:40</w:t>
            </w:r>
          </w:p>
        </w:tc>
        <w:tc>
          <w:tcPr>
            <w:tcW w:type="dxa" w:w="2160"/>
          </w:tcPr>
          <w:p>
            <w:r>
              <w:t>08:40</w:t>
            </w:r>
          </w:p>
        </w:tc>
        <w:tc>
          <w:tcPr>
            <w:tcW w:type="dxa" w:w="2160"/>
          </w:tcPr>
          <w:p>
            <w:r>
              <w:t>SPEAKER_03</w:t>
            </w:r>
          </w:p>
        </w:tc>
        <w:tc>
          <w:tcPr>
            <w:tcW w:type="dxa" w:w="2160"/>
          </w:tcPr>
          <w:p>
            <w:r>
              <w:t>。</w:t>
            </w:r>
          </w:p>
        </w:tc>
      </w:tr>
      <w:tr>
        <w:tc>
          <w:tcPr>
            <w:tcW w:type="dxa" w:w="2160"/>
          </w:tcPr>
          <w:p>
            <w:r>
              <w:t>08:40</w:t>
            </w:r>
          </w:p>
        </w:tc>
        <w:tc>
          <w:tcPr>
            <w:tcW w:type="dxa" w:w="2160"/>
          </w:tcPr>
          <w:p>
            <w:r>
              <w:t>08:46</w:t>
            </w:r>
          </w:p>
        </w:tc>
        <w:tc>
          <w:tcPr>
            <w:tcW w:type="dxa" w:w="2160"/>
          </w:tcPr>
          <w:p>
            <w:r>
              <w:t>SPEAKER_03</w:t>
            </w:r>
          </w:p>
        </w:tc>
        <w:tc>
          <w:tcPr>
            <w:tcW w:type="dxa" w:w="2160"/>
          </w:tcPr>
          <w:p>
            <w:r>
              <w:t>还有包括这个经营分析的这一块的助手这一块呢也是在地名种的整个的亲自的代领下。</w:t>
            </w:r>
          </w:p>
        </w:tc>
      </w:tr>
      <w:tr>
        <w:tc>
          <w:tcPr>
            <w:tcW w:type="dxa" w:w="2160"/>
          </w:tcPr>
          <w:p>
            <w:r>
              <w:t>08:46</w:t>
            </w:r>
          </w:p>
        </w:tc>
        <w:tc>
          <w:tcPr>
            <w:tcW w:type="dxa" w:w="2160"/>
          </w:tcPr>
          <w:p>
            <w:r>
              <w:t>08:55</w:t>
            </w:r>
          </w:p>
        </w:tc>
        <w:tc>
          <w:tcPr>
            <w:tcW w:type="dxa" w:w="2160"/>
          </w:tcPr>
          <w:p>
            <w:r>
              <w:t>SPEAKER_03</w:t>
            </w:r>
          </w:p>
        </w:tc>
        <w:tc>
          <w:tcPr>
            <w:tcW w:type="dxa" w:w="2160"/>
          </w:tcPr>
          <w:p>
            <w:r>
              <w:t>我们也希望从我们的这个直接的自然语言的问述，到我们的智能的这个差别这个相关的。</w:t>
            </w:r>
          </w:p>
        </w:tc>
      </w:tr>
      <w:tr>
        <w:tc>
          <w:tcPr>
            <w:tcW w:type="dxa" w:w="2160"/>
          </w:tcPr>
          <w:p>
            <w:r>
              <w:t>08:55</w:t>
            </w:r>
          </w:p>
        </w:tc>
        <w:tc>
          <w:tcPr>
            <w:tcW w:type="dxa" w:w="2160"/>
          </w:tcPr>
          <w:p>
            <w:r>
              <w:t>08:57</w:t>
            </w:r>
          </w:p>
        </w:tc>
        <w:tc>
          <w:tcPr>
            <w:tcW w:type="dxa" w:w="2160"/>
          </w:tcPr>
          <w:p>
            <w:r>
              <w:t>SPEAKER_03</w:t>
            </w:r>
          </w:p>
        </w:tc>
        <w:tc>
          <w:tcPr>
            <w:tcW w:type="dxa" w:w="2160"/>
          </w:tcPr>
          <w:p>
            <w:r>
              <w:t>一些归因，再到我们的自动的预警。</w:t>
            </w:r>
          </w:p>
        </w:tc>
      </w:tr>
      <w:tr>
        <w:tc>
          <w:tcPr>
            <w:tcW w:type="dxa" w:w="2160"/>
          </w:tcPr>
          <w:p>
            <w:r>
              <w:t>08:57</w:t>
            </w:r>
          </w:p>
        </w:tc>
        <w:tc>
          <w:tcPr>
            <w:tcW w:type="dxa" w:w="2160"/>
          </w:tcPr>
          <w:p>
            <w:r>
              <w:t>09:03</w:t>
            </w:r>
          </w:p>
        </w:tc>
        <w:tc>
          <w:tcPr>
            <w:tcW w:type="dxa" w:w="2160"/>
          </w:tcPr>
          <w:p>
            <w:r>
              <w:t>SPEAKER_03</w:t>
            </w:r>
          </w:p>
        </w:tc>
        <w:tc>
          <w:tcPr>
            <w:tcW w:type="dxa" w:w="2160"/>
          </w:tcPr>
          <w:p>
            <w:r>
              <w:t>那我们的整个的高管从日常的这些数据也是从天级到分踪级。</w:t>
            </w:r>
          </w:p>
        </w:tc>
      </w:tr>
      <w:tr>
        <w:tc>
          <w:tcPr>
            <w:tcW w:type="dxa" w:w="2160"/>
          </w:tcPr>
          <w:p>
            <w:r>
              <w:t>09:03</w:t>
            </w:r>
          </w:p>
        </w:tc>
        <w:tc>
          <w:tcPr>
            <w:tcW w:type="dxa" w:w="2160"/>
          </w:tcPr>
          <w:p>
            <w:r>
              <w:t>09:05</w:t>
            </w:r>
          </w:p>
        </w:tc>
        <w:tc>
          <w:tcPr>
            <w:tcW w:type="dxa" w:w="2160"/>
          </w:tcPr>
          <w:p>
            <w:r>
              <w:t>SPEAKER_03</w:t>
            </w:r>
          </w:p>
        </w:tc>
        <w:tc>
          <w:tcPr>
            <w:tcW w:type="dxa" w:w="2160"/>
          </w:tcPr>
          <w:p>
            <w:r>
              <w:t>那日常的这个异常等等的。</w:t>
            </w:r>
          </w:p>
        </w:tc>
      </w:tr>
      <w:tr>
        <w:tc>
          <w:tcPr>
            <w:tcW w:type="dxa" w:w="2160"/>
          </w:tcPr>
          <w:p>
            <w:r>
              <w:t>09:05</w:t>
            </w:r>
          </w:p>
        </w:tc>
        <w:tc>
          <w:tcPr>
            <w:tcW w:type="dxa" w:w="2160"/>
          </w:tcPr>
          <w:p>
            <w:r>
              <w:t>09:10</w:t>
            </w:r>
          </w:p>
        </w:tc>
        <w:tc>
          <w:tcPr>
            <w:tcW w:type="dxa" w:w="2160"/>
          </w:tcPr>
          <w:p>
            <w:r>
              <w:t>SPEAKER_03</w:t>
            </w:r>
          </w:p>
        </w:tc>
        <w:tc>
          <w:tcPr>
            <w:tcW w:type="dxa" w:w="2160"/>
          </w:tcPr>
          <w:p>
            <w:r>
              <w:t>这个从月底我们开月底月头开经营分析会。</w:t>
            </w:r>
          </w:p>
        </w:tc>
      </w:tr>
      <w:tr>
        <w:tc>
          <w:tcPr>
            <w:tcW w:type="dxa" w:w="2160"/>
          </w:tcPr>
          <w:p>
            <w:r>
              <w:t>09:10</w:t>
            </w:r>
          </w:p>
        </w:tc>
        <w:tc>
          <w:tcPr>
            <w:tcW w:type="dxa" w:w="2160"/>
          </w:tcPr>
          <w:p>
            <w:r>
              <w:t>09:12</w:t>
            </w:r>
          </w:p>
        </w:tc>
        <w:tc>
          <w:tcPr>
            <w:tcW w:type="dxa" w:w="2160"/>
          </w:tcPr>
          <w:p>
            <w:r>
              <w:t>SPEAKER_03</w:t>
            </w:r>
          </w:p>
        </w:tc>
        <w:tc>
          <w:tcPr>
            <w:tcW w:type="dxa" w:w="2160"/>
          </w:tcPr>
          <w:p>
            <w:r>
              <w:t>我们到变成实时来进行。</w:t>
            </w:r>
          </w:p>
        </w:tc>
      </w:tr>
      <w:tr>
        <w:tc>
          <w:tcPr>
            <w:tcW w:type="dxa" w:w="2160"/>
          </w:tcPr>
          <w:p>
            <w:r>
              <w:t>09:12</w:t>
            </w:r>
          </w:p>
        </w:tc>
        <w:tc>
          <w:tcPr>
            <w:tcW w:type="dxa" w:w="2160"/>
          </w:tcPr>
          <w:p>
            <w:r>
              <w:t>09:18</w:t>
            </w:r>
          </w:p>
        </w:tc>
        <w:tc>
          <w:tcPr>
            <w:tcW w:type="dxa" w:w="2160"/>
          </w:tcPr>
          <w:p>
            <w:r>
              <w:t>SPEAKER_03</w:t>
            </w:r>
          </w:p>
        </w:tc>
        <w:tc>
          <w:tcPr>
            <w:tcW w:type="dxa" w:w="2160"/>
          </w:tcPr>
          <w:p>
            <w:r>
              <w:t>那这一块呢我们也是希望能花小钱办大事，能够覆盖全体的员工节省。</w:t>
            </w:r>
          </w:p>
        </w:tc>
      </w:tr>
      <w:tr>
        <w:tc>
          <w:tcPr>
            <w:tcW w:type="dxa" w:w="2160"/>
          </w:tcPr>
          <w:p>
            <w:r>
              <w:t>09:18</w:t>
            </w:r>
          </w:p>
        </w:tc>
        <w:tc>
          <w:tcPr>
            <w:tcW w:type="dxa" w:w="2160"/>
          </w:tcPr>
          <w:p>
            <w:r>
              <w:t>09:23</w:t>
            </w:r>
          </w:p>
        </w:tc>
        <w:tc>
          <w:tcPr>
            <w:tcW w:type="dxa" w:w="2160"/>
          </w:tcPr>
          <w:p>
            <w:r>
              <w:t>SPEAKER_03</w:t>
            </w:r>
          </w:p>
        </w:tc>
        <w:tc>
          <w:tcPr>
            <w:tcW w:type="dxa" w:w="2160"/>
          </w:tcPr>
          <w:p>
            <w:r>
              <w:t>一些工那也是在3月1 9号，您主持召开了一个这个会议。</w:t>
            </w:r>
          </w:p>
        </w:tc>
      </w:tr>
      <w:tr>
        <w:tc>
          <w:tcPr>
            <w:tcW w:type="dxa" w:w="2160"/>
          </w:tcPr>
          <w:p>
            <w:r>
              <w:t>09:23</w:t>
            </w:r>
          </w:p>
        </w:tc>
        <w:tc>
          <w:tcPr>
            <w:tcW w:type="dxa" w:w="2160"/>
          </w:tcPr>
          <w:p>
            <w:r>
              <w:t>09:27</w:t>
            </w:r>
          </w:p>
        </w:tc>
        <w:tc>
          <w:tcPr>
            <w:tcW w:type="dxa" w:w="2160"/>
          </w:tcPr>
          <w:p>
            <w:r>
              <w:t>SPEAKER_03</w:t>
            </w:r>
          </w:p>
        </w:tc>
        <w:tc>
          <w:tcPr>
            <w:tcW w:type="dxa" w:w="2160"/>
          </w:tcPr>
          <w:p>
            <w:r>
              <w:t>我们现在收集到了2 1个部门。</w:t>
            </w:r>
          </w:p>
        </w:tc>
      </w:tr>
      <w:tr>
        <w:tc>
          <w:tcPr>
            <w:tcW w:type="dxa" w:w="2160"/>
          </w:tcPr>
          <w:p>
            <w:r>
              <w:t>09:27</w:t>
            </w:r>
          </w:p>
        </w:tc>
        <w:tc>
          <w:tcPr>
            <w:tcW w:type="dxa" w:w="2160"/>
          </w:tcPr>
          <w:p>
            <w:r>
              <w:t>09:31</w:t>
            </w:r>
          </w:p>
        </w:tc>
        <w:tc>
          <w:tcPr>
            <w:tcW w:type="dxa" w:w="2160"/>
          </w:tcPr>
          <w:p>
            <w:r>
              <w:t>SPEAKER_03</w:t>
            </w:r>
          </w:p>
        </w:tc>
        <w:tc>
          <w:tcPr>
            <w:tcW w:type="dxa" w:w="2160"/>
          </w:tcPr>
          <w:p>
            <w:r>
              <w:t>提交的1 0 4个有效的这个需求。</w:t>
            </w:r>
          </w:p>
        </w:tc>
      </w:tr>
      <w:tr>
        <w:tc>
          <w:tcPr>
            <w:tcW w:type="dxa" w:w="2160"/>
          </w:tcPr>
          <w:p>
            <w:r>
              <w:t>09:31</w:t>
            </w:r>
          </w:p>
        </w:tc>
        <w:tc>
          <w:tcPr>
            <w:tcW w:type="dxa" w:w="2160"/>
          </w:tcPr>
          <w:p>
            <w:r>
              <w:t>09:43</w:t>
            </w:r>
          </w:p>
        </w:tc>
        <w:tc>
          <w:tcPr>
            <w:tcW w:type="dxa" w:w="2160"/>
          </w:tcPr>
          <w:p>
            <w:r>
              <w:t>SPEAKER_03</w:t>
            </w:r>
          </w:p>
        </w:tc>
        <w:tc>
          <w:tcPr>
            <w:tcW w:type="dxa" w:w="2160"/>
          </w:tcPr>
          <w:p>
            <w:r>
              <w:t>那么其中呢以市场端全球制造中心呃生产制造中心、全球供应链，还有包括我们职能域的企划战略经营等等这些部门提出了这个相关。</w:t>
            </w:r>
          </w:p>
        </w:tc>
      </w:tr>
      <w:tr>
        <w:tc>
          <w:tcPr>
            <w:tcW w:type="dxa" w:w="2160"/>
          </w:tcPr>
          <w:p>
            <w:r>
              <w:t>09:43</w:t>
            </w:r>
          </w:p>
        </w:tc>
        <w:tc>
          <w:tcPr>
            <w:tcW w:type="dxa" w:w="2160"/>
          </w:tcPr>
          <w:p>
            <w:r>
              <w:t>09:49</w:t>
            </w:r>
          </w:p>
        </w:tc>
        <w:tc>
          <w:tcPr>
            <w:tcW w:type="dxa" w:w="2160"/>
          </w:tcPr>
          <w:p>
            <w:r>
              <w:t>SPEAKER_03</w:t>
            </w:r>
          </w:p>
        </w:tc>
        <w:tc>
          <w:tcPr>
            <w:tcW w:type="dxa" w:w="2160"/>
          </w:tcPr>
          <w:p>
            <w:r>
              <w:t>那我们对于这些业务场景，我们进行了1 0 4个进行了深度的这个剖析。</w:t>
            </w:r>
          </w:p>
        </w:tc>
      </w:tr>
      <w:tr>
        <w:tc>
          <w:tcPr>
            <w:tcW w:type="dxa" w:w="2160"/>
          </w:tcPr>
          <w:p>
            <w:r>
              <w:t>09:49</w:t>
            </w:r>
          </w:p>
        </w:tc>
        <w:tc>
          <w:tcPr>
            <w:tcW w:type="dxa" w:w="2160"/>
          </w:tcPr>
          <w:p>
            <w:r>
              <w:t>09:52</w:t>
            </w:r>
          </w:p>
        </w:tc>
        <w:tc>
          <w:tcPr>
            <w:tcW w:type="dxa" w:w="2160"/>
          </w:tcPr>
          <w:p>
            <w:r>
              <w:t>SPEAKER_03</w:t>
            </w:r>
          </w:p>
        </w:tc>
        <w:tc>
          <w:tcPr>
            <w:tcW w:type="dxa" w:w="2160"/>
          </w:tcPr>
          <w:p>
            <w:r>
              <w:t>我们也剖析了高价值的中价值的和低价值。</w:t>
            </w:r>
          </w:p>
        </w:tc>
      </w:tr>
      <w:tr>
        <w:tc>
          <w:tcPr>
            <w:tcW w:type="dxa" w:w="2160"/>
          </w:tcPr>
          <w:p>
            <w:r>
              <w:t>09:52</w:t>
            </w:r>
          </w:p>
        </w:tc>
        <w:tc>
          <w:tcPr>
            <w:tcW w:type="dxa" w:w="2160"/>
          </w:tcPr>
          <w:p>
            <w:r>
              <w:t>09:55</w:t>
            </w:r>
          </w:p>
        </w:tc>
        <w:tc>
          <w:tcPr>
            <w:tcW w:type="dxa" w:w="2160"/>
          </w:tcPr>
          <w:p>
            <w:r>
              <w:t>SPEAKER_03</w:t>
            </w:r>
          </w:p>
        </w:tc>
        <w:tc>
          <w:tcPr>
            <w:tcW w:type="dxa" w:w="2160"/>
          </w:tcPr>
          <w:p>
            <w:r>
              <w:t>当然必定是高价值，我们就是马上要做。</w:t>
            </w:r>
          </w:p>
        </w:tc>
      </w:tr>
      <w:tr>
        <w:tc>
          <w:tcPr>
            <w:tcW w:type="dxa" w:w="2160"/>
          </w:tcPr>
          <w:p>
            <w:r>
              <w:t>09:55</w:t>
            </w:r>
          </w:p>
        </w:tc>
        <w:tc>
          <w:tcPr>
            <w:tcW w:type="dxa" w:w="2160"/>
          </w:tcPr>
          <w:p>
            <w:r>
              <w:t>09:57</w:t>
            </w:r>
          </w:p>
        </w:tc>
        <w:tc>
          <w:tcPr>
            <w:tcW w:type="dxa" w:w="2160"/>
          </w:tcPr>
          <w:p>
            <w:r>
              <w:t>SPEAKER_03</w:t>
            </w:r>
          </w:p>
        </w:tc>
        <w:tc>
          <w:tcPr>
            <w:tcW w:type="dxa" w:w="2160"/>
          </w:tcPr>
          <w:p>
            <w:r>
              <w:t>因为高价值可能需要更多的数据。</w:t>
            </w:r>
          </w:p>
        </w:tc>
      </w:tr>
      <w:tr>
        <w:tc>
          <w:tcPr>
            <w:tcW w:type="dxa" w:w="2160"/>
          </w:tcPr>
          <w:p>
            <w:r>
              <w:t>09:57</w:t>
            </w:r>
          </w:p>
        </w:tc>
        <w:tc>
          <w:tcPr>
            <w:tcW w:type="dxa" w:w="2160"/>
          </w:tcPr>
          <w:p>
            <w:r>
              <w:t>09:58</w:t>
            </w:r>
          </w:p>
        </w:tc>
        <w:tc>
          <w:tcPr>
            <w:tcW w:type="dxa" w:w="2160"/>
          </w:tcPr>
          <w:p>
            <w:r>
              <w:t>SPEAKER_03</w:t>
            </w:r>
          </w:p>
        </w:tc>
        <w:tc>
          <w:tcPr>
            <w:tcW w:type="dxa" w:w="2160"/>
          </w:tcPr>
          <w:p>
            <w:r>
              <w:t>更难。</w:t>
            </w:r>
          </w:p>
        </w:tc>
      </w:tr>
      <w:tr>
        <w:tc>
          <w:tcPr>
            <w:tcW w:type="dxa" w:w="2160"/>
          </w:tcPr>
          <w:p>
            <w:r>
              <w:t>09:58</w:t>
            </w:r>
          </w:p>
        </w:tc>
        <w:tc>
          <w:tcPr>
            <w:tcW w:type="dxa" w:w="2160"/>
          </w:tcPr>
          <w:p>
            <w:r>
              <w:t>10:05</w:t>
            </w:r>
          </w:p>
        </w:tc>
        <w:tc>
          <w:tcPr>
            <w:tcW w:type="dxa" w:w="2160"/>
          </w:tcPr>
          <w:p>
            <w:r>
              <w:t>SPEAKER_03</w:t>
            </w:r>
          </w:p>
        </w:tc>
        <w:tc>
          <w:tcPr>
            <w:tcW w:type="dxa" w:w="2160"/>
          </w:tcPr>
          <w:p>
            <w:r>
              <w:t>所以我们接下来我们后面会来提到我们怎么样来开展我们整个的这一块的工作。</w:t>
            </w:r>
          </w:p>
        </w:tc>
      </w:tr>
      <w:tr>
        <w:tc>
          <w:tcPr>
            <w:tcW w:type="dxa" w:w="2160"/>
          </w:tcPr>
          <w:p>
            <w:r>
              <w:t>10:05</w:t>
            </w:r>
          </w:p>
        </w:tc>
        <w:tc>
          <w:tcPr>
            <w:tcW w:type="dxa" w:w="2160"/>
          </w:tcPr>
          <w:p>
            <w:r>
              <w:t>10:16</w:t>
            </w:r>
          </w:p>
        </w:tc>
        <w:tc>
          <w:tcPr>
            <w:tcW w:type="dxa" w:w="2160"/>
          </w:tcPr>
          <w:p>
            <w:r>
              <w:t>SPEAKER_03</w:t>
            </w:r>
          </w:p>
        </w:tc>
        <w:tc>
          <w:tcPr>
            <w:tcW w:type="dxa" w:w="2160"/>
          </w:tcPr>
          <w:p>
            <w:r>
              <w:t>那么对于这一块，我们也在想，首先我们刚才讲到了有这么多的场景，这么多我们现在的整个的人工智能的团队也是在出建，那怎么样的来进行。</w:t>
            </w:r>
          </w:p>
        </w:tc>
      </w:tr>
      <w:tr>
        <w:tc>
          <w:tcPr>
            <w:tcW w:type="dxa" w:w="2160"/>
          </w:tcPr>
          <w:p>
            <w:r>
              <w:t>10:16</w:t>
            </w:r>
          </w:p>
        </w:tc>
        <w:tc>
          <w:tcPr>
            <w:tcW w:type="dxa" w:w="2160"/>
          </w:tcPr>
          <w:p>
            <w:r>
              <w:t>10:25</w:t>
            </w:r>
          </w:p>
        </w:tc>
        <w:tc>
          <w:tcPr>
            <w:tcW w:type="dxa" w:w="2160"/>
          </w:tcPr>
          <w:p>
            <w:r>
              <w:t>SPEAKER_03</w:t>
            </w:r>
          </w:p>
        </w:tc>
        <w:tc>
          <w:tcPr>
            <w:tcW w:type="dxa" w:w="2160"/>
          </w:tcPr>
          <w:p>
            <w:r>
              <w:t>那我们先打整个的一个素营来验证，汲取全体绵羊对AR的整个的热情和高潮。</w:t>
            </w:r>
          </w:p>
        </w:tc>
      </w:tr>
      <w:tr>
        <w:tc>
          <w:tcPr>
            <w:tcW w:type="dxa" w:w="2160"/>
          </w:tcPr>
          <w:p>
            <w:r>
              <w:t>10:25</w:t>
            </w:r>
          </w:p>
        </w:tc>
        <w:tc>
          <w:tcPr>
            <w:tcW w:type="dxa" w:w="2160"/>
          </w:tcPr>
          <w:p>
            <w:r>
              <w:t>10:27</w:t>
            </w:r>
          </w:p>
        </w:tc>
        <w:tc>
          <w:tcPr>
            <w:tcW w:type="dxa" w:w="2160"/>
          </w:tcPr>
          <w:p>
            <w:r>
              <w:t>SPEAKER_03</w:t>
            </w:r>
          </w:p>
        </w:tc>
        <w:tc>
          <w:tcPr>
            <w:tcW w:type="dxa" w:w="2160"/>
          </w:tcPr>
          <w:p>
            <w:r>
              <w:t>那么在这个的我们大平台建团队。</w:t>
            </w:r>
          </w:p>
        </w:tc>
      </w:tr>
      <w:tr>
        <w:tc>
          <w:tcPr>
            <w:tcW w:type="dxa" w:w="2160"/>
          </w:tcPr>
          <w:p>
            <w:r>
              <w:t>10:27</w:t>
            </w:r>
          </w:p>
        </w:tc>
        <w:tc>
          <w:tcPr>
            <w:tcW w:type="dxa" w:w="2160"/>
          </w:tcPr>
          <w:p>
            <w:r>
              <w:t>10:28</w:t>
            </w:r>
          </w:p>
        </w:tc>
        <w:tc>
          <w:tcPr>
            <w:tcW w:type="dxa" w:w="2160"/>
          </w:tcPr>
          <w:p>
            <w:r>
              <w:t>SPEAKER_03</w:t>
            </w:r>
          </w:p>
        </w:tc>
        <w:tc>
          <w:tcPr>
            <w:tcW w:type="dxa" w:w="2160"/>
          </w:tcPr>
          <w:p>
            <w:r>
              <w:t>抢素赢。</w:t>
            </w:r>
          </w:p>
        </w:tc>
      </w:tr>
      <w:tr>
        <w:tc>
          <w:tcPr>
            <w:tcW w:type="dxa" w:w="2160"/>
          </w:tcPr>
          <w:p>
            <w:r>
              <w:t>10:28</w:t>
            </w:r>
          </w:p>
        </w:tc>
        <w:tc>
          <w:tcPr>
            <w:tcW w:type="dxa" w:w="2160"/>
          </w:tcPr>
          <w:p>
            <w:r>
              <w:t>10:34</w:t>
            </w:r>
          </w:p>
        </w:tc>
        <w:tc>
          <w:tcPr>
            <w:tcW w:type="dxa" w:w="2160"/>
          </w:tcPr>
          <w:p>
            <w:r>
              <w:t>SPEAKER_03</w:t>
            </w:r>
          </w:p>
        </w:tc>
        <w:tc>
          <w:tcPr>
            <w:tcW w:type="dxa" w:w="2160"/>
          </w:tcPr>
          <w:p>
            <w:r>
              <w:t>那么同时我们有了这个平台，有了稳定的这一块，我们来进行价值的一些量化。</w:t>
            </w:r>
          </w:p>
        </w:tc>
      </w:tr>
      <w:tr>
        <w:tc>
          <w:tcPr>
            <w:tcW w:type="dxa" w:w="2160"/>
          </w:tcPr>
          <w:p>
            <w:r>
              <w:t>10:34</w:t>
            </w:r>
          </w:p>
        </w:tc>
        <w:tc>
          <w:tcPr>
            <w:tcW w:type="dxa" w:w="2160"/>
          </w:tcPr>
          <w:p>
            <w:r>
              <w:t>10:43</w:t>
            </w:r>
          </w:p>
        </w:tc>
        <w:tc>
          <w:tcPr>
            <w:tcW w:type="dxa" w:w="2160"/>
          </w:tcPr>
          <w:p>
            <w:r>
              <w:t>SPEAKER_03</w:t>
            </w:r>
          </w:p>
        </w:tc>
        <w:tc>
          <w:tcPr>
            <w:tcW w:type="dxa" w:w="2160"/>
          </w:tcPr>
          <w:p>
            <w:r>
              <w:t>我们深化一些具体的一些对于我们企业经营利润和我们的整个的业务扩张有实际的价值来进行。</w:t>
            </w:r>
          </w:p>
        </w:tc>
      </w:tr>
      <w:tr>
        <w:tc>
          <w:tcPr>
            <w:tcW w:type="dxa" w:w="2160"/>
          </w:tcPr>
          <w:p>
            <w:r>
              <w:t>10:43</w:t>
            </w:r>
          </w:p>
        </w:tc>
        <w:tc>
          <w:tcPr>
            <w:tcW w:type="dxa" w:w="2160"/>
          </w:tcPr>
          <w:p>
            <w:r>
              <w:t>10:49</w:t>
            </w:r>
          </w:p>
        </w:tc>
        <w:tc>
          <w:tcPr>
            <w:tcW w:type="dxa" w:w="2160"/>
          </w:tcPr>
          <w:p>
            <w:r>
              <w:t>SPEAKER_03</w:t>
            </w:r>
          </w:p>
        </w:tc>
        <w:tc>
          <w:tcPr>
            <w:tcW w:type="dxa" w:w="2160"/>
          </w:tcPr>
          <w:p>
            <w:r>
              <w:t>Yeah.那第三个阶段就是我们刚刚讲的，从跟跑者怎么样的到领航的这一块。</w:t>
            </w:r>
          </w:p>
        </w:tc>
      </w:tr>
      <w:tr>
        <w:tc>
          <w:tcPr>
            <w:tcW w:type="dxa" w:w="2160"/>
          </w:tcPr>
          <w:p>
            <w:r>
              <w:t>10:49</w:t>
            </w:r>
          </w:p>
        </w:tc>
        <w:tc>
          <w:tcPr>
            <w:tcW w:type="dxa" w:w="2160"/>
          </w:tcPr>
          <w:p>
            <w:r>
              <w:t>10:54</w:t>
            </w:r>
          </w:p>
        </w:tc>
        <w:tc>
          <w:tcPr>
            <w:tcW w:type="dxa" w:w="2160"/>
          </w:tcPr>
          <w:p>
            <w:r>
              <w:t>SPEAKER_03</w:t>
            </w:r>
          </w:p>
        </w:tc>
        <w:tc>
          <w:tcPr>
            <w:tcW w:type="dxa" w:w="2160"/>
          </w:tcPr>
          <w:p>
            <w:r>
              <w:t>那我们在整个的这个攻课体敢创新成为标杆的这一个。</w:t>
            </w:r>
          </w:p>
        </w:tc>
      </w:tr>
      <w:tr>
        <w:tc>
          <w:tcPr>
            <w:tcW w:type="dxa" w:w="2160"/>
          </w:tcPr>
          <w:p>
            <w:r>
              <w:t>10:54</w:t>
            </w:r>
          </w:p>
        </w:tc>
        <w:tc>
          <w:tcPr>
            <w:tcW w:type="dxa" w:w="2160"/>
          </w:tcPr>
          <w:p>
            <w:r>
              <w:t>11:03</w:t>
            </w:r>
          </w:p>
        </w:tc>
        <w:tc>
          <w:tcPr>
            <w:tcW w:type="dxa" w:w="2160"/>
          </w:tcPr>
          <w:p>
            <w:r>
              <w:t>SPEAKER_03</w:t>
            </w:r>
          </w:p>
        </w:tc>
        <w:tc>
          <w:tcPr>
            <w:tcW w:type="dxa" w:w="2160"/>
          </w:tcPr>
          <w:p>
            <w:r>
              <w:t>那呃我们也想跟董事长说，我们稳扎稳打，从宿营到价值推广，再到领航引领，确保我们整个的战略的落地。</w:t>
            </w:r>
          </w:p>
        </w:tc>
      </w:tr>
      <w:tr>
        <w:tc>
          <w:tcPr>
            <w:tcW w:type="dxa" w:w="2160"/>
          </w:tcPr>
          <w:p>
            <w:r>
              <w:t>11:03</w:t>
            </w:r>
          </w:p>
        </w:tc>
        <w:tc>
          <w:tcPr>
            <w:tcW w:type="dxa" w:w="2160"/>
          </w:tcPr>
          <w:p>
            <w:r>
              <w:t>11:08</w:t>
            </w:r>
          </w:p>
        </w:tc>
        <w:tc>
          <w:tcPr>
            <w:tcW w:type="dxa" w:w="2160"/>
          </w:tcPr>
          <w:p>
            <w:r>
              <w:t>SPEAKER_03</w:t>
            </w:r>
          </w:p>
        </w:tc>
        <w:tc>
          <w:tcPr>
            <w:tcW w:type="dxa" w:w="2160"/>
          </w:tcPr>
          <w:p>
            <w:r>
              <w:t>那么针对这一个呢，我们进行了这1 0 4个场景的这个分析。</w:t>
            </w:r>
          </w:p>
        </w:tc>
      </w:tr>
      <w:tr>
        <w:tc>
          <w:tcPr>
            <w:tcW w:type="dxa" w:w="2160"/>
          </w:tcPr>
          <w:p>
            <w:r>
              <w:t>11:08</w:t>
            </w:r>
          </w:p>
        </w:tc>
        <w:tc>
          <w:tcPr>
            <w:tcW w:type="dxa" w:w="2160"/>
          </w:tcPr>
          <w:p>
            <w:r>
              <w:t>11:09</w:t>
            </w:r>
          </w:p>
        </w:tc>
        <w:tc>
          <w:tcPr>
            <w:tcW w:type="dxa" w:w="2160"/>
          </w:tcPr>
          <w:p>
            <w:r>
              <w:t>SPEAKER_03</w:t>
            </w:r>
          </w:p>
        </w:tc>
        <w:tc>
          <w:tcPr>
            <w:tcW w:type="dxa" w:w="2160"/>
          </w:tcPr>
          <w:p>
            <w:r>
              <w:t>为什么建立宿营。</w:t>
            </w:r>
          </w:p>
        </w:tc>
      </w:tr>
      <w:tr>
        <w:tc>
          <w:tcPr>
            <w:tcW w:type="dxa" w:w="2160"/>
          </w:tcPr>
          <w:p>
            <w:r>
              <w:t>11:09</w:t>
            </w:r>
          </w:p>
        </w:tc>
        <w:tc>
          <w:tcPr>
            <w:tcW w:type="dxa" w:w="2160"/>
          </w:tcPr>
          <w:p>
            <w:r>
              <w:t>11:12</w:t>
            </w:r>
          </w:p>
        </w:tc>
        <w:tc>
          <w:tcPr>
            <w:tcW w:type="dxa" w:w="2160"/>
          </w:tcPr>
          <w:p>
            <w:r>
              <w:t>SPEAKER_03</w:t>
            </w:r>
          </w:p>
        </w:tc>
        <w:tc>
          <w:tcPr>
            <w:tcW w:type="dxa" w:w="2160"/>
          </w:tcPr>
          <w:p>
            <w:r>
              <w:t>因为我们现在团队也就才1 5个人。</w:t>
            </w:r>
          </w:p>
        </w:tc>
      </w:tr>
      <w:tr>
        <w:tc>
          <w:tcPr>
            <w:tcW w:type="dxa" w:w="2160"/>
          </w:tcPr>
          <w:p>
            <w:r>
              <w:t>11:12</w:t>
            </w:r>
          </w:p>
        </w:tc>
        <w:tc>
          <w:tcPr>
            <w:tcW w:type="dxa" w:w="2160"/>
          </w:tcPr>
          <w:p>
            <w:r>
              <w:t>11:13</w:t>
            </w:r>
          </w:p>
        </w:tc>
        <w:tc>
          <w:tcPr>
            <w:tcW w:type="dxa" w:w="2160"/>
          </w:tcPr>
          <w:p>
            <w:r>
              <w:t>SPEAKER_03</w:t>
            </w:r>
          </w:p>
        </w:tc>
        <w:tc>
          <w:tcPr>
            <w:tcW w:type="dxa" w:w="2160"/>
          </w:tcPr>
          <w:p>
            <w:r>
              <w:t>然后相关的这一个。</w:t>
            </w:r>
          </w:p>
        </w:tc>
      </w:tr>
      <w:tr>
        <w:tc>
          <w:tcPr>
            <w:tcW w:type="dxa" w:w="2160"/>
          </w:tcPr>
          <w:p>
            <w:r>
              <w:t>11:13</w:t>
            </w:r>
          </w:p>
        </w:tc>
        <w:tc>
          <w:tcPr>
            <w:tcW w:type="dxa" w:w="2160"/>
          </w:tcPr>
          <w:p>
            <w:r>
              <w:t>11:15</w:t>
            </w:r>
          </w:p>
        </w:tc>
        <w:tc>
          <w:tcPr>
            <w:tcW w:type="dxa" w:w="2160"/>
          </w:tcPr>
          <w:p>
            <w:r>
              <w:t>SPEAKER_03</w:t>
            </w:r>
          </w:p>
        </w:tc>
        <w:tc>
          <w:tcPr>
            <w:tcW w:type="dxa" w:w="2160"/>
          </w:tcPr>
          <w:p>
            <w:r>
              <w:t>我们的宿营是干什么的？</w:t>
            </w:r>
          </w:p>
        </w:tc>
      </w:tr>
      <w:tr>
        <w:tc>
          <w:tcPr>
            <w:tcW w:type="dxa" w:w="2160"/>
          </w:tcPr>
          <w:p>
            <w:r>
              <w:t>11:15</w:t>
            </w:r>
          </w:p>
        </w:tc>
        <w:tc>
          <w:tcPr>
            <w:tcW w:type="dxa" w:w="2160"/>
          </w:tcPr>
          <w:p>
            <w:r>
              <w:t>11:19</w:t>
            </w:r>
          </w:p>
        </w:tc>
        <w:tc>
          <w:tcPr>
            <w:tcW w:type="dxa" w:w="2160"/>
          </w:tcPr>
          <w:p>
            <w:r>
              <w:t>SPEAKER_03</w:t>
            </w:r>
          </w:p>
        </w:tc>
        <w:tc>
          <w:tcPr>
            <w:tcW w:type="dxa" w:w="2160"/>
          </w:tcPr>
          <w:p>
            <w:r>
              <w:t>是用一些技术成熟的，在我们的同行都已经做好的。</w:t>
            </w:r>
          </w:p>
        </w:tc>
      </w:tr>
      <w:tr>
        <w:tc>
          <w:tcPr>
            <w:tcW w:type="dxa" w:w="2160"/>
          </w:tcPr>
          <w:p>
            <w:r>
              <w:t>11:19</w:t>
            </w:r>
          </w:p>
        </w:tc>
        <w:tc>
          <w:tcPr>
            <w:tcW w:type="dxa" w:w="2160"/>
          </w:tcPr>
          <w:p>
            <w:r>
              <w:t>11:26</w:t>
            </w:r>
          </w:p>
        </w:tc>
        <w:tc>
          <w:tcPr>
            <w:tcW w:type="dxa" w:w="2160"/>
          </w:tcPr>
          <w:p>
            <w:r>
              <w:t>SPEAKER_03</w:t>
            </w:r>
          </w:p>
        </w:tc>
        <w:tc>
          <w:tcPr>
            <w:tcW w:type="dxa" w:w="2160"/>
          </w:tcPr>
          <w:p>
            <w:r>
              <w:t>比如说我们的标注的快速解析，我们的合同解析到我们的生产的配置单，然后呢还到一些我们的。</w:t>
            </w:r>
          </w:p>
        </w:tc>
      </w:tr>
      <w:tr>
        <w:tc>
          <w:tcPr>
            <w:tcW w:type="dxa" w:w="2160"/>
          </w:tcPr>
          <w:p>
            <w:r>
              <w:t>11:26</w:t>
            </w:r>
          </w:p>
        </w:tc>
        <w:tc>
          <w:tcPr>
            <w:tcW w:type="dxa" w:w="2160"/>
          </w:tcPr>
          <w:p>
            <w:r>
              <w:t>11:34</w:t>
            </w:r>
          </w:p>
        </w:tc>
        <w:tc>
          <w:tcPr>
            <w:tcW w:type="dxa" w:w="2160"/>
          </w:tcPr>
          <w:p>
            <w:r>
              <w:t>SPEAKER_03</w:t>
            </w:r>
          </w:p>
        </w:tc>
        <w:tc>
          <w:tcPr>
            <w:tcW w:type="dxa" w:w="2160"/>
          </w:tcPr>
          <w:p>
            <w:r>
              <w:t>AR的各个方面的文档助手、会议助手以及经营分析等等的各方面的助手来代表。</w:t>
            </w:r>
          </w:p>
        </w:tc>
      </w:tr>
      <w:tr>
        <w:tc>
          <w:tcPr>
            <w:tcW w:type="dxa" w:w="2160"/>
          </w:tcPr>
          <w:p>
            <w:r>
              <w:t>11:34</w:t>
            </w:r>
          </w:p>
        </w:tc>
        <w:tc>
          <w:tcPr>
            <w:tcW w:type="dxa" w:w="2160"/>
          </w:tcPr>
          <w:p>
            <w:r>
              <w:t>11:43</w:t>
            </w:r>
          </w:p>
        </w:tc>
        <w:tc>
          <w:tcPr>
            <w:tcW w:type="dxa" w:w="2160"/>
          </w:tcPr>
          <w:p>
            <w:r>
              <w:t>SPEAKER_03</w:t>
            </w:r>
          </w:p>
        </w:tc>
        <w:tc>
          <w:tcPr>
            <w:tcW w:type="dxa" w:w="2160"/>
          </w:tcPr>
          <w:p>
            <w:r>
              <w:t>那接下来我们有了自身的能力，有了我们自身的这个团队，以及我们各个员工的这种战略思维的这样的形成。</w:t>
            </w:r>
          </w:p>
        </w:tc>
      </w:tr>
      <w:tr>
        <w:tc>
          <w:tcPr>
            <w:tcW w:type="dxa" w:w="2160"/>
          </w:tcPr>
          <w:p>
            <w:r>
              <w:t>11:43</w:t>
            </w:r>
          </w:p>
        </w:tc>
        <w:tc>
          <w:tcPr>
            <w:tcW w:type="dxa" w:w="2160"/>
          </w:tcPr>
          <w:p>
            <w:r>
              <w:t>11:52</w:t>
            </w:r>
          </w:p>
        </w:tc>
        <w:tc>
          <w:tcPr>
            <w:tcW w:type="dxa" w:w="2160"/>
          </w:tcPr>
          <w:p>
            <w:r>
              <w:t>SPEAKER_03</w:t>
            </w:r>
          </w:p>
        </w:tc>
        <w:tc>
          <w:tcPr>
            <w:tcW w:type="dxa" w:w="2160"/>
          </w:tcPr>
          <w:p>
            <w:r>
              <w:t>那我们要和我们的产业供销服等等的这一块来进行我们在一些这个智能的巡优。</w:t>
            </w:r>
          </w:p>
        </w:tc>
      </w:tr>
      <w:tr>
        <w:tc>
          <w:tcPr>
            <w:tcW w:type="dxa" w:w="2160"/>
          </w:tcPr>
          <w:p>
            <w:r>
              <w:t>11:52</w:t>
            </w:r>
          </w:p>
        </w:tc>
        <w:tc>
          <w:tcPr>
            <w:tcW w:type="dxa" w:w="2160"/>
          </w:tcPr>
          <w:p>
            <w:r>
              <w:t>11:56</w:t>
            </w:r>
          </w:p>
        </w:tc>
        <w:tc>
          <w:tcPr>
            <w:tcW w:type="dxa" w:w="2160"/>
          </w:tcPr>
          <w:p>
            <w:r>
              <w:t>SPEAKER_03</w:t>
            </w:r>
          </w:p>
        </w:tc>
        <w:tc>
          <w:tcPr>
            <w:tcW w:type="dxa" w:w="2160"/>
          </w:tcPr>
          <w:p>
            <w:r>
              <w:t>我们生产基地的安全识别备品备件的大部件的预防。</w:t>
            </w:r>
          </w:p>
        </w:tc>
      </w:tr>
      <w:tr>
        <w:tc>
          <w:tcPr>
            <w:tcW w:type="dxa" w:w="2160"/>
          </w:tcPr>
          <w:p>
            <w:r>
              <w:t>11:56</w:t>
            </w:r>
          </w:p>
        </w:tc>
        <w:tc>
          <w:tcPr>
            <w:tcW w:type="dxa" w:w="2160"/>
          </w:tcPr>
          <w:p>
            <w:r>
              <w:t>12:02</w:t>
            </w:r>
          </w:p>
        </w:tc>
        <w:tc>
          <w:tcPr>
            <w:tcW w:type="dxa" w:w="2160"/>
          </w:tcPr>
          <w:p>
            <w:r>
              <w:t>SPEAKER_03</w:t>
            </w:r>
          </w:p>
        </w:tc>
        <w:tc>
          <w:tcPr>
            <w:tcW w:type="dxa" w:w="2160"/>
          </w:tcPr>
          <w:p>
            <w:r>
              <w:t>维护我们的工程运维的AR的这个质检智能合同经营分析等等。</w:t>
            </w:r>
          </w:p>
        </w:tc>
      </w:tr>
      <w:tr>
        <w:tc>
          <w:tcPr>
            <w:tcW w:type="dxa" w:w="2160"/>
          </w:tcPr>
          <w:p>
            <w:r>
              <w:t>12:02</w:t>
            </w:r>
          </w:p>
        </w:tc>
        <w:tc>
          <w:tcPr>
            <w:tcW w:type="dxa" w:w="2160"/>
          </w:tcPr>
          <w:p>
            <w:r>
              <w:t>12:06</w:t>
            </w:r>
          </w:p>
        </w:tc>
        <w:tc>
          <w:tcPr>
            <w:tcW w:type="dxa" w:w="2160"/>
          </w:tcPr>
          <w:p>
            <w:r>
              <w:t>SPEAKER_03</w:t>
            </w:r>
          </w:p>
        </w:tc>
        <w:tc>
          <w:tcPr>
            <w:tcW w:type="dxa" w:w="2160"/>
          </w:tcPr>
          <w:p>
            <w:r>
              <w:t>那当然最重要的是我们的领航级的这一个。</w:t>
            </w:r>
          </w:p>
        </w:tc>
      </w:tr>
      <w:tr>
        <w:tc>
          <w:tcPr>
            <w:tcW w:type="dxa" w:w="2160"/>
          </w:tcPr>
          <w:p>
            <w:r>
              <w:t>12:06</w:t>
            </w:r>
          </w:p>
        </w:tc>
        <w:tc>
          <w:tcPr>
            <w:tcW w:type="dxa" w:w="2160"/>
          </w:tcPr>
          <w:p>
            <w:r>
              <w:t>12:09</w:t>
            </w:r>
          </w:p>
        </w:tc>
        <w:tc>
          <w:tcPr>
            <w:tcW w:type="dxa" w:w="2160"/>
          </w:tcPr>
          <w:p>
            <w:r>
              <w:t>SPEAKER_03</w:t>
            </w:r>
          </w:p>
        </w:tc>
        <w:tc>
          <w:tcPr>
            <w:tcW w:type="dxa" w:w="2160"/>
          </w:tcPr>
          <w:p>
            <w:r>
              <w:t>当然，领航级并不是说什么都可以做。</w:t>
            </w:r>
          </w:p>
        </w:tc>
      </w:tr>
      <w:tr>
        <w:tc>
          <w:tcPr>
            <w:tcW w:type="dxa" w:w="2160"/>
          </w:tcPr>
          <w:p>
            <w:r>
              <w:t>12:09</w:t>
            </w:r>
          </w:p>
        </w:tc>
        <w:tc>
          <w:tcPr>
            <w:tcW w:type="dxa" w:w="2160"/>
          </w:tcPr>
          <w:p>
            <w:r>
              <w:t>12:14</w:t>
            </w:r>
          </w:p>
        </w:tc>
        <w:tc>
          <w:tcPr>
            <w:tcW w:type="dxa" w:w="2160"/>
          </w:tcPr>
          <w:p>
            <w:r>
              <w:t>SPEAKER_03</w:t>
            </w:r>
          </w:p>
        </w:tc>
        <w:tc>
          <w:tcPr>
            <w:tcW w:type="dxa" w:w="2160"/>
          </w:tcPr>
          <w:p>
            <w:r>
              <w:t>既然成为领航级，就是说明他有一定的这个难度。</w:t>
            </w:r>
          </w:p>
        </w:tc>
      </w:tr>
      <w:tr>
        <w:tc>
          <w:tcPr>
            <w:tcW w:type="dxa" w:w="2160"/>
          </w:tcPr>
          <w:p>
            <w:r>
              <w:t>12:14</w:t>
            </w:r>
          </w:p>
        </w:tc>
        <w:tc>
          <w:tcPr>
            <w:tcW w:type="dxa" w:w="2160"/>
          </w:tcPr>
          <w:p>
            <w:r>
              <w:t>12:26</w:t>
            </w:r>
          </w:p>
        </w:tc>
        <w:tc>
          <w:tcPr>
            <w:tcW w:type="dxa" w:w="2160"/>
          </w:tcPr>
          <w:p>
            <w:r>
              <w:t>SPEAKER_03</w:t>
            </w:r>
          </w:p>
        </w:tc>
        <w:tc>
          <w:tcPr>
            <w:tcW w:type="dxa" w:w="2160"/>
          </w:tcPr>
          <w:p>
            <w:r>
              <w:t>我们需要可能跟外部的这些合作高效和头部的一些大模型的这边，我们在一些深远海的无人化的这个风电厂的场群的协同控制，以及在风光处清。</w:t>
            </w:r>
          </w:p>
        </w:tc>
      </w:tr>
      <w:tr>
        <w:tc>
          <w:tcPr>
            <w:tcW w:type="dxa" w:w="2160"/>
          </w:tcPr>
          <w:p>
            <w:r>
              <w:t>12:27</w:t>
            </w:r>
          </w:p>
        </w:tc>
        <w:tc>
          <w:tcPr>
            <w:tcW w:type="dxa" w:w="2160"/>
          </w:tcPr>
          <w:p>
            <w:r>
              <w:t>12:29</w:t>
            </w:r>
          </w:p>
        </w:tc>
        <w:tc>
          <w:tcPr>
            <w:tcW w:type="dxa" w:w="2160"/>
          </w:tcPr>
          <w:p>
            <w:r>
              <w:t>SPEAKER_03</w:t>
            </w:r>
          </w:p>
        </w:tc>
        <w:tc>
          <w:tcPr>
            <w:tcW w:type="dxa" w:w="2160"/>
          </w:tcPr>
          <w:p>
            <w:r>
              <w:t>一体化的智能调度这些来进行。</w:t>
            </w:r>
          </w:p>
        </w:tc>
      </w:tr>
      <w:tr>
        <w:tc>
          <w:tcPr>
            <w:tcW w:type="dxa" w:w="2160"/>
          </w:tcPr>
          <w:p>
            <w:r>
              <w:t>12:29</w:t>
            </w:r>
          </w:p>
        </w:tc>
        <w:tc>
          <w:tcPr>
            <w:tcW w:type="dxa" w:w="2160"/>
          </w:tcPr>
          <w:p>
            <w:r>
              <w:t>12:35</w:t>
            </w:r>
          </w:p>
        </w:tc>
        <w:tc>
          <w:tcPr>
            <w:tcW w:type="dxa" w:w="2160"/>
          </w:tcPr>
          <w:p>
            <w:r>
              <w:t>SPEAKER_03</w:t>
            </w:r>
          </w:p>
        </w:tc>
        <w:tc>
          <w:tcPr>
            <w:tcW w:type="dxa" w:w="2160"/>
          </w:tcPr>
          <w:p>
            <w:r>
              <w:t>那既然是领航的这些就一定能给民民阳带来超越的这个价值。</w:t>
            </w:r>
          </w:p>
        </w:tc>
      </w:tr>
      <w:tr>
        <w:tc>
          <w:tcPr>
            <w:tcW w:type="dxa" w:w="2160"/>
          </w:tcPr>
          <w:p>
            <w:r>
              <w:t>12:35</w:t>
            </w:r>
          </w:p>
        </w:tc>
        <w:tc>
          <w:tcPr>
            <w:tcW w:type="dxa" w:w="2160"/>
          </w:tcPr>
          <w:p>
            <w:r>
              <w:t>12:37</w:t>
            </w:r>
          </w:p>
        </w:tc>
        <w:tc>
          <w:tcPr>
            <w:tcW w:type="dxa" w:w="2160"/>
          </w:tcPr>
          <w:p>
            <w:r>
              <w:t>SPEAKER_03</w:t>
            </w:r>
          </w:p>
        </w:tc>
        <w:tc>
          <w:tcPr>
            <w:tcW w:type="dxa" w:w="2160"/>
          </w:tcPr>
          <w:p>
            <w:r>
              <w:t>那这几个场景我们怎么来落地？</w:t>
            </w:r>
          </w:p>
        </w:tc>
      </w:tr>
      <w:tr>
        <w:tc>
          <w:tcPr>
            <w:tcW w:type="dxa" w:w="2160"/>
          </w:tcPr>
          <w:p>
            <w:r>
              <w:t>12:37</w:t>
            </w:r>
          </w:p>
        </w:tc>
        <w:tc>
          <w:tcPr>
            <w:tcW w:type="dxa" w:w="2160"/>
          </w:tcPr>
          <w:p>
            <w:r>
              <w:t>12:51</w:t>
            </w:r>
          </w:p>
        </w:tc>
        <w:tc>
          <w:tcPr>
            <w:tcW w:type="dxa" w:w="2160"/>
          </w:tcPr>
          <w:p>
            <w:r>
              <w:t>SPEAKER_03</w:t>
            </w:r>
          </w:p>
        </w:tc>
        <w:tc>
          <w:tcPr>
            <w:tcW w:type="dxa" w:w="2160"/>
          </w:tcPr>
          <w:p>
            <w:r>
              <w:t>那首先我们看我们的在素营场景，这个素营场景是我们和整个的产品交付中心，我们来共同的完成整个对于标书的解析和标书通用部分的自动生成。</w:t>
            </w:r>
          </w:p>
        </w:tc>
      </w:tr>
      <w:tr>
        <w:tc>
          <w:tcPr>
            <w:tcW w:type="dxa" w:w="2160"/>
          </w:tcPr>
          <w:p>
            <w:r>
              <w:t>12:51</w:t>
            </w:r>
          </w:p>
        </w:tc>
        <w:tc>
          <w:tcPr>
            <w:tcW w:type="dxa" w:w="2160"/>
          </w:tcPr>
          <w:p>
            <w:r>
              <w:t>12:54</w:t>
            </w:r>
          </w:p>
        </w:tc>
        <w:tc>
          <w:tcPr>
            <w:tcW w:type="dxa" w:w="2160"/>
          </w:tcPr>
          <w:p>
            <w:r>
              <w:t>SPEAKER_03</w:t>
            </w:r>
          </w:p>
        </w:tc>
        <w:tc>
          <w:tcPr>
            <w:tcW w:type="dxa" w:w="2160"/>
          </w:tcPr>
          <w:p>
            <w:r>
              <w:t>那上次金发总对我也提出了这个质疑。</w:t>
            </w:r>
          </w:p>
        </w:tc>
      </w:tr>
      <w:tr>
        <w:tc>
          <w:tcPr>
            <w:tcW w:type="dxa" w:w="2160"/>
          </w:tcPr>
          <w:p>
            <w:r>
              <w:t>12:54</w:t>
            </w:r>
          </w:p>
        </w:tc>
        <w:tc>
          <w:tcPr>
            <w:tcW w:type="dxa" w:w="2160"/>
          </w:tcPr>
          <w:p>
            <w:r>
              <w:t>12:56</w:t>
            </w:r>
          </w:p>
        </w:tc>
        <w:tc>
          <w:tcPr>
            <w:tcW w:type="dxa" w:w="2160"/>
          </w:tcPr>
          <w:p>
            <w:r>
              <w:t>SPEAKER_03</w:t>
            </w:r>
          </w:p>
        </w:tc>
        <w:tc>
          <w:tcPr>
            <w:tcW w:type="dxa" w:w="2160"/>
          </w:tcPr>
          <w:p>
            <w:r>
              <w:t>讲你们能实现这个。</w:t>
            </w:r>
          </w:p>
        </w:tc>
      </w:tr>
      <w:tr>
        <w:tc>
          <w:tcPr>
            <w:tcW w:type="dxa" w:w="2160"/>
          </w:tcPr>
          <w:p>
            <w:r>
              <w:t>12:57</w:t>
            </w:r>
          </w:p>
        </w:tc>
        <w:tc>
          <w:tcPr>
            <w:tcW w:type="dxa" w:w="2160"/>
          </w:tcPr>
          <w:p>
            <w:r>
              <w:t>13:02</w:t>
            </w:r>
          </w:p>
        </w:tc>
        <w:tc>
          <w:tcPr>
            <w:tcW w:type="dxa" w:w="2160"/>
          </w:tcPr>
          <w:p>
            <w:r>
              <w:t>SPEAKER_03</w:t>
            </w:r>
          </w:p>
        </w:tc>
        <w:tc>
          <w:tcPr>
            <w:tcW w:type="dxa" w:w="2160"/>
          </w:tcPr>
          <w:p>
            <w:r>
              <w:t>行的自动的选配嘛，的的确确，那目前在这个方面有一定的困难。</w:t>
            </w:r>
          </w:p>
        </w:tc>
      </w:tr>
      <w:tr>
        <w:tc>
          <w:tcPr>
            <w:tcW w:type="dxa" w:w="2160"/>
          </w:tcPr>
          <w:p>
            <w:r>
              <w:t>13:02</w:t>
            </w:r>
          </w:p>
        </w:tc>
        <w:tc>
          <w:tcPr>
            <w:tcW w:type="dxa" w:w="2160"/>
          </w:tcPr>
          <w:p>
            <w:r>
              <w:t>13:12</w:t>
            </w:r>
          </w:p>
        </w:tc>
        <w:tc>
          <w:tcPr>
            <w:tcW w:type="dxa" w:w="2160"/>
          </w:tcPr>
          <w:p>
            <w:r>
              <w:t>SPEAKER_03</w:t>
            </w:r>
          </w:p>
        </w:tc>
        <w:tc>
          <w:tcPr>
            <w:tcW w:type="dxa" w:w="2160"/>
          </w:tcPr>
          <w:p>
            <w:r>
              <w:t>所以我在这下面的说的难点和卡点需要支持，就是我们需要业务部门能有高质量的机型的数据库和清晰的业务的判断。</w:t>
            </w:r>
          </w:p>
        </w:tc>
      </w:tr>
      <w:tr>
        <w:tc>
          <w:tcPr>
            <w:tcW w:type="dxa" w:w="2160"/>
          </w:tcPr>
          <w:p>
            <w:r>
              <w:t>13:12</w:t>
            </w:r>
          </w:p>
        </w:tc>
        <w:tc>
          <w:tcPr>
            <w:tcW w:type="dxa" w:w="2160"/>
          </w:tcPr>
          <w:p>
            <w:r>
              <w:t>13:16</w:t>
            </w:r>
          </w:p>
        </w:tc>
        <w:tc>
          <w:tcPr>
            <w:tcW w:type="dxa" w:w="2160"/>
          </w:tcPr>
          <w:p>
            <w:r>
              <w:t>SPEAKER_03</w:t>
            </w:r>
          </w:p>
        </w:tc>
        <w:tc>
          <w:tcPr>
            <w:tcW w:type="dxa" w:w="2160"/>
          </w:tcPr>
          <w:p>
            <w:r>
              <w:t>那这样的呢，我觉得能用AR能帮他识别出来，能进行。</w:t>
            </w:r>
          </w:p>
        </w:tc>
      </w:tr>
      <w:tr>
        <w:tc>
          <w:tcPr>
            <w:tcW w:type="dxa" w:w="2160"/>
          </w:tcPr>
          <w:p>
            <w:r>
              <w:t>13:16</w:t>
            </w:r>
          </w:p>
        </w:tc>
        <w:tc>
          <w:tcPr>
            <w:tcW w:type="dxa" w:w="2160"/>
          </w:tcPr>
          <w:p>
            <w:r>
              <w:t>13:20</w:t>
            </w:r>
          </w:p>
        </w:tc>
        <w:tc>
          <w:tcPr>
            <w:tcW w:type="dxa" w:w="2160"/>
          </w:tcPr>
          <w:p>
            <w:r>
              <w:t>SPEAKER_03</w:t>
            </w:r>
          </w:p>
        </w:tc>
        <w:tc>
          <w:tcPr>
            <w:tcW w:type="dxa" w:w="2160"/>
          </w:tcPr>
          <w:p>
            <w:r>
              <w:t>那还要有业务部门必须要有一些这个。</w:t>
            </w:r>
          </w:p>
        </w:tc>
      </w:tr>
      <w:tr>
        <w:tc>
          <w:tcPr>
            <w:tcW w:type="dxa" w:w="2160"/>
          </w:tcPr>
          <w:p>
            <w:r>
              <w:t>13:20</w:t>
            </w:r>
          </w:p>
        </w:tc>
        <w:tc>
          <w:tcPr>
            <w:tcW w:type="dxa" w:w="2160"/>
          </w:tcPr>
          <w:p>
            <w:r>
              <w:t>13:20</w:t>
            </w:r>
          </w:p>
        </w:tc>
        <w:tc>
          <w:tcPr>
            <w:tcW w:type="dxa" w:w="2160"/>
          </w:tcPr>
          <w:p>
            <w:r>
              <w:t>未知</w:t>
            </w:r>
          </w:p>
        </w:tc>
        <w:tc>
          <w:tcPr>
            <w:tcW w:type="dxa" w:w="2160"/>
          </w:tcPr>
          <w:p>
            <w:r>
              <w:t>。</w:t>
            </w:r>
          </w:p>
        </w:tc>
      </w:tr>
      <w:tr>
        <w:tc>
          <w:tcPr>
            <w:tcW w:type="dxa" w:w="2160"/>
          </w:tcPr>
          <w:p>
            <w:r>
              <w:t>13:20</w:t>
            </w:r>
          </w:p>
        </w:tc>
        <w:tc>
          <w:tcPr>
            <w:tcW w:type="dxa" w:w="2160"/>
          </w:tcPr>
          <w:p>
            <w:r>
              <w:t>13:22</w:t>
            </w:r>
          </w:p>
        </w:tc>
        <w:tc>
          <w:tcPr>
            <w:tcW w:type="dxa" w:w="2160"/>
          </w:tcPr>
          <w:p>
            <w:r>
              <w:t>SPEAKER_03</w:t>
            </w:r>
          </w:p>
        </w:tc>
        <w:tc>
          <w:tcPr>
            <w:tcW w:type="dxa" w:w="2160"/>
          </w:tcPr>
          <w:p>
            <w:r>
              <w:t>专人进入到项目项目组。</w:t>
            </w:r>
          </w:p>
        </w:tc>
      </w:tr>
      <w:tr>
        <w:tc>
          <w:tcPr>
            <w:tcW w:type="dxa" w:w="2160"/>
          </w:tcPr>
          <w:p>
            <w:r>
              <w:t>13:22</w:t>
            </w:r>
          </w:p>
        </w:tc>
        <w:tc>
          <w:tcPr>
            <w:tcW w:type="dxa" w:w="2160"/>
          </w:tcPr>
          <w:p>
            <w:r>
              <w:t>13:33</w:t>
            </w:r>
          </w:p>
        </w:tc>
        <w:tc>
          <w:tcPr>
            <w:tcW w:type="dxa" w:w="2160"/>
          </w:tcPr>
          <w:p>
            <w:r>
              <w:t>SPEAKER_03</w:t>
            </w:r>
          </w:p>
        </w:tc>
        <w:tc>
          <w:tcPr>
            <w:tcW w:type="dxa" w:w="2160"/>
          </w:tcPr>
          <w:p>
            <w:r>
              <w:t>那同样的我们也能看到这个带来的我们的一些价值，真的是我们的价值是从效率的这些小时级天级到分钟级的这个提升。</w:t>
            </w:r>
          </w:p>
        </w:tc>
      </w:tr>
      <w:tr>
        <w:tc>
          <w:tcPr>
            <w:tcW w:type="dxa" w:w="2160"/>
          </w:tcPr>
          <w:p>
            <w:r>
              <w:t>13:33</w:t>
            </w:r>
          </w:p>
        </w:tc>
        <w:tc>
          <w:tcPr>
            <w:tcW w:type="dxa" w:w="2160"/>
          </w:tcPr>
          <w:p>
            <w:r>
              <w:t>13:43</w:t>
            </w:r>
          </w:p>
        </w:tc>
        <w:tc>
          <w:tcPr>
            <w:tcW w:type="dxa" w:w="2160"/>
          </w:tcPr>
          <w:p>
            <w:r>
              <w:t>SPEAKER_03</w:t>
            </w:r>
          </w:p>
        </w:tc>
        <w:tc>
          <w:tcPr>
            <w:tcW w:type="dxa" w:w="2160"/>
          </w:tcPr>
          <w:p>
            <w:r>
              <w:t>那再到下一个促营场景，我们这是和张杨总这边一起从去年就开始来做的整个的这个合同解析到主配置单。</w:t>
            </w:r>
          </w:p>
        </w:tc>
      </w:tr>
      <w:tr>
        <w:tc>
          <w:tcPr>
            <w:tcW w:type="dxa" w:w="2160"/>
          </w:tcPr>
          <w:p>
            <w:r>
              <w:t>13:43</w:t>
            </w:r>
          </w:p>
        </w:tc>
        <w:tc>
          <w:tcPr>
            <w:tcW w:type="dxa" w:w="2160"/>
          </w:tcPr>
          <w:p>
            <w:r>
              <w:t>13:50</w:t>
            </w:r>
          </w:p>
        </w:tc>
        <w:tc>
          <w:tcPr>
            <w:tcW w:type="dxa" w:w="2160"/>
          </w:tcPr>
          <w:p>
            <w:r>
              <w:t>SPEAKER_03</w:t>
            </w:r>
          </w:p>
        </w:tc>
        <w:tc>
          <w:tcPr>
            <w:tcW w:type="dxa" w:w="2160"/>
          </w:tcPr>
          <w:p>
            <w:r>
              <w:t>那整个的这个过程呢，我分成成三个从合同解析，我们的生产部门。</w:t>
            </w:r>
          </w:p>
        </w:tc>
      </w:tr>
      <w:tr>
        <w:tc>
          <w:tcPr>
            <w:tcW w:type="dxa" w:w="2160"/>
          </w:tcPr>
          <w:p>
            <w:r>
              <w:t>13:50</w:t>
            </w:r>
          </w:p>
        </w:tc>
        <w:tc>
          <w:tcPr>
            <w:tcW w:type="dxa" w:w="2160"/>
          </w:tcPr>
          <w:p>
            <w:r>
              <w:t>14:00</w:t>
            </w:r>
          </w:p>
        </w:tc>
        <w:tc>
          <w:tcPr>
            <w:tcW w:type="dxa" w:w="2160"/>
          </w:tcPr>
          <w:p>
            <w:r>
              <w:t>SPEAKER_03</w:t>
            </w:r>
          </w:p>
        </w:tc>
        <w:tc>
          <w:tcPr>
            <w:tcW w:type="dxa" w:w="2160"/>
          </w:tcPr>
          <w:p>
            <w:r>
              <w:t>然后呢合同以后进行整个的一些关键信息的提取，到主配置单自动化的生成，然后再到标书合同版本的这个差异化的核对。</w:t>
            </w:r>
          </w:p>
        </w:tc>
      </w:tr>
      <w:tr>
        <w:tc>
          <w:tcPr>
            <w:tcW w:type="dxa" w:w="2160"/>
          </w:tcPr>
          <w:p>
            <w:r>
              <w:t>14:00</w:t>
            </w:r>
          </w:p>
        </w:tc>
        <w:tc>
          <w:tcPr>
            <w:tcW w:type="dxa" w:w="2160"/>
          </w:tcPr>
          <w:p>
            <w:r>
              <w:t>14:15</w:t>
            </w:r>
          </w:p>
        </w:tc>
        <w:tc>
          <w:tcPr>
            <w:tcW w:type="dxa" w:w="2160"/>
          </w:tcPr>
          <w:p>
            <w:r>
              <w:t>SPEAKER_03</w:t>
            </w:r>
          </w:p>
        </w:tc>
        <w:tc>
          <w:tcPr>
            <w:tcW w:type="dxa" w:w="2160"/>
          </w:tcPr>
          <w:p>
            <w:r>
              <w:t>那这样子呢，我们也是从原来的天级，原来的路上大概1天到1.5天，然后海上2天到3天，现在到2 0分钟来完成整个的这个这是我们跟全球制造中心来进行。</w:t>
            </w:r>
          </w:p>
        </w:tc>
      </w:tr>
      <w:tr>
        <w:tc>
          <w:tcPr>
            <w:tcW w:type="dxa" w:w="2160"/>
          </w:tcPr>
          <w:p>
            <w:r>
              <w:t>14:15</w:t>
            </w:r>
          </w:p>
        </w:tc>
        <w:tc>
          <w:tcPr>
            <w:tcW w:type="dxa" w:w="2160"/>
          </w:tcPr>
          <w:p>
            <w:r>
              <w:t>14:20</w:t>
            </w:r>
          </w:p>
        </w:tc>
        <w:tc>
          <w:tcPr>
            <w:tcW w:type="dxa" w:w="2160"/>
          </w:tcPr>
          <w:p>
            <w:r>
              <w:t>SPEAKER_03</w:t>
            </w:r>
          </w:p>
        </w:tc>
        <w:tc>
          <w:tcPr>
            <w:tcW w:type="dxa" w:w="2160"/>
          </w:tcPr>
          <w:p>
            <w:r>
              <w:t>那同样我们也需要我们的全球制造中心这边提供高质量的核。</w:t>
            </w:r>
          </w:p>
        </w:tc>
      </w:tr>
      <w:tr>
        <w:tc>
          <w:tcPr>
            <w:tcW w:type="dxa" w:w="2160"/>
          </w:tcPr>
          <w:p>
            <w:r>
              <w:t>14:20</w:t>
            </w:r>
          </w:p>
        </w:tc>
        <w:tc>
          <w:tcPr>
            <w:tcW w:type="dxa" w:w="2160"/>
          </w:tcPr>
          <w:p>
            <w:r>
              <w:t>14:26</w:t>
            </w:r>
          </w:p>
        </w:tc>
        <w:tc>
          <w:tcPr>
            <w:tcW w:type="dxa" w:w="2160"/>
          </w:tcPr>
          <w:p>
            <w:r>
              <w:t>SPEAKER_03</w:t>
            </w:r>
          </w:p>
        </w:tc>
        <w:tc>
          <w:tcPr>
            <w:tcW w:type="dxa" w:w="2160"/>
          </w:tcPr>
          <w:p>
            <w:r>
              <w:t>样本的一些数据和清晰的业务判定来支持我们的整个的这个IR的学习。</w:t>
            </w:r>
          </w:p>
        </w:tc>
      </w:tr>
      <w:tr>
        <w:tc>
          <w:tcPr>
            <w:tcW w:type="dxa" w:w="2160"/>
          </w:tcPr>
          <w:p>
            <w:r>
              <w:t>14:26</w:t>
            </w:r>
          </w:p>
        </w:tc>
        <w:tc>
          <w:tcPr>
            <w:tcW w:type="dxa" w:w="2160"/>
          </w:tcPr>
          <w:p>
            <w:r>
              <w:t>14:41</w:t>
            </w:r>
          </w:p>
        </w:tc>
        <w:tc>
          <w:tcPr>
            <w:tcW w:type="dxa" w:w="2160"/>
          </w:tcPr>
          <w:p>
            <w:r>
              <w:t>SPEAKER_03</w:t>
            </w:r>
          </w:p>
        </w:tc>
        <w:tc>
          <w:tcPr>
            <w:tcW w:type="dxa" w:w="2160"/>
          </w:tcPr>
          <w:p>
            <w:r>
              <w:t>所以我后面会讲数据的质量也是尤为关键的那第三个就是我们的一些整个的这个场景，包括我们的一些研究院工程运维中心，包括我们的流程数字化中心，都有很多的这些开发。</w:t>
            </w:r>
          </w:p>
        </w:tc>
      </w:tr>
      <w:tr>
        <w:tc>
          <w:tcPr>
            <w:tcW w:type="dxa" w:w="2160"/>
          </w:tcPr>
          <w:p>
            <w:r>
              <w:t>14:41</w:t>
            </w:r>
          </w:p>
        </w:tc>
        <w:tc>
          <w:tcPr>
            <w:tcW w:type="dxa" w:w="2160"/>
          </w:tcPr>
          <w:p>
            <w:r>
              <w:t>14:50</w:t>
            </w:r>
          </w:p>
        </w:tc>
        <w:tc>
          <w:tcPr>
            <w:tcW w:type="dxa" w:w="2160"/>
          </w:tcPr>
          <w:p>
            <w:r>
              <w:t>SPEAKER_03</w:t>
            </w:r>
          </w:p>
        </w:tc>
        <w:tc>
          <w:tcPr>
            <w:tcW w:type="dxa" w:w="2160"/>
          </w:tcPr>
          <w:p>
            <w:r>
              <w:t>那我这次去了腾讯，真的感触非常深，大多数他们的整个的一些不涉及到核心的代码，全部都用R。</w:t>
            </w:r>
          </w:p>
        </w:tc>
      </w:tr>
      <w:tr>
        <w:tc>
          <w:tcPr>
            <w:tcW w:type="dxa" w:w="2160"/>
          </w:tcPr>
          <w:p>
            <w:r>
              <w:t>14:50</w:t>
            </w:r>
          </w:p>
        </w:tc>
        <w:tc>
          <w:tcPr>
            <w:tcW w:type="dxa" w:w="2160"/>
          </w:tcPr>
          <w:p>
            <w:r>
              <w:t>15:05</w:t>
            </w:r>
          </w:p>
        </w:tc>
        <w:tc>
          <w:tcPr>
            <w:tcW w:type="dxa" w:w="2160"/>
          </w:tcPr>
          <w:p>
            <w:r>
              <w:t>SPEAKER_03</w:t>
            </w:r>
          </w:p>
        </w:tc>
        <w:tc>
          <w:tcPr>
            <w:tcW w:type="dxa" w:w="2160"/>
          </w:tcPr>
          <w:p>
            <w:r>
              <w:t>在做这个事情，原来是排期排一个月两个月，现在在等着业务部门的需求，这种的变化也变成了头部现在企业可能很多大量的一些裁员，他们是主动的利用了拥抱的AR在这。</w:t>
            </w:r>
          </w:p>
        </w:tc>
      </w:tr>
      <w:tr>
        <w:tc>
          <w:tcPr>
            <w:tcW w:type="dxa" w:w="2160"/>
          </w:tcPr>
          <w:p>
            <w:r>
              <w:t>15:05</w:t>
            </w:r>
          </w:p>
        </w:tc>
        <w:tc>
          <w:tcPr>
            <w:tcW w:type="dxa" w:w="2160"/>
          </w:tcPr>
          <w:p>
            <w:r>
              <w:t>15:20</w:t>
            </w:r>
          </w:p>
        </w:tc>
        <w:tc>
          <w:tcPr>
            <w:tcW w:type="dxa" w:w="2160"/>
          </w:tcPr>
          <w:p>
            <w:r>
              <w:t>SPEAKER_03</w:t>
            </w:r>
          </w:p>
        </w:tc>
        <w:tc>
          <w:tcPr>
            <w:tcW w:type="dxa" w:w="2160"/>
          </w:tcPr>
          <w:p>
            <w:r>
              <w:t>所以我觉得在无论是从我们的代码文档PPT以及包括支持问答知识问述经营分析会议助手等等这些方面，帮助我们全民阳人来参与投入到我们的AR的这个方面上来</w:t>
            </w:r>
          </w:p>
        </w:tc>
      </w:tr>
      <w:tr>
        <w:tc>
          <w:tcPr>
            <w:tcW w:type="dxa" w:w="2160"/>
          </w:tcPr>
          <w:p>
            <w:r>
              <w:t>15:20</w:t>
            </w:r>
          </w:p>
        </w:tc>
        <w:tc>
          <w:tcPr>
            <w:tcW w:type="dxa" w:w="2160"/>
          </w:tcPr>
          <w:p>
            <w:r>
              <w:t>15:20</w:t>
            </w:r>
          </w:p>
        </w:tc>
        <w:tc>
          <w:tcPr>
            <w:tcW w:type="dxa" w:w="2160"/>
          </w:tcPr>
          <w:p>
            <w:r>
              <w:t>SPEAKER_03</w:t>
            </w:r>
          </w:p>
        </w:tc>
        <w:tc>
          <w:tcPr>
            <w:tcW w:type="dxa" w:w="2160"/>
          </w:tcPr>
          <w:p>
            <w:r>
              <w:t>。</w:t>
            </w:r>
          </w:p>
        </w:tc>
      </w:tr>
      <w:tr>
        <w:tc>
          <w:tcPr>
            <w:tcW w:type="dxa" w:w="2160"/>
          </w:tcPr>
          <w:p>
            <w:r>
              <w:t>15:20</w:t>
            </w:r>
          </w:p>
        </w:tc>
        <w:tc>
          <w:tcPr>
            <w:tcW w:type="dxa" w:w="2160"/>
          </w:tcPr>
          <w:p>
            <w:r>
              <w:t>15:27</w:t>
            </w:r>
          </w:p>
        </w:tc>
        <w:tc>
          <w:tcPr>
            <w:tcW w:type="dxa" w:w="2160"/>
          </w:tcPr>
          <w:p>
            <w:r>
              <w:t>SPEAKER_03</w:t>
            </w:r>
          </w:p>
        </w:tc>
        <w:tc>
          <w:tcPr>
            <w:tcW w:type="dxa" w:w="2160"/>
          </w:tcPr>
          <w:p>
            <w:r>
              <w:t>进行整体的这样的一个宣贯，为我们下一步价值量化的这个场景进行推广。</w:t>
            </w:r>
          </w:p>
        </w:tc>
      </w:tr>
      <w:tr>
        <w:tc>
          <w:tcPr>
            <w:tcW w:type="dxa" w:w="2160"/>
          </w:tcPr>
          <w:p>
            <w:r>
              <w:t>15:27</w:t>
            </w:r>
          </w:p>
        </w:tc>
        <w:tc>
          <w:tcPr>
            <w:tcW w:type="dxa" w:w="2160"/>
          </w:tcPr>
          <w:p>
            <w:r>
              <w:t>15:33</w:t>
            </w:r>
          </w:p>
        </w:tc>
        <w:tc>
          <w:tcPr>
            <w:tcW w:type="dxa" w:w="2160"/>
          </w:tcPr>
          <w:p>
            <w:r>
              <w:t>SPEAKER_03</w:t>
            </w:r>
          </w:p>
        </w:tc>
        <w:tc>
          <w:tcPr>
            <w:tcW w:type="dxa" w:w="2160"/>
          </w:tcPr>
          <w:p>
            <w:r>
              <w:t>那接下来我们也举了一个例子，价值跳股呃，这个场景。</w:t>
            </w:r>
          </w:p>
        </w:tc>
      </w:tr>
      <w:tr>
        <w:tc>
          <w:tcPr>
            <w:tcW w:type="dxa" w:w="2160"/>
          </w:tcPr>
          <w:p>
            <w:r>
              <w:t>15:33</w:t>
            </w:r>
          </w:p>
        </w:tc>
        <w:tc>
          <w:tcPr>
            <w:tcW w:type="dxa" w:w="2160"/>
          </w:tcPr>
          <w:p>
            <w:r>
              <w:t>15:39</w:t>
            </w:r>
          </w:p>
        </w:tc>
        <w:tc>
          <w:tcPr>
            <w:tcW w:type="dxa" w:w="2160"/>
          </w:tcPr>
          <w:p>
            <w:r>
              <w:t>SPEAKER_03</w:t>
            </w:r>
          </w:p>
        </w:tc>
        <w:tc>
          <w:tcPr>
            <w:tcW w:type="dxa" w:w="2160"/>
          </w:tcPr>
          <w:p>
            <w:r>
              <w:t>那我们可以这一块可能跟这个我们的智能招门研究院工程运维中心，他们都非常清楚。</w:t>
            </w:r>
          </w:p>
        </w:tc>
      </w:tr>
      <w:tr>
        <w:tc>
          <w:tcPr>
            <w:tcW w:type="dxa" w:w="2160"/>
          </w:tcPr>
          <w:p>
            <w:r>
              <w:t>15:39</w:t>
            </w:r>
          </w:p>
        </w:tc>
        <w:tc>
          <w:tcPr>
            <w:tcW w:type="dxa" w:w="2160"/>
          </w:tcPr>
          <w:p>
            <w:r>
              <w:t>15:40</w:t>
            </w:r>
          </w:p>
        </w:tc>
        <w:tc>
          <w:tcPr>
            <w:tcW w:type="dxa" w:w="2160"/>
          </w:tcPr>
          <w:p>
            <w:r>
              <w:t>SPEAKER_03</w:t>
            </w:r>
          </w:p>
        </w:tc>
        <w:tc>
          <w:tcPr>
            <w:tcW w:type="dxa" w:w="2160"/>
          </w:tcPr>
          <w:p>
            <w:r>
              <w:t>他们都是业务端。</w:t>
            </w:r>
          </w:p>
        </w:tc>
      </w:tr>
      <w:tr>
        <w:tc>
          <w:tcPr>
            <w:tcW w:type="dxa" w:w="2160"/>
          </w:tcPr>
          <w:p>
            <w:r>
              <w:t>15:40</w:t>
            </w:r>
          </w:p>
        </w:tc>
        <w:tc>
          <w:tcPr>
            <w:tcW w:type="dxa" w:w="2160"/>
          </w:tcPr>
          <w:p>
            <w:r>
              <w:t>15:47</w:t>
            </w:r>
          </w:p>
        </w:tc>
        <w:tc>
          <w:tcPr>
            <w:tcW w:type="dxa" w:w="2160"/>
          </w:tcPr>
          <w:p>
            <w:r>
              <w:t>SPEAKER_03</w:t>
            </w:r>
          </w:p>
        </w:tc>
        <w:tc>
          <w:tcPr>
            <w:tcW w:type="dxa" w:w="2160"/>
          </w:tcPr>
          <w:p>
            <w:r>
              <w:t>那在这一块呢，我就是整个的气功镜电呃呃限电对于我们的整个的有很大的影响。</w:t>
            </w:r>
          </w:p>
        </w:tc>
      </w:tr>
      <w:tr>
        <w:tc>
          <w:tcPr>
            <w:tcW w:type="dxa" w:w="2160"/>
          </w:tcPr>
          <w:p>
            <w:r>
              <w:t>15:47</w:t>
            </w:r>
          </w:p>
        </w:tc>
        <w:tc>
          <w:tcPr>
            <w:tcW w:type="dxa" w:w="2160"/>
          </w:tcPr>
          <w:p>
            <w:r>
              <w:t>15:50</w:t>
            </w:r>
          </w:p>
        </w:tc>
        <w:tc>
          <w:tcPr>
            <w:tcW w:type="dxa" w:w="2160"/>
          </w:tcPr>
          <w:p>
            <w:r>
              <w:t>SPEAKER_03</w:t>
            </w:r>
          </w:p>
        </w:tc>
        <w:tc>
          <w:tcPr>
            <w:tcW w:type="dxa" w:w="2160"/>
          </w:tcPr>
          <w:p>
            <w:r>
              <w:t>我前两天在整个的5月5号的经营分析会。</w:t>
            </w:r>
          </w:p>
        </w:tc>
      </w:tr>
      <w:tr>
        <w:tc>
          <w:tcPr>
            <w:tcW w:type="dxa" w:w="2160"/>
          </w:tcPr>
          <w:p>
            <w:r>
              <w:t>15:50</w:t>
            </w:r>
          </w:p>
        </w:tc>
        <w:tc>
          <w:tcPr>
            <w:tcW w:type="dxa" w:w="2160"/>
          </w:tcPr>
          <w:p>
            <w:r>
              <w:t>15:57</w:t>
            </w:r>
          </w:p>
        </w:tc>
        <w:tc>
          <w:tcPr>
            <w:tcW w:type="dxa" w:w="2160"/>
          </w:tcPr>
          <w:p>
            <w:r>
              <w:t>SPEAKER_03</w:t>
            </w:r>
          </w:p>
        </w:tc>
        <w:tc>
          <w:tcPr>
            <w:tcW w:type="dxa" w:w="2160"/>
          </w:tcPr>
          <w:p>
            <w:r>
              <w:t>我也听到利斌总在说风呃功率符合的这一块，大部分好像在8 0%。</w:t>
            </w:r>
          </w:p>
        </w:tc>
      </w:tr>
      <w:tr>
        <w:tc>
          <w:tcPr>
            <w:tcW w:type="dxa" w:w="2160"/>
          </w:tcPr>
          <w:p>
            <w:r>
              <w:t>15:57</w:t>
            </w:r>
          </w:p>
        </w:tc>
        <w:tc>
          <w:tcPr>
            <w:tcW w:type="dxa" w:w="2160"/>
          </w:tcPr>
          <w:p>
            <w:r>
              <w:t>15:59</w:t>
            </w:r>
          </w:p>
        </w:tc>
        <w:tc>
          <w:tcPr>
            <w:tcW w:type="dxa" w:w="2160"/>
          </w:tcPr>
          <w:p>
            <w:r>
              <w:t>SPEAKER_03</w:t>
            </w:r>
          </w:p>
        </w:tc>
        <w:tc>
          <w:tcPr>
            <w:tcW w:type="dxa" w:w="2160"/>
          </w:tcPr>
          <w:p>
            <w:r>
              <w:t>但是我们看到现在。</w:t>
            </w:r>
          </w:p>
        </w:tc>
      </w:tr>
      <w:tr>
        <w:tc>
          <w:tcPr>
            <w:tcW w:type="dxa" w:w="2160"/>
          </w:tcPr>
          <w:p>
            <w:r>
              <w:t>15:59</w:t>
            </w:r>
          </w:p>
        </w:tc>
        <w:tc>
          <w:tcPr>
            <w:tcW w:type="dxa" w:w="2160"/>
          </w:tcPr>
          <w:p>
            <w:r>
              <w:t>16:15</w:t>
            </w:r>
          </w:p>
        </w:tc>
        <w:tc>
          <w:tcPr>
            <w:tcW w:type="dxa" w:w="2160"/>
          </w:tcPr>
          <w:p>
            <w:r>
              <w:t>SPEAKER_03</w:t>
            </w:r>
          </w:p>
        </w:tc>
        <w:tc>
          <w:tcPr>
            <w:tcW w:type="dxa" w:w="2160"/>
          </w:tcPr>
          <w:p>
            <w:r>
              <w:t>整个的网上的一些材料，整个的整个的气象的这一个通过sca大，包括一些呃更加精准的一些欧洲顶级的这个气象大模型，它已经能够从原来的功率预测，从8 0%提升到9</w:t>
            </w:r>
          </w:p>
        </w:tc>
      </w:tr>
      <w:tr>
        <w:tc>
          <w:tcPr>
            <w:tcW w:type="dxa" w:w="2160"/>
          </w:tcPr>
          <w:p>
            <w:r>
              <w:t>16:15</w:t>
            </w:r>
          </w:p>
        </w:tc>
        <w:tc>
          <w:tcPr>
            <w:tcW w:type="dxa" w:w="2160"/>
          </w:tcPr>
          <w:p>
            <w:r>
              <w:t>16:15</w:t>
            </w:r>
          </w:p>
        </w:tc>
        <w:tc>
          <w:tcPr>
            <w:tcW w:type="dxa" w:w="2160"/>
          </w:tcPr>
          <w:p>
            <w:r>
              <w:t>SPEAKER_03</w:t>
            </w:r>
          </w:p>
        </w:tc>
        <w:tc>
          <w:tcPr>
            <w:tcW w:type="dxa" w:w="2160"/>
          </w:tcPr>
          <w:p>
            <w:r>
              <w:t>0%。</w:t>
            </w:r>
          </w:p>
        </w:tc>
      </w:tr>
      <w:tr>
        <w:tc>
          <w:tcPr>
            <w:tcW w:type="dxa" w:w="2160"/>
          </w:tcPr>
          <w:p>
            <w:r>
              <w:t>16:15</w:t>
            </w:r>
          </w:p>
        </w:tc>
        <w:tc>
          <w:tcPr>
            <w:tcW w:type="dxa" w:w="2160"/>
          </w:tcPr>
          <w:p>
            <w:r>
              <w:t>16:16</w:t>
            </w:r>
          </w:p>
        </w:tc>
        <w:tc>
          <w:tcPr>
            <w:tcW w:type="dxa" w:w="2160"/>
          </w:tcPr>
          <w:p>
            <w:r>
              <w:t>SPEAKER_03</w:t>
            </w:r>
          </w:p>
        </w:tc>
        <w:tc>
          <w:tcPr>
            <w:tcW w:type="dxa" w:w="2160"/>
          </w:tcPr>
          <w:p>
            <w:r>
              <w:t>那带来的这个价值。</w:t>
            </w:r>
          </w:p>
        </w:tc>
      </w:tr>
      <w:tr>
        <w:tc>
          <w:tcPr>
            <w:tcW w:type="dxa" w:w="2160"/>
          </w:tcPr>
          <w:p>
            <w:r>
              <w:t>16:16</w:t>
            </w:r>
          </w:p>
        </w:tc>
        <w:tc>
          <w:tcPr>
            <w:tcW w:type="dxa" w:w="2160"/>
          </w:tcPr>
          <w:p>
            <w:r>
              <w:t>16:29</w:t>
            </w:r>
          </w:p>
        </w:tc>
        <w:tc>
          <w:tcPr>
            <w:tcW w:type="dxa" w:w="2160"/>
          </w:tcPr>
          <w:p>
            <w:r>
              <w:t>SPEAKER_03</w:t>
            </w:r>
          </w:p>
        </w:tc>
        <w:tc>
          <w:tcPr>
            <w:tcW w:type="dxa" w:w="2160"/>
          </w:tcPr>
          <w:p>
            <w:r>
              <w:t>我我想这些都是呃董事长也好，各位高管也好，都是这个行业的专家，那带来的无论是说我们的这个理价值的量化，都是专家。</w:t>
            </w:r>
          </w:p>
        </w:tc>
      </w:tr>
      <w:tr>
        <w:tc>
          <w:tcPr>
            <w:tcW w:type="dxa" w:w="2160"/>
          </w:tcPr>
          <w:p>
            <w:r>
              <w:t>16:29</w:t>
            </w:r>
          </w:p>
        </w:tc>
        <w:tc>
          <w:tcPr>
            <w:tcW w:type="dxa" w:w="2160"/>
          </w:tcPr>
          <w:p>
            <w:r>
              <w:t>16:35</w:t>
            </w:r>
          </w:p>
        </w:tc>
        <w:tc>
          <w:tcPr>
            <w:tcW w:type="dxa" w:w="2160"/>
          </w:tcPr>
          <w:p>
            <w:r>
              <w:t>SPEAKER_03</w:t>
            </w:r>
          </w:p>
        </w:tc>
        <w:tc>
          <w:tcPr>
            <w:tcW w:type="dxa" w:w="2160"/>
          </w:tcPr>
          <w:p>
            <w:r>
              <w:t>您是专家，我业务专家业务专家。</w:t>
            </w:r>
          </w:p>
        </w:tc>
      </w:tr>
      <w:tr>
        <w:tc>
          <w:tcPr>
            <w:tcW w:type="dxa" w:w="2160"/>
          </w:tcPr>
          <w:p>
            <w:r>
              <w:t>16:35</w:t>
            </w:r>
          </w:p>
        </w:tc>
        <w:tc>
          <w:tcPr>
            <w:tcW w:type="dxa" w:w="2160"/>
          </w:tcPr>
          <w:p>
            <w:r>
              <w:t>16:47</w:t>
            </w:r>
          </w:p>
        </w:tc>
        <w:tc>
          <w:tcPr>
            <w:tcW w:type="dxa" w:w="2160"/>
          </w:tcPr>
          <w:p>
            <w:r>
              <w:t>SPEAKER_07</w:t>
            </w:r>
          </w:p>
        </w:tc>
        <w:tc>
          <w:tcPr>
            <w:tcW w:type="dxa" w:w="2160"/>
          </w:tcPr>
          <w:p>
            <w:r>
              <w:t>嗯，我以为是人工智能专家，业务专家，我想在这个上面的气泡限定都没有弄明白，做做波用的总是让一天问几十次可以了。</w:t>
            </w:r>
          </w:p>
        </w:tc>
      </w:tr>
      <w:tr>
        <w:tc>
          <w:tcPr>
            <w:tcW w:type="dxa" w:w="2160"/>
          </w:tcPr>
          <w:p>
            <w:r>
              <w:t>16:47</w:t>
            </w:r>
          </w:p>
        </w:tc>
        <w:tc>
          <w:tcPr>
            <w:tcW w:type="dxa" w:w="2160"/>
          </w:tcPr>
          <w:p>
            <w:r>
              <w:t>16:53</w:t>
            </w:r>
          </w:p>
        </w:tc>
        <w:tc>
          <w:tcPr>
            <w:tcW w:type="dxa" w:w="2160"/>
          </w:tcPr>
          <w:p>
            <w:r>
              <w:t>SPEAKER_03</w:t>
            </w:r>
          </w:p>
        </w:tc>
        <w:tc>
          <w:tcPr>
            <w:tcW w:type="dxa" w:w="2160"/>
          </w:tcPr>
          <w:p>
            <w:r>
              <w:t>所以我们觉得在这个方面上，但是这些东西呢，我们是看到了这些呢，我们有借鉴的场景。</w:t>
            </w:r>
          </w:p>
        </w:tc>
      </w:tr>
      <w:tr>
        <w:tc>
          <w:tcPr>
            <w:tcW w:type="dxa" w:w="2160"/>
          </w:tcPr>
          <w:p>
            <w:r>
              <w:t>16:53</w:t>
            </w:r>
          </w:p>
        </w:tc>
        <w:tc>
          <w:tcPr>
            <w:tcW w:type="dxa" w:w="2160"/>
          </w:tcPr>
          <w:p>
            <w:r>
              <w:t>16:54</w:t>
            </w:r>
          </w:p>
        </w:tc>
        <w:tc>
          <w:tcPr>
            <w:tcW w:type="dxa" w:w="2160"/>
          </w:tcPr>
          <w:p>
            <w:r>
              <w:t>SPEAKER_03</w:t>
            </w:r>
          </w:p>
        </w:tc>
        <w:tc>
          <w:tcPr>
            <w:tcW w:type="dxa" w:w="2160"/>
          </w:tcPr>
          <w:p>
            <w:r>
              <w:t>借鉴的案例。</w:t>
            </w:r>
          </w:p>
        </w:tc>
      </w:tr>
      <w:tr>
        <w:tc>
          <w:tcPr>
            <w:tcW w:type="dxa" w:w="2160"/>
          </w:tcPr>
          <w:p>
            <w:r>
              <w:t>16:54</w:t>
            </w:r>
          </w:p>
        </w:tc>
        <w:tc>
          <w:tcPr>
            <w:tcW w:type="dxa" w:w="2160"/>
          </w:tcPr>
          <w:p>
            <w:r>
              <w:t>16:58</w:t>
            </w:r>
          </w:p>
        </w:tc>
        <w:tc>
          <w:tcPr>
            <w:tcW w:type="dxa" w:w="2160"/>
          </w:tcPr>
          <w:p>
            <w:r>
              <w:t>SPEAKER_03</w:t>
            </w:r>
          </w:p>
        </w:tc>
        <w:tc>
          <w:tcPr>
            <w:tcW w:type="dxa" w:w="2160"/>
          </w:tcPr>
          <w:p>
            <w:r>
              <w:t>但是这些它也需要和数据有息息相关。</w:t>
            </w:r>
          </w:p>
        </w:tc>
      </w:tr>
      <w:tr>
        <w:tc>
          <w:tcPr>
            <w:tcW w:type="dxa" w:w="2160"/>
          </w:tcPr>
          <w:p>
            <w:r>
              <w:t>16:58</w:t>
            </w:r>
          </w:p>
        </w:tc>
        <w:tc>
          <w:tcPr>
            <w:tcW w:type="dxa" w:w="2160"/>
          </w:tcPr>
          <w:p>
            <w:r>
              <w:t>17:05</w:t>
            </w:r>
          </w:p>
        </w:tc>
        <w:tc>
          <w:tcPr>
            <w:tcW w:type="dxa" w:w="2160"/>
          </w:tcPr>
          <w:p>
            <w:r>
              <w:t>SPEAKER_03</w:t>
            </w:r>
          </w:p>
        </w:tc>
        <w:tc>
          <w:tcPr>
            <w:tcW w:type="dxa" w:w="2160"/>
          </w:tcPr>
          <w:p>
            <w:r>
              <w:t>我们要对于数据要有数据，要有我们的大模型，要有业务部门的深度的这个参与。</w:t>
            </w:r>
          </w:p>
        </w:tc>
      </w:tr>
      <w:tr>
        <w:tc>
          <w:tcPr>
            <w:tcW w:type="dxa" w:w="2160"/>
          </w:tcPr>
          <w:p>
            <w:r>
              <w:t>17:05</w:t>
            </w:r>
          </w:p>
        </w:tc>
        <w:tc>
          <w:tcPr>
            <w:tcW w:type="dxa" w:w="2160"/>
          </w:tcPr>
          <w:p>
            <w:r>
              <w:t>17:15</w:t>
            </w:r>
          </w:p>
        </w:tc>
        <w:tc>
          <w:tcPr>
            <w:tcW w:type="dxa" w:w="2160"/>
          </w:tcPr>
          <w:p>
            <w:r>
              <w:t>SPEAKER_03</w:t>
            </w:r>
          </w:p>
        </w:tc>
        <w:tc>
          <w:tcPr>
            <w:tcW w:type="dxa" w:w="2160"/>
          </w:tcPr>
          <w:p>
            <w:r>
              <w:t>那另外一个呢，我举了一个领航级的那这一个呢也是整个呃现在应该是利明总整个在主导的这个综合能源的这一块。</w:t>
            </w:r>
          </w:p>
        </w:tc>
      </w:tr>
      <w:tr>
        <w:tc>
          <w:tcPr>
            <w:tcW w:type="dxa" w:w="2160"/>
          </w:tcPr>
          <w:p>
            <w:r>
              <w:t>17:15</w:t>
            </w:r>
          </w:p>
        </w:tc>
        <w:tc>
          <w:tcPr>
            <w:tcW w:type="dxa" w:w="2160"/>
          </w:tcPr>
          <w:p>
            <w:r>
              <w:t>17:20</w:t>
            </w:r>
          </w:p>
        </w:tc>
        <w:tc>
          <w:tcPr>
            <w:tcW w:type="dxa" w:w="2160"/>
          </w:tcPr>
          <w:p>
            <w:r>
              <w:t>SPEAKER_03</w:t>
            </w:r>
          </w:p>
        </w:tc>
        <w:tc>
          <w:tcPr>
            <w:tcW w:type="dxa" w:w="2160"/>
          </w:tcPr>
          <w:p>
            <w:r>
              <w:t>那我这一块呢说句实在话，我们也在学习，也是从网上面看到的。</w:t>
            </w:r>
          </w:p>
        </w:tc>
      </w:tr>
      <w:tr>
        <w:tc>
          <w:tcPr>
            <w:tcW w:type="dxa" w:w="2160"/>
          </w:tcPr>
          <w:p>
            <w:r>
              <w:t>17:20</w:t>
            </w:r>
          </w:p>
        </w:tc>
        <w:tc>
          <w:tcPr>
            <w:tcW w:type="dxa" w:w="2160"/>
          </w:tcPr>
          <w:p>
            <w:r>
              <w:t>17:28</w:t>
            </w:r>
          </w:p>
        </w:tc>
        <w:tc>
          <w:tcPr>
            <w:tcW w:type="dxa" w:w="2160"/>
          </w:tcPr>
          <w:p>
            <w:r>
              <w:t>SPEAKER_03</w:t>
            </w:r>
          </w:p>
        </w:tc>
        <w:tc>
          <w:tcPr>
            <w:tcW w:type="dxa" w:w="2160"/>
          </w:tcPr>
          <w:p>
            <w:r>
              <w:t>现在目前在整个的这个方面呢，也是成为现在各家必争的这样的一个方面。</w:t>
            </w:r>
          </w:p>
        </w:tc>
      </w:tr>
      <w:tr>
        <w:tc>
          <w:tcPr>
            <w:tcW w:type="dxa" w:w="2160"/>
          </w:tcPr>
          <w:p>
            <w:r>
              <w:t>17:28</w:t>
            </w:r>
          </w:p>
        </w:tc>
        <w:tc>
          <w:tcPr>
            <w:tcW w:type="dxa" w:w="2160"/>
          </w:tcPr>
          <w:p>
            <w:r>
              <w:t>17:33</w:t>
            </w:r>
          </w:p>
        </w:tc>
        <w:tc>
          <w:tcPr>
            <w:tcW w:type="dxa" w:w="2160"/>
          </w:tcPr>
          <w:p>
            <w:r>
              <w:t>SPEAKER_03</w:t>
            </w:r>
          </w:p>
        </w:tc>
        <w:tc>
          <w:tcPr>
            <w:tcW w:type="dxa" w:w="2160"/>
          </w:tcPr>
          <w:p>
            <w:r>
              <w:t>那么在整个的这个对于封疆呃风光处多能互补。</w:t>
            </w:r>
          </w:p>
        </w:tc>
      </w:tr>
      <w:tr>
        <w:tc>
          <w:tcPr>
            <w:tcW w:type="dxa" w:w="2160"/>
          </w:tcPr>
          <w:p>
            <w:r>
              <w:t>17:33</w:t>
            </w:r>
          </w:p>
        </w:tc>
        <w:tc>
          <w:tcPr>
            <w:tcW w:type="dxa" w:w="2160"/>
          </w:tcPr>
          <w:p>
            <w:r>
              <w:t>17:35</w:t>
            </w:r>
          </w:p>
        </w:tc>
        <w:tc>
          <w:tcPr>
            <w:tcW w:type="dxa" w:w="2160"/>
          </w:tcPr>
          <w:p>
            <w:r>
              <w:t>SPEAKER_03</w:t>
            </w:r>
          </w:p>
        </w:tc>
        <w:tc>
          <w:tcPr>
            <w:tcW w:type="dxa" w:w="2160"/>
          </w:tcPr>
          <w:p>
            <w:r>
              <w:t>在这个方面，以及R。</w:t>
            </w:r>
          </w:p>
        </w:tc>
      </w:tr>
      <w:tr>
        <w:tc>
          <w:tcPr>
            <w:tcW w:type="dxa" w:w="2160"/>
          </w:tcPr>
          <w:p>
            <w:r>
              <w:t>17:35</w:t>
            </w:r>
          </w:p>
        </w:tc>
        <w:tc>
          <w:tcPr>
            <w:tcW w:type="dxa" w:w="2160"/>
          </w:tcPr>
          <w:p>
            <w:r>
              <w:t>17:40</w:t>
            </w:r>
          </w:p>
        </w:tc>
        <w:tc>
          <w:tcPr>
            <w:tcW w:type="dxa" w:w="2160"/>
          </w:tcPr>
          <w:p>
            <w:r>
              <w:t>SPEAKER_03</w:t>
            </w:r>
          </w:p>
        </w:tc>
        <w:tc>
          <w:tcPr>
            <w:tcW w:type="dxa" w:w="2160"/>
          </w:tcPr>
          <w:p>
            <w:r>
              <w:t>实施调度和训拟电厂等融合这一些方面呢是有很大的这个意义。</w:t>
            </w:r>
          </w:p>
        </w:tc>
      </w:tr>
      <w:tr>
        <w:tc>
          <w:tcPr>
            <w:tcW w:type="dxa" w:w="2160"/>
          </w:tcPr>
          <w:p>
            <w:r>
              <w:t>17:40</w:t>
            </w:r>
          </w:p>
        </w:tc>
        <w:tc>
          <w:tcPr>
            <w:tcW w:type="dxa" w:w="2160"/>
          </w:tcPr>
          <w:p>
            <w:r>
              <w:t>17:47</w:t>
            </w:r>
          </w:p>
        </w:tc>
        <w:tc>
          <w:tcPr>
            <w:tcW w:type="dxa" w:w="2160"/>
          </w:tcPr>
          <w:p>
            <w:r>
              <w:t>SPEAKER_03</w:t>
            </w:r>
          </w:p>
        </w:tc>
        <w:tc>
          <w:tcPr>
            <w:tcW w:type="dxa" w:w="2160"/>
          </w:tcPr>
          <w:p>
            <w:r>
              <w:t>那前前两天的这个会议上面，这个几个单位在融合在组合。</w:t>
            </w:r>
          </w:p>
        </w:tc>
      </w:tr>
      <w:tr>
        <w:tc>
          <w:tcPr>
            <w:tcW w:type="dxa" w:w="2160"/>
          </w:tcPr>
          <w:p>
            <w:r>
              <w:t>17:47</w:t>
            </w:r>
          </w:p>
        </w:tc>
        <w:tc>
          <w:tcPr>
            <w:tcW w:type="dxa" w:w="2160"/>
          </w:tcPr>
          <w:p>
            <w:r>
              <w:t>17:49</w:t>
            </w:r>
          </w:p>
        </w:tc>
        <w:tc>
          <w:tcPr>
            <w:tcW w:type="dxa" w:w="2160"/>
          </w:tcPr>
          <w:p>
            <w:r>
              <w:t>SPEAKER_03</w:t>
            </w:r>
          </w:p>
        </w:tc>
        <w:tc>
          <w:tcPr>
            <w:tcW w:type="dxa" w:w="2160"/>
          </w:tcPr>
          <w:p>
            <w:r>
              <w:t>我相信董事长也是在布局这个方面。</w:t>
            </w:r>
          </w:p>
        </w:tc>
      </w:tr>
      <w:tr>
        <w:tc>
          <w:tcPr>
            <w:tcW w:type="dxa" w:w="2160"/>
          </w:tcPr>
          <w:p>
            <w:r>
              <w:t>17:49</w:t>
            </w:r>
          </w:p>
        </w:tc>
        <w:tc>
          <w:tcPr>
            <w:tcW w:type="dxa" w:w="2160"/>
          </w:tcPr>
          <w:p>
            <w:r>
              <w:t>17:54</w:t>
            </w:r>
          </w:p>
        </w:tc>
        <w:tc>
          <w:tcPr>
            <w:tcW w:type="dxa" w:w="2160"/>
          </w:tcPr>
          <w:p>
            <w:r>
              <w:t>SPEAKER_03</w:t>
            </w:r>
          </w:p>
        </w:tc>
        <w:tc>
          <w:tcPr>
            <w:tcW w:type="dxa" w:w="2160"/>
          </w:tcPr>
          <w:p>
            <w:r>
              <w:t>所以在这个上面呢，既然是领航级，它一定有攻克的难点。</w:t>
            </w:r>
          </w:p>
        </w:tc>
      </w:tr>
      <w:tr>
        <w:tc>
          <w:tcPr>
            <w:tcW w:type="dxa" w:w="2160"/>
          </w:tcPr>
          <w:p>
            <w:r>
              <w:t>17:54</w:t>
            </w:r>
          </w:p>
        </w:tc>
        <w:tc>
          <w:tcPr>
            <w:tcW w:type="dxa" w:w="2160"/>
          </w:tcPr>
          <w:p>
            <w:r>
              <w:t>18:05</w:t>
            </w:r>
          </w:p>
        </w:tc>
        <w:tc>
          <w:tcPr>
            <w:tcW w:type="dxa" w:w="2160"/>
          </w:tcPr>
          <w:p>
            <w:r>
              <w:t>SPEAKER_03</w:t>
            </w:r>
          </w:p>
        </w:tc>
        <w:tc>
          <w:tcPr>
            <w:tcW w:type="dxa" w:w="2160"/>
          </w:tcPr>
          <w:p>
            <w:r>
              <w:t>那在整个的这个我们的这个多能源的这个市场的方面，在我们的一些数据，我们的电力规则的这个变化，以及我们来自于不。</w:t>
            </w:r>
          </w:p>
        </w:tc>
      </w:tr>
      <w:tr>
        <w:tc>
          <w:tcPr>
            <w:tcW w:type="dxa" w:w="2160"/>
          </w:tcPr>
          <w:p>
            <w:r>
              <w:t>18:05</w:t>
            </w:r>
          </w:p>
        </w:tc>
        <w:tc>
          <w:tcPr>
            <w:tcW w:type="dxa" w:w="2160"/>
          </w:tcPr>
          <w:p>
            <w:r>
              <w:t>18:07</w:t>
            </w:r>
          </w:p>
        </w:tc>
        <w:tc>
          <w:tcPr>
            <w:tcW w:type="dxa" w:w="2160"/>
          </w:tcPr>
          <w:p>
            <w:r>
              <w:t>SPEAKER_03</w:t>
            </w:r>
          </w:p>
        </w:tc>
        <w:tc>
          <w:tcPr>
            <w:tcW w:type="dxa" w:w="2160"/>
          </w:tcPr>
          <w:p>
            <w:r>
              <w:t>同的厂商，不同的通讯标准等等。</w:t>
            </w:r>
          </w:p>
        </w:tc>
      </w:tr>
      <w:tr>
        <w:tc>
          <w:tcPr>
            <w:tcW w:type="dxa" w:w="2160"/>
          </w:tcPr>
          <w:p>
            <w:r>
              <w:t>18:07</w:t>
            </w:r>
          </w:p>
        </w:tc>
        <w:tc>
          <w:tcPr>
            <w:tcW w:type="dxa" w:w="2160"/>
          </w:tcPr>
          <w:p>
            <w:r>
              <w:t>18:08</w:t>
            </w:r>
          </w:p>
        </w:tc>
        <w:tc>
          <w:tcPr>
            <w:tcW w:type="dxa" w:w="2160"/>
          </w:tcPr>
          <w:p>
            <w:r>
              <w:t>SPEAKER_03</w:t>
            </w:r>
          </w:p>
        </w:tc>
        <w:tc>
          <w:tcPr>
            <w:tcW w:type="dxa" w:w="2160"/>
          </w:tcPr>
          <w:p>
            <w:r>
              <w:t>这个公司。</w:t>
            </w:r>
          </w:p>
        </w:tc>
      </w:tr>
      <w:tr>
        <w:tc>
          <w:tcPr>
            <w:tcW w:type="dxa" w:w="2160"/>
          </w:tcPr>
          <w:p>
            <w:r>
              <w:t>18:08</w:t>
            </w:r>
          </w:p>
        </w:tc>
        <w:tc>
          <w:tcPr>
            <w:tcW w:type="dxa" w:w="2160"/>
          </w:tcPr>
          <w:p>
            <w:r>
              <w:t>18:11</w:t>
            </w:r>
          </w:p>
        </w:tc>
        <w:tc>
          <w:tcPr>
            <w:tcW w:type="dxa" w:w="2160"/>
          </w:tcPr>
          <w:p>
            <w:r>
              <w:t>SPEAKER_03</w:t>
            </w:r>
          </w:p>
        </w:tc>
        <w:tc>
          <w:tcPr>
            <w:tcW w:type="dxa" w:w="2160"/>
          </w:tcPr>
          <w:p>
            <w:r>
              <w:t>都是我们的一些难点。</w:t>
            </w:r>
          </w:p>
        </w:tc>
      </w:tr>
      <w:tr>
        <w:tc>
          <w:tcPr>
            <w:tcW w:type="dxa" w:w="2160"/>
          </w:tcPr>
          <w:p>
            <w:r>
              <w:t>18:11</w:t>
            </w:r>
          </w:p>
        </w:tc>
        <w:tc>
          <w:tcPr>
            <w:tcW w:type="dxa" w:w="2160"/>
          </w:tcPr>
          <w:p>
            <w:r>
              <w:t>18:25</w:t>
            </w:r>
          </w:p>
        </w:tc>
        <w:tc>
          <w:tcPr>
            <w:tcW w:type="dxa" w:w="2160"/>
          </w:tcPr>
          <w:p>
            <w:r>
              <w:t>SPEAKER_03</w:t>
            </w:r>
          </w:p>
        </w:tc>
        <w:tc>
          <w:tcPr>
            <w:tcW w:type="dxa" w:w="2160"/>
          </w:tcPr>
          <w:p>
            <w:r>
              <w:t>那在这一些方面，我们也有一些风险，包括投资大，场景复杂，还要需要就综合能源的业务的人员，他必须要去牵头来去深度的参与，以及包括和电网的深度合作。</w:t>
            </w:r>
          </w:p>
        </w:tc>
      </w:tr>
      <w:tr>
        <w:tc>
          <w:tcPr>
            <w:tcW w:type="dxa" w:w="2160"/>
          </w:tcPr>
          <w:p>
            <w:r>
              <w:t>18:25</w:t>
            </w:r>
          </w:p>
        </w:tc>
        <w:tc>
          <w:tcPr>
            <w:tcW w:type="dxa" w:w="2160"/>
          </w:tcPr>
          <w:p>
            <w:r>
              <w:t>18:30</w:t>
            </w:r>
          </w:p>
        </w:tc>
        <w:tc>
          <w:tcPr>
            <w:tcW w:type="dxa" w:w="2160"/>
          </w:tcPr>
          <w:p>
            <w:r>
              <w:t>SPEAKER_03</w:t>
            </w:r>
          </w:p>
        </w:tc>
        <w:tc>
          <w:tcPr>
            <w:tcW w:type="dxa" w:w="2160"/>
          </w:tcPr>
          <w:p>
            <w:r>
              <w:t>这是我举了两个在价值推广和领航场景的这一个。</w:t>
            </w:r>
          </w:p>
        </w:tc>
      </w:tr>
      <w:tr>
        <w:tc>
          <w:tcPr>
            <w:tcW w:type="dxa" w:w="2160"/>
          </w:tcPr>
          <w:p>
            <w:r>
              <w:t>18:30</w:t>
            </w:r>
          </w:p>
        </w:tc>
        <w:tc>
          <w:tcPr>
            <w:tcW w:type="dxa" w:w="2160"/>
          </w:tcPr>
          <w:p>
            <w:r>
              <w:t>18:32</w:t>
            </w:r>
          </w:p>
        </w:tc>
        <w:tc>
          <w:tcPr>
            <w:tcW w:type="dxa" w:w="2160"/>
          </w:tcPr>
          <w:p>
            <w:r>
              <w:t>SPEAKER_03</w:t>
            </w:r>
          </w:p>
        </w:tc>
        <w:tc>
          <w:tcPr>
            <w:tcW w:type="dxa" w:w="2160"/>
          </w:tcPr>
          <w:p>
            <w:r>
              <w:t>那有了这一个场景那一块。</w:t>
            </w:r>
          </w:p>
        </w:tc>
      </w:tr>
      <w:tr>
        <w:tc>
          <w:tcPr>
            <w:tcW w:type="dxa" w:w="2160"/>
          </w:tcPr>
          <w:p>
            <w:r>
              <w:t>18:32</w:t>
            </w:r>
          </w:p>
        </w:tc>
        <w:tc>
          <w:tcPr>
            <w:tcW w:type="dxa" w:w="2160"/>
          </w:tcPr>
          <w:p>
            <w:r>
              <w:t>18:38</w:t>
            </w:r>
          </w:p>
        </w:tc>
        <w:tc>
          <w:tcPr>
            <w:tcW w:type="dxa" w:w="2160"/>
          </w:tcPr>
          <w:p>
            <w:r>
              <w:t>SPEAKER_03</w:t>
            </w:r>
          </w:p>
        </w:tc>
        <w:tc>
          <w:tcPr>
            <w:tcW w:type="dxa" w:w="2160"/>
          </w:tcPr>
          <w:p>
            <w:r>
              <w:t>那我们需要我们这那我们也刚才看到了，我们和远景也好，这个。</w:t>
            </w:r>
          </w:p>
        </w:tc>
      </w:tr>
      <w:tr>
        <w:tc>
          <w:tcPr>
            <w:tcW w:type="dxa" w:w="2160"/>
          </w:tcPr>
          <w:p>
            <w:r>
              <w:t>18:38</w:t>
            </w:r>
          </w:p>
        </w:tc>
        <w:tc>
          <w:tcPr>
            <w:tcW w:type="dxa" w:w="2160"/>
          </w:tcPr>
          <w:p>
            <w:r>
              <w:t>18:44</w:t>
            </w:r>
          </w:p>
        </w:tc>
        <w:tc>
          <w:tcPr>
            <w:tcW w:type="dxa" w:w="2160"/>
          </w:tcPr>
          <w:p>
            <w:r>
              <w:t>SPEAKER_03</w:t>
            </w:r>
          </w:p>
        </w:tc>
        <w:tc>
          <w:tcPr>
            <w:tcW w:type="dxa" w:w="2160"/>
          </w:tcPr>
          <w:p>
            <w:r>
              <w:t>也好，以及包括头部的企业也好，我们需要的是一个统一的一个底座。</w:t>
            </w:r>
          </w:p>
        </w:tc>
      </w:tr>
      <w:tr>
        <w:tc>
          <w:tcPr>
            <w:tcW w:type="dxa" w:w="2160"/>
          </w:tcPr>
          <w:p>
            <w:r>
              <w:t>18:44</w:t>
            </w:r>
          </w:p>
        </w:tc>
        <w:tc>
          <w:tcPr>
            <w:tcW w:type="dxa" w:w="2160"/>
          </w:tcPr>
          <w:p>
            <w:r>
              <w:t>18:49</w:t>
            </w:r>
          </w:p>
        </w:tc>
        <w:tc>
          <w:tcPr>
            <w:tcW w:type="dxa" w:w="2160"/>
          </w:tcPr>
          <w:p>
            <w:r>
              <w:t>SPEAKER_03</w:t>
            </w:r>
          </w:p>
        </w:tc>
        <w:tc>
          <w:tcPr>
            <w:tcW w:type="dxa" w:w="2160"/>
          </w:tcPr>
          <w:p>
            <w:r>
              <w:t>我们现在刚才也听到了，董事长在用这个豆包，在用geps。</w:t>
            </w:r>
          </w:p>
        </w:tc>
      </w:tr>
      <w:tr>
        <w:tc>
          <w:tcPr>
            <w:tcW w:type="dxa" w:w="2160"/>
          </w:tcPr>
          <w:p>
            <w:r>
              <w:t>18:49</w:t>
            </w:r>
          </w:p>
        </w:tc>
        <w:tc>
          <w:tcPr>
            <w:tcW w:type="dxa" w:w="2160"/>
          </w:tcPr>
          <w:p>
            <w:r>
              <w:t>18:51</w:t>
            </w:r>
          </w:p>
        </w:tc>
        <w:tc>
          <w:tcPr>
            <w:tcW w:type="dxa" w:w="2160"/>
          </w:tcPr>
          <w:p>
            <w:r>
              <w:t>SPEAKER_03</w:t>
            </w:r>
          </w:p>
        </w:tc>
        <w:tc>
          <w:tcPr>
            <w:tcW w:type="dxa" w:w="2160"/>
          </w:tcPr>
          <w:p>
            <w:r>
              <w:t>我相信在座的大家都在用。</w:t>
            </w:r>
          </w:p>
        </w:tc>
      </w:tr>
      <w:tr>
        <w:tc>
          <w:tcPr>
            <w:tcW w:type="dxa" w:w="2160"/>
          </w:tcPr>
          <w:p>
            <w:r>
              <w:t>18:51</w:t>
            </w:r>
          </w:p>
        </w:tc>
        <w:tc>
          <w:tcPr>
            <w:tcW w:type="dxa" w:w="2160"/>
          </w:tcPr>
          <w:p>
            <w:r>
              <w:t>18:52</w:t>
            </w:r>
          </w:p>
        </w:tc>
        <w:tc>
          <w:tcPr>
            <w:tcW w:type="dxa" w:w="2160"/>
          </w:tcPr>
          <w:p>
            <w:r>
              <w:t>SPEAKER_03</w:t>
            </w:r>
          </w:p>
        </w:tc>
        <w:tc>
          <w:tcPr>
            <w:tcW w:type="dxa" w:w="2160"/>
          </w:tcPr>
          <w:p>
            <w:r>
              <w:t>可是我们是吧？</w:t>
            </w:r>
          </w:p>
        </w:tc>
      </w:tr>
      <w:tr>
        <w:tc>
          <w:tcPr>
            <w:tcW w:type="dxa" w:w="2160"/>
          </w:tcPr>
          <w:p>
            <w:r>
              <w:t>18:52</w:t>
            </w:r>
          </w:p>
        </w:tc>
        <w:tc>
          <w:tcPr>
            <w:tcW w:type="dxa" w:w="2160"/>
          </w:tcPr>
          <w:p>
            <w:r>
              <w:t>18:53</w:t>
            </w:r>
          </w:p>
        </w:tc>
        <w:tc>
          <w:tcPr>
            <w:tcW w:type="dxa" w:w="2160"/>
          </w:tcPr>
          <w:p>
            <w:r>
              <w:t>SPEAKER_03</w:t>
            </w:r>
          </w:p>
        </w:tc>
        <w:tc>
          <w:tcPr>
            <w:tcW w:type="dxa" w:w="2160"/>
          </w:tcPr>
          <w:p>
            <w:r>
              <w:t>我们不安全。</w:t>
            </w:r>
          </w:p>
        </w:tc>
      </w:tr>
      <w:tr>
        <w:tc>
          <w:tcPr>
            <w:tcW w:type="dxa" w:w="2160"/>
          </w:tcPr>
          <w:p>
            <w:r>
              <w:t>18:53</w:t>
            </w:r>
          </w:p>
        </w:tc>
        <w:tc>
          <w:tcPr>
            <w:tcW w:type="dxa" w:w="2160"/>
          </w:tcPr>
          <w:p>
            <w:r>
              <w:t>19:03</w:t>
            </w:r>
          </w:p>
        </w:tc>
        <w:tc>
          <w:tcPr>
            <w:tcW w:type="dxa" w:w="2160"/>
          </w:tcPr>
          <w:p>
            <w:r>
              <w:t>SPEAKER_03</w:t>
            </w:r>
          </w:p>
        </w:tc>
        <w:tc>
          <w:tcPr>
            <w:tcW w:type="dxa" w:w="2160"/>
          </w:tcPr>
          <w:p>
            <w:r>
              <w:t>我们把我们内部的东西放到了公网上，公网上它就可以去学习，就可以被别人来知晓我们的整个的这个相关的一个信息。</w:t>
            </w:r>
          </w:p>
        </w:tc>
      </w:tr>
      <w:tr>
        <w:tc>
          <w:tcPr>
            <w:tcW w:type="dxa" w:w="2160"/>
          </w:tcPr>
          <w:p>
            <w:r>
              <w:t>19:03</w:t>
            </w:r>
          </w:p>
        </w:tc>
        <w:tc>
          <w:tcPr>
            <w:tcW w:type="dxa" w:w="2160"/>
          </w:tcPr>
          <w:p>
            <w:r>
              <w:t>19:08</w:t>
            </w:r>
          </w:p>
        </w:tc>
        <w:tc>
          <w:tcPr>
            <w:tcW w:type="dxa" w:w="2160"/>
          </w:tcPr>
          <w:p>
            <w:r>
              <w:t>SPEAKER_03</w:t>
            </w:r>
          </w:p>
        </w:tc>
        <w:tc>
          <w:tcPr>
            <w:tcW w:type="dxa" w:w="2160"/>
          </w:tcPr>
          <w:p>
            <w:r>
              <w:t>所以我们要建立我们自己的我们的算例的AR的基础的平台。</w:t>
            </w:r>
          </w:p>
        </w:tc>
      </w:tr>
      <w:tr>
        <w:tc>
          <w:tcPr>
            <w:tcW w:type="dxa" w:w="2160"/>
          </w:tcPr>
          <w:p>
            <w:r>
              <w:t>19:08</w:t>
            </w:r>
          </w:p>
        </w:tc>
        <w:tc>
          <w:tcPr>
            <w:tcW w:type="dxa" w:w="2160"/>
          </w:tcPr>
          <w:p>
            <w:r>
              <w:t>19:12</w:t>
            </w:r>
          </w:p>
        </w:tc>
        <w:tc>
          <w:tcPr>
            <w:tcW w:type="dxa" w:w="2160"/>
          </w:tcPr>
          <w:p>
            <w:r>
              <w:t>SPEAKER_03</w:t>
            </w:r>
          </w:p>
        </w:tc>
        <w:tc>
          <w:tcPr>
            <w:tcW w:type="dxa" w:w="2160"/>
          </w:tcPr>
          <w:p>
            <w:r>
              <w:t>我们在工业互联网的平台，以及我们AR的这个。</w:t>
            </w:r>
          </w:p>
        </w:tc>
      </w:tr>
      <w:tr>
        <w:tc>
          <w:tcPr>
            <w:tcW w:type="dxa" w:w="2160"/>
          </w:tcPr>
          <w:p>
            <w:r>
              <w:t>19:12</w:t>
            </w:r>
          </w:p>
        </w:tc>
        <w:tc>
          <w:tcPr>
            <w:tcW w:type="dxa" w:w="2160"/>
          </w:tcPr>
          <w:p>
            <w:r>
              <w:t>19:13</w:t>
            </w:r>
          </w:p>
        </w:tc>
        <w:tc>
          <w:tcPr>
            <w:tcW w:type="dxa" w:w="2160"/>
          </w:tcPr>
          <w:p>
            <w:r>
              <w:t>SPEAKER_03</w:t>
            </w:r>
          </w:p>
        </w:tc>
        <w:tc>
          <w:tcPr>
            <w:tcW w:type="dxa" w:w="2160"/>
          </w:tcPr>
          <w:p>
            <w:r>
              <w:t>技术中心的这个平台。</w:t>
            </w:r>
          </w:p>
        </w:tc>
      </w:tr>
      <w:tr>
        <w:tc>
          <w:tcPr>
            <w:tcW w:type="dxa" w:w="2160"/>
          </w:tcPr>
          <w:p>
            <w:r>
              <w:t>19:13</w:t>
            </w:r>
          </w:p>
        </w:tc>
        <w:tc>
          <w:tcPr>
            <w:tcW w:type="dxa" w:w="2160"/>
          </w:tcPr>
          <w:p>
            <w:r>
              <w:t>19:16</w:t>
            </w:r>
          </w:p>
        </w:tc>
        <w:tc>
          <w:tcPr>
            <w:tcW w:type="dxa" w:w="2160"/>
          </w:tcPr>
          <w:p>
            <w:r>
              <w:t>SPEAKER_03</w:t>
            </w:r>
          </w:p>
        </w:tc>
        <w:tc>
          <w:tcPr>
            <w:tcW w:type="dxa" w:w="2160"/>
          </w:tcPr>
          <w:p>
            <w:r>
              <w:t>那当然这个比较技术，我就不在这赘述了。</w:t>
            </w:r>
          </w:p>
        </w:tc>
      </w:tr>
      <w:tr>
        <w:tc>
          <w:tcPr>
            <w:tcW w:type="dxa" w:w="2160"/>
          </w:tcPr>
          <w:p>
            <w:r>
              <w:t>19:16</w:t>
            </w:r>
          </w:p>
        </w:tc>
        <w:tc>
          <w:tcPr>
            <w:tcW w:type="dxa" w:w="2160"/>
          </w:tcPr>
          <w:p>
            <w:r>
              <w:t>19:28</w:t>
            </w:r>
          </w:p>
        </w:tc>
        <w:tc>
          <w:tcPr>
            <w:tcW w:type="dxa" w:w="2160"/>
          </w:tcPr>
          <w:p>
            <w:r>
              <w:t>SPEAKER_03</w:t>
            </w:r>
          </w:p>
        </w:tc>
        <w:tc>
          <w:tcPr>
            <w:tcW w:type="dxa" w:w="2160"/>
          </w:tcPr>
          <w:p>
            <w:r>
              <w:t>那么有了这个平台，我们来称起我们的AR，在我们的研发域，在我们的这个制造域，在我们的整个的职能域方方面的一些应用。</w:t>
            </w:r>
          </w:p>
        </w:tc>
      </w:tr>
      <w:tr>
        <w:tc>
          <w:tcPr>
            <w:tcW w:type="dxa" w:w="2160"/>
          </w:tcPr>
          <w:p>
            <w:r>
              <w:t>19:28</w:t>
            </w:r>
          </w:p>
        </w:tc>
        <w:tc>
          <w:tcPr>
            <w:tcW w:type="dxa" w:w="2160"/>
          </w:tcPr>
          <w:p>
            <w:r>
              <w:t>19:28</w:t>
            </w:r>
          </w:p>
        </w:tc>
        <w:tc>
          <w:tcPr>
            <w:tcW w:type="dxa" w:w="2160"/>
          </w:tcPr>
          <w:p>
            <w:r>
              <w:t>未知</w:t>
            </w:r>
          </w:p>
        </w:tc>
        <w:tc>
          <w:tcPr>
            <w:tcW w:type="dxa" w:w="2160"/>
          </w:tcPr>
          <w:p>
            <w:r>
              <w:t>我。</w:t>
            </w:r>
          </w:p>
        </w:tc>
      </w:tr>
      <w:tr>
        <w:tc>
          <w:tcPr>
            <w:tcW w:type="dxa" w:w="2160"/>
          </w:tcPr>
          <w:p>
            <w:r>
              <w:t>19:28</w:t>
            </w:r>
          </w:p>
        </w:tc>
        <w:tc>
          <w:tcPr>
            <w:tcW w:type="dxa" w:w="2160"/>
          </w:tcPr>
          <w:p>
            <w:r>
              <w:t>19:38</w:t>
            </w:r>
          </w:p>
        </w:tc>
        <w:tc>
          <w:tcPr>
            <w:tcW w:type="dxa" w:w="2160"/>
          </w:tcPr>
          <w:p>
            <w:r>
              <w:t>SPEAKER_03</w:t>
            </w:r>
          </w:p>
        </w:tc>
        <w:tc>
          <w:tcPr>
            <w:tcW w:type="dxa" w:w="2160"/>
          </w:tcPr>
          <w:p>
            <w:r>
              <w:t>那呃对于这一块，我我想呢，我用一些通俗的这个来说，就是我们为什么要建我们的统一的这个我们是为了安全。</w:t>
            </w:r>
          </w:p>
        </w:tc>
      </w:tr>
      <w:tr>
        <w:tc>
          <w:tcPr>
            <w:tcW w:type="dxa" w:w="2160"/>
          </w:tcPr>
          <w:p>
            <w:r>
              <w:t>19:38</w:t>
            </w:r>
          </w:p>
        </w:tc>
        <w:tc>
          <w:tcPr>
            <w:tcW w:type="dxa" w:w="2160"/>
          </w:tcPr>
          <w:p>
            <w:r>
              <w:t>19:52</w:t>
            </w:r>
          </w:p>
        </w:tc>
        <w:tc>
          <w:tcPr>
            <w:tcW w:type="dxa" w:w="2160"/>
          </w:tcPr>
          <w:p>
            <w:r>
              <w:t>SPEAKER_03</w:t>
            </w:r>
          </w:p>
        </w:tc>
        <w:tc>
          <w:tcPr>
            <w:tcW w:type="dxa" w:w="2160"/>
          </w:tcPr>
          <w:p>
            <w:r>
              <w:t>为了这个有一个统一的入口来接入我们的无论是deep seek，我们的minim以及国外的这个GPD等等的这样的，我们来做整个的这个coing的统一的分发和这个来考核。</w:t>
            </w:r>
          </w:p>
        </w:tc>
      </w:tr>
      <w:tr>
        <w:tc>
          <w:tcPr>
            <w:tcW w:type="dxa" w:w="2160"/>
          </w:tcPr>
          <w:p>
            <w:r>
              <w:t>19:52</w:t>
            </w:r>
          </w:p>
        </w:tc>
        <w:tc>
          <w:tcPr>
            <w:tcW w:type="dxa" w:w="2160"/>
          </w:tcPr>
          <w:p>
            <w:r>
              <w:t>19:58</w:t>
            </w:r>
          </w:p>
        </w:tc>
        <w:tc>
          <w:tcPr>
            <w:tcW w:type="dxa" w:w="2160"/>
          </w:tcPr>
          <w:p>
            <w:r>
              <w:t>SPEAKER_03</w:t>
            </w:r>
          </w:p>
        </w:tc>
        <w:tc>
          <w:tcPr>
            <w:tcW w:type="dxa" w:w="2160"/>
          </w:tcPr>
          <w:p>
            <w:r>
              <w:t>那另外呢我们也能够看到我们在这个智能体上，我们有不同的厂商，不同的业务单位，他们都。</w:t>
            </w:r>
          </w:p>
        </w:tc>
      </w:tr>
      <w:tr>
        <w:tc>
          <w:tcPr>
            <w:tcW w:type="dxa" w:w="2160"/>
          </w:tcPr>
          <w:p>
            <w:r>
              <w:t>19:58</w:t>
            </w:r>
          </w:p>
        </w:tc>
        <w:tc>
          <w:tcPr>
            <w:tcW w:type="dxa" w:w="2160"/>
          </w:tcPr>
          <w:p>
            <w:r>
              <w:t>20:03</w:t>
            </w:r>
          </w:p>
        </w:tc>
        <w:tc>
          <w:tcPr>
            <w:tcW w:type="dxa" w:w="2160"/>
          </w:tcPr>
          <w:p>
            <w:r>
              <w:t>SPEAKER_03</w:t>
            </w:r>
          </w:p>
        </w:tc>
        <w:tc>
          <w:tcPr>
            <w:tcW w:type="dxa" w:w="2160"/>
          </w:tcPr>
          <w:p>
            <w:r>
              <w:t>有一些智能体的这个编排，包括模型的训练和知识的这个沉淀。</w:t>
            </w:r>
          </w:p>
        </w:tc>
      </w:tr>
      <w:tr>
        <w:tc>
          <w:tcPr>
            <w:tcW w:type="dxa" w:w="2160"/>
          </w:tcPr>
          <w:p>
            <w:r>
              <w:t>20:03</w:t>
            </w:r>
          </w:p>
        </w:tc>
        <w:tc>
          <w:tcPr>
            <w:tcW w:type="dxa" w:w="2160"/>
          </w:tcPr>
          <w:p>
            <w:r>
              <w:t>20:04</w:t>
            </w:r>
          </w:p>
        </w:tc>
        <w:tc>
          <w:tcPr>
            <w:tcW w:type="dxa" w:w="2160"/>
          </w:tcPr>
          <w:p>
            <w:r>
              <w:t>SPEAKER_03</w:t>
            </w:r>
          </w:p>
        </w:tc>
        <w:tc>
          <w:tcPr>
            <w:tcW w:type="dxa" w:w="2160"/>
          </w:tcPr>
          <w:p>
            <w:r>
              <w:t>在这个方面。</w:t>
            </w:r>
          </w:p>
        </w:tc>
      </w:tr>
      <w:tr>
        <w:tc>
          <w:tcPr>
            <w:tcW w:type="dxa" w:w="2160"/>
          </w:tcPr>
          <w:p>
            <w:r>
              <w:t>20:04</w:t>
            </w:r>
          </w:p>
        </w:tc>
        <w:tc>
          <w:tcPr>
            <w:tcW w:type="dxa" w:w="2160"/>
          </w:tcPr>
          <w:p>
            <w:r>
              <w:t>20:09</w:t>
            </w:r>
          </w:p>
        </w:tc>
        <w:tc>
          <w:tcPr>
            <w:tcW w:type="dxa" w:w="2160"/>
          </w:tcPr>
          <w:p>
            <w:r>
              <w:t>SPEAKER_03</w:t>
            </w:r>
          </w:p>
        </w:tc>
        <w:tc>
          <w:tcPr>
            <w:tcW w:type="dxa" w:w="2160"/>
          </w:tcPr>
          <w:p>
            <w:r>
              <w:t>所以我们需要有一个统一的AR的一个平台，统一进行管理和安全。</w:t>
            </w:r>
          </w:p>
        </w:tc>
      </w:tr>
      <w:tr>
        <w:tc>
          <w:tcPr>
            <w:tcW w:type="dxa" w:w="2160"/>
          </w:tcPr>
          <w:p>
            <w:r>
              <w:t>20:09</w:t>
            </w:r>
          </w:p>
        </w:tc>
        <w:tc>
          <w:tcPr>
            <w:tcW w:type="dxa" w:w="2160"/>
          </w:tcPr>
          <w:p>
            <w:r>
              <w:t>20:17</w:t>
            </w:r>
          </w:p>
        </w:tc>
        <w:tc>
          <w:tcPr>
            <w:tcW w:type="dxa" w:w="2160"/>
          </w:tcPr>
          <w:p>
            <w:r>
              <w:t>SPEAKER_03</w:t>
            </w:r>
          </w:p>
        </w:tc>
        <w:tc>
          <w:tcPr>
            <w:tcW w:type="dxa" w:w="2160"/>
          </w:tcPr>
          <w:p>
            <w:r>
              <w:t>那在整个的AR平台上面呢，我也想的就是董事长，那目前来说，我们的团队以及包括这一块。</w:t>
            </w:r>
          </w:p>
        </w:tc>
      </w:tr>
      <w:tr>
        <w:tc>
          <w:tcPr>
            <w:tcW w:type="dxa" w:w="2160"/>
          </w:tcPr>
          <w:p>
            <w:r>
              <w:t>20:17</w:t>
            </w:r>
          </w:p>
        </w:tc>
        <w:tc>
          <w:tcPr>
            <w:tcW w:type="dxa" w:w="2160"/>
          </w:tcPr>
          <w:p>
            <w:r>
              <w:t>20:20</w:t>
            </w:r>
          </w:p>
        </w:tc>
        <w:tc>
          <w:tcPr>
            <w:tcW w:type="dxa" w:w="2160"/>
          </w:tcPr>
          <w:p>
            <w:r>
              <w:t>SPEAKER_03</w:t>
            </w:r>
          </w:p>
        </w:tc>
        <w:tc>
          <w:tcPr>
            <w:tcW w:type="dxa" w:w="2160"/>
          </w:tcPr>
          <w:p>
            <w:r>
              <w:t>董事长给给我们肯定我们需要大的投入。</w:t>
            </w:r>
          </w:p>
        </w:tc>
      </w:tr>
      <w:tr>
        <w:tc>
          <w:tcPr>
            <w:tcW w:type="dxa" w:w="2160"/>
          </w:tcPr>
          <w:p>
            <w:r>
              <w:t>20:20</w:t>
            </w:r>
          </w:p>
        </w:tc>
        <w:tc>
          <w:tcPr>
            <w:tcW w:type="dxa" w:w="2160"/>
          </w:tcPr>
          <w:p>
            <w:r>
              <w:t>20:22</w:t>
            </w:r>
          </w:p>
        </w:tc>
        <w:tc>
          <w:tcPr>
            <w:tcW w:type="dxa" w:w="2160"/>
          </w:tcPr>
          <w:p>
            <w:r>
              <w:t>SPEAKER_03</w:t>
            </w:r>
          </w:p>
        </w:tc>
        <w:tc>
          <w:tcPr>
            <w:tcW w:type="dxa" w:w="2160"/>
          </w:tcPr>
          <w:p>
            <w:r>
              <w:t>董事长说，你能给我们带来什？</w:t>
            </w:r>
          </w:p>
        </w:tc>
      </w:tr>
      <w:tr>
        <w:tc>
          <w:tcPr>
            <w:tcW w:type="dxa" w:w="2160"/>
          </w:tcPr>
          <w:p>
            <w:r>
              <w:t>20:22</w:t>
            </w:r>
          </w:p>
        </w:tc>
        <w:tc>
          <w:tcPr>
            <w:tcW w:type="dxa" w:w="2160"/>
          </w:tcPr>
          <w:p>
            <w:r>
              <w:t>20:28</w:t>
            </w:r>
          </w:p>
        </w:tc>
        <w:tc>
          <w:tcPr>
            <w:tcW w:type="dxa" w:w="2160"/>
          </w:tcPr>
          <w:p>
            <w:r>
              <w:t>SPEAKER_03</w:t>
            </w:r>
          </w:p>
        </w:tc>
        <w:tc>
          <w:tcPr>
            <w:tcW w:type="dxa" w:w="2160"/>
          </w:tcPr>
          <w:p>
            <w:r>
              <w:t>所以我们现在是以云的这个方式来进行进行相关的这个呃落。</w:t>
            </w:r>
          </w:p>
        </w:tc>
      </w:tr>
      <w:tr>
        <w:tc>
          <w:tcPr>
            <w:tcW w:type="dxa" w:w="2160"/>
          </w:tcPr>
          <w:p>
            <w:r>
              <w:t>20:28</w:t>
            </w:r>
          </w:p>
        </w:tc>
        <w:tc>
          <w:tcPr>
            <w:tcW w:type="dxa" w:w="2160"/>
          </w:tcPr>
          <w:p>
            <w:r>
              <w:t>20:29</w:t>
            </w:r>
          </w:p>
        </w:tc>
        <w:tc>
          <w:tcPr>
            <w:tcW w:type="dxa" w:w="2160"/>
          </w:tcPr>
          <w:p>
            <w:r>
              <w:t>SPEAKER_03</w:t>
            </w:r>
          </w:p>
        </w:tc>
        <w:tc>
          <w:tcPr>
            <w:tcW w:type="dxa" w:w="2160"/>
          </w:tcPr>
          <w:p>
            <w:r>
              <w:t>地和创新。</w:t>
            </w:r>
          </w:p>
        </w:tc>
      </w:tr>
      <w:tr>
        <w:tc>
          <w:tcPr>
            <w:tcW w:type="dxa" w:w="2160"/>
          </w:tcPr>
          <w:p>
            <w:r>
              <w:t>20:29</w:t>
            </w:r>
          </w:p>
        </w:tc>
        <w:tc>
          <w:tcPr>
            <w:tcW w:type="dxa" w:w="2160"/>
          </w:tcPr>
          <w:p>
            <w:r>
              <w:t>20:37</w:t>
            </w:r>
          </w:p>
        </w:tc>
        <w:tc>
          <w:tcPr>
            <w:tcW w:type="dxa" w:w="2160"/>
          </w:tcPr>
          <w:p>
            <w:r>
              <w:t>SPEAKER_03</w:t>
            </w:r>
          </w:p>
        </w:tc>
        <w:tc>
          <w:tcPr>
            <w:tcW w:type="dxa" w:w="2160"/>
          </w:tcPr>
          <w:p>
            <w:r>
              <w:t>那未来如果是说真正的我们有了价值型，我们有了领航级，我们再回归我们的集团的落地。</w:t>
            </w:r>
          </w:p>
        </w:tc>
      </w:tr>
      <w:tr>
        <w:tc>
          <w:tcPr>
            <w:tcW w:type="dxa" w:w="2160"/>
          </w:tcPr>
          <w:p>
            <w:r>
              <w:t>20:37</w:t>
            </w:r>
          </w:p>
        </w:tc>
        <w:tc>
          <w:tcPr>
            <w:tcW w:type="dxa" w:w="2160"/>
          </w:tcPr>
          <w:p>
            <w:r>
              <w:t>20:45</w:t>
            </w:r>
          </w:p>
        </w:tc>
        <w:tc>
          <w:tcPr>
            <w:tcW w:type="dxa" w:w="2160"/>
          </w:tcPr>
          <w:p>
            <w:r>
              <w:t>SPEAKER_03</w:t>
            </w:r>
          </w:p>
        </w:tc>
        <w:tc>
          <w:tcPr>
            <w:tcW w:type="dxa" w:w="2160"/>
          </w:tcPr>
          <w:p>
            <w:r>
              <w:t>那这样子的话呢，我们在以素营来做整个的验证，构建底座安全不让罢呃，不让步创新不妥协。</w:t>
            </w:r>
          </w:p>
        </w:tc>
      </w:tr>
      <w:tr>
        <w:tc>
          <w:tcPr>
            <w:tcW w:type="dxa" w:w="2160"/>
          </w:tcPr>
          <w:p>
            <w:r>
              <w:t>20:45</w:t>
            </w:r>
          </w:p>
        </w:tc>
        <w:tc>
          <w:tcPr>
            <w:tcW w:type="dxa" w:w="2160"/>
          </w:tcPr>
          <w:p>
            <w:r>
              <w:t>20:49</w:t>
            </w:r>
          </w:p>
        </w:tc>
        <w:tc>
          <w:tcPr>
            <w:tcW w:type="dxa" w:w="2160"/>
          </w:tcPr>
          <w:p>
            <w:r>
              <w:t>SPEAKER_03</w:t>
            </w:r>
          </w:p>
        </w:tc>
        <w:tc>
          <w:tcPr>
            <w:tcW w:type="dxa" w:w="2160"/>
          </w:tcPr>
          <w:p>
            <w:r>
              <w:t>那呃这是我们做了一个平台的对比。</w:t>
            </w:r>
          </w:p>
        </w:tc>
      </w:tr>
      <w:tr>
        <w:tc>
          <w:tcPr>
            <w:tcW w:type="dxa" w:w="2160"/>
          </w:tcPr>
          <w:p>
            <w:r>
              <w:t>20:49</w:t>
            </w:r>
          </w:p>
        </w:tc>
        <w:tc>
          <w:tcPr>
            <w:tcW w:type="dxa" w:w="2160"/>
          </w:tcPr>
          <w:p>
            <w:r>
              <w:t>20:53</w:t>
            </w:r>
          </w:p>
        </w:tc>
        <w:tc>
          <w:tcPr>
            <w:tcW w:type="dxa" w:w="2160"/>
          </w:tcPr>
          <w:p>
            <w:r>
              <w:t>SPEAKER_03</w:t>
            </w:r>
          </w:p>
        </w:tc>
        <w:tc>
          <w:tcPr>
            <w:tcW w:type="dxa" w:w="2160"/>
          </w:tcPr>
          <w:p>
            <w:r>
              <w:t>也是董事长，你前两天可能收到的就是关于。</w:t>
            </w:r>
          </w:p>
        </w:tc>
      </w:tr>
      <w:tr>
        <w:tc>
          <w:tcPr>
            <w:tcW w:type="dxa" w:w="2160"/>
          </w:tcPr>
          <w:p>
            <w:r>
              <w:t>20:53</w:t>
            </w:r>
          </w:p>
        </w:tc>
        <w:tc>
          <w:tcPr>
            <w:tcW w:type="dxa" w:w="2160"/>
          </w:tcPr>
          <w:p>
            <w:r>
              <w:t>20:54</w:t>
            </w:r>
          </w:p>
        </w:tc>
        <w:tc>
          <w:tcPr>
            <w:tcW w:type="dxa" w:w="2160"/>
          </w:tcPr>
          <w:p>
            <w:r>
              <w:t>未知</w:t>
            </w:r>
          </w:p>
        </w:tc>
        <w:tc>
          <w:tcPr>
            <w:tcW w:type="dxa" w:w="2160"/>
          </w:tcPr>
          <w:p>
            <w:r>
              <w:t>Yeah。</w:t>
            </w:r>
          </w:p>
        </w:tc>
      </w:tr>
      <w:tr>
        <w:tc>
          <w:tcPr>
            <w:tcW w:type="dxa" w:w="2160"/>
          </w:tcPr>
          <w:p>
            <w:r>
              <w:t>20:54</w:t>
            </w:r>
          </w:p>
        </w:tc>
        <w:tc>
          <w:tcPr>
            <w:tcW w:type="dxa" w:w="2160"/>
          </w:tcPr>
          <w:p>
            <w:r>
              <w:t>21:09</w:t>
            </w:r>
          </w:p>
        </w:tc>
        <w:tc>
          <w:tcPr>
            <w:tcW w:type="dxa" w:w="2160"/>
          </w:tcPr>
          <w:p>
            <w:r>
              <w:t>SPEAKER_03</w:t>
            </w:r>
          </w:p>
        </w:tc>
        <w:tc>
          <w:tcPr>
            <w:tcW w:type="dxa" w:w="2160"/>
          </w:tcPr>
          <w:p>
            <w:r>
              <w:t>这个呃这个整个的研发体系创新体系，在这个AWS上面的这些算力的这个那云的这个方面呢，的确比我们在本地化的部署来的快，来的及实，而且</w:t>
            </w:r>
          </w:p>
        </w:tc>
      </w:tr>
      <w:tr>
        <w:tc>
          <w:tcPr>
            <w:tcW w:type="dxa" w:w="2160"/>
          </w:tcPr>
          <w:p>
            <w:r>
              <w:t>21:09</w:t>
            </w:r>
          </w:p>
        </w:tc>
        <w:tc>
          <w:tcPr>
            <w:tcW w:type="dxa" w:w="2160"/>
          </w:tcPr>
          <w:p>
            <w:r>
              <w:t>21:15</w:t>
            </w:r>
          </w:p>
        </w:tc>
        <w:tc>
          <w:tcPr>
            <w:tcW w:type="dxa" w:w="2160"/>
          </w:tcPr>
          <w:p>
            <w:r>
              <w:t>SPEAKER_03</w:t>
            </w:r>
          </w:p>
        </w:tc>
        <w:tc>
          <w:tcPr>
            <w:tcW w:type="dxa" w:w="2160"/>
          </w:tcPr>
          <w:p>
            <w:r>
              <w:t>方便也能够在在短期来说，这个成本还是比较优的。</w:t>
            </w:r>
          </w:p>
        </w:tc>
      </w:tr>
      <w:tr>
        <w:tc>
          <w:tcPr>
            <w:tcW w:type="dxa" w:w="2160"/>
          </w:tcPr>
          <w:p>
            <w:r>
              <w:t>21:15</w:t>
            </w:r>
          </w:p>
        </w:tc>
        <w:tc>
          <w:tcPr>
            <w:tcW w:type="dxa" w:w="2160"/>
          </w:tcPr>
          <w:p>
            <w:r>
              <w:t>21:24</w:t>
            </w:r>
          </w:p>
        </w:tc>
        <w:tc>
          <w:tcPr>
            <w:tcW w:type="dxa" w:w="2160"/>
          </w:tcPr>
          <w:p>
            <w:r>
              <w:t>SPEAKER_03</w:t>
            </w:r>
          </w:p>
        </w:tc>
        <w:tc>
          <w:tcPr>
            <w:tcW w:type="dxa" w:w="2160"/>
          </w:tcPr>
          <w:p>
            <w:r>
              <w:t>所以在这几个方面呢，我们也是认为我们在目前的团队规模不整的情况下，我们需要的是以这。</w:t>
            </w:r>
          </w:p>
        </w:tc>
      </w:tr>
      <w:tr>
        <w:tc>
          <w:tcPr>
            <w:tcW w:type="dxa" w:w="2160"/>
          </w:tcPr>
          <w:p>
            <w:r>
              <w:t>21:24</w:t>
            </w:r>
          </w:p>
        </w:tc>
        <w:tc>
          <w:tcPr>
            <w:tcW w:type="dxa" w:w="2160"/>
          </w:tcPr>
          <w:p>
            <w:r>
              <w:t>21:35</w:t>
            </w:r>
          </w:p>
        </w:tc>
        <w:tc>
          <w:tcPr>
            <w:tcW w:type="dxa" w:w="2160"/>
          </w:tcPr>
          <w:p>
            <w:r>
              <w:t>SPEAKER_03</w:t>
            </w:r>
          </w:p>
        </w:tc>
        <w:tc>
          <w:tcPr>
            <w:tcW w:type="dxa" w:w="2160"/>
          </w:tcPr>
          <w:p>
            <w:r>
              <w:t>云的这个方式来构建我们私有云，我们的专属云，我们的名阳的专属云来打造我们的整个这个那这是我们宿营阶段的整个的一个阶段。</w:t>
            </w:r>
          </w:p>
        </w:tc>
      </w:tr>
      <w:tr>
        <w:tc>
          <w:tcPr>
            <w:tcW w:type="dxa" w:w="2160"/>
          </w:tcPr>
          <w:p>
            <w:r>
              <w:t>21:35</w:t>
            </w:r>
          </w:p>
        </w:tc>
        <w:tc>
          <w:tcPr>
            <w:tcW w:type="dxa" w:w="2160"/>
          </w:tcPr>
          <w:p>
            <w:r>
              <w:t>21:40</w:t>
            </w:r>
          </w:p>
        </w:tc>
        <w:tc>
          <w:tcPr>
            <w:tcW w:type="dxa" w:w="2160"/>
          </w:tcPr>
          <w:p>
            <w:r>
              <w:t>SPEAKER_03</w:t>
            </w:r>
          </w:p>
        </w:tc>
        <w:tc>
          <w:tcPr>
            <w:tcW w:type="dxa" w:w="2160"/>
          </w:tcPr>
          <w:p>
            <w:r>
              <w:t>那我们是构建我们的整个的底座，形成我们的整个的能力的输出。</w:t>
            </w:r>
          </w:p>
        </w:tc>
      </w:tr>
      <w:tr>
        <w:tc>
          <w:tcPr>
            <w:tcW w:type="dxa" w:w="2160"/>
          </w:tcPr>
          <w:p>
            <w:r>
              <w:t>21:40</w:t>
            </w:r>
          </w:p>
        </w:tc>
        <w:tc>
          <w:tcPr>
            <w:tcW w:type="dxa" w:w="2160"/>
          </w:tcPr>
          <w:p>
            <w:r>
              <w:t>21:43</w:t>
            </w:r>
          </w:p>
        </w:tc>
        <w:tc>
          <w:tcPr>
            <w:tcW w:type="dxa" w:w="2160"/>
          </w:tcPr>
          <w:p>
            <w:r>
              <w:t>SPEAKER_03</w:t>
            </w:r>
          </w:p>
        </w:tc>
        <w:tc>
          <w:tcPr>
            <w:tcW w:type="dxa" w:w="2160"/>
          </w:tcPr>
          <w:p>
            <w:r>
              <w:t>然后打造刚才讲的三个场景。</w:t>
            </w:r>
          </w:p>
        </w:tc>
      </w:tr>
      <w:tr>
        <w:tc>
          <w:tcPr>
            <w:tcW w:type="dxa" w:w="2160"/>
          </w:tcPr>
          <w:p>
            <w:r>
              <w:t>21:43</w:t>
            </w:r>
          </w:p>
        </w:tc>
        <w:tc>
          <w:tcPr>
            <w:tcW w:type="dxa" w:w="2160"/>
          </w:tcPr>
          <w:p>
            <w:r>
              <w:t>21:52</w:t>
            </w:r>
          </w:p>
        </w:tc>
        <w:tc>
          <w:tcPr>
            <w:tcW w:type="dxa" w:w="2160"/>
          </w:tcPr>
          <w:p>
            <w:r>
              <w:t>SPEAKER_03</w:t>
            </w:r>
          </w:p>
        </w:tc>
        <w:tc>
          <w:tcPr>
            <w:tcW w:type="dxa" w:w="2160"/>
          </w:tcPr>
          <w:p>
            <w:r>
              <w:t>我们和制造我们和这个这个工程运维中心啊，和那个产品交付中心，以及包括我们的各个职能来进行。</w:t>
            </w:r>
          </w:p>
        </w:tc>
      </w:tr>
      <w:tr>
        <w:tc>
          <w:tcPr>
            <w:tcW w:type="dxa" w:w="2160"/>
          </w:tcPr>
          <w:p>
            <w:r>
              <w:t>21:52</w:t>
            </w:r>
          </w:p>
        </w:tc>
        <w:tc>
          <w:tcPr>
            <w:tcW w:type="dxa" w:w="2160"/>
          </w:tcPr>
          <w:p>
            <w:r>
              <w:t>21:54</w:t>
            </w:r>
          </w:p>
        </w:tc>
        <w:tc>
          <w:tcPr>
            <w:tcW w:type="dxa" w:w="2160"/>
          </w:tcPr>
          <w:p>
            <w:r>
              <w:t>SPEAKER_03</w:t>
            </w:r>
          </w:p>
        </w:tc>
        <w:tc>
          <w:tcPr>
            <w:tcW w:type="dxa" w:w="2160"/>
          </w:tcPr>
          <w:p>
            <w:r>
              <w:t>那未来以后拓展更多的。</w:t>
            </w:r>
          </w:p>
        </w:tc>
      </w:tr>
      <w:tr>
        <w:tc>
          <w:tcPr>
            <w:tcW w:type="dxa" w:w="2160"/>
          </w:tcPr>
          <w:p>
            <w:r>
              <w:t>21:54</w:t>
            </w:r>
          </w:p>
        </w:tc>
        <w:tc>
          <w:tcPr>
            <w:tcW w:type="dxa" w:w="2160"/>
          </w:tcPr>
          <w:p>
            <w:r>
              <w:t>22:00</w:t>
            </w:r>
          </w:p>
        </w:tc>
        <w:tc>
          <w:tcPr>
            <w:tcW w:type="dxa" w:w="2160"/>
          </w:tcPr>
          <w:p>
            <w:r>
              <w:t>SPEAKER_03</w:t>
            </w:r>
          </w:p>
        </w:tc>
        <w:tc>
          <w:tcPr>
            <w:tcW w:type="dxa" w:w="2160"/>
          </w:tcPr>
          <w:p>
            <w:r>
              <w:t>一些场景来进行我们的那这是宿营的我们三个场景的各个阶段。</w:t>
            </w:r>
          </w:p>
        </w:tc>
      </w:tr>
      <w:tr>
        <w:tc>
          <w:tcPr>
            <w:tcW w:type="dxa" w:w="2160"/>
          </w:tcPr>
          <w:p>
            <w:r>
              <w:t>22:00</w:t>
            </w:r>
          </w:p>
        </w:tc>
        <w:tc>
          <w:tcPr>
            <w:tcW w:type="dxa" w:w="2160"/>
          </w:tcPr>
          <w:p>
            <w:r>
              <w:t>22:03</w:t>
            </w:r>
          </w:p>
        </w:tc>
        <w:tc>
          <w:tcPr>
            <w:tcW w:type="dxa" w:w="2160"/>
          </w:tcPr>
          <w:p>
            <w:r>
              <w:t>SPEAKER_03</w:t>
            </w:r>
          </w:p>
        </w:tc>
        <w:tc>
          <w:tcPr>
            <w:tcW w:type="dxa" w:w="2160"/>
          </w:tcPr>
          <w:p>
            <w:r>
              <w:t>我们争取呢是在6个月在今年内完成。</w:t>
            </w:r>
          </w:p>
        </w:tc>
      </w:tr>
      <w:tr>
        <w:tc>
          <w:tcPr>
            <w:tcW w:type="dxa" w:w="2160"/>
          </w:tcPr>
          <w:p>
            <w:r>
              <w:t>22:03</w:t>
            </w:r>
          </w:p>
        </w:tc>
        <w:tc>
          <w:tcPr>
            <w:tcW w:type="dxa" w:w="2160"/>
          </w:tcPr>
          <w:p>
            <w:r>
              <w:t>22:14</w:t>
            </w:r>
          </w:p>
        </w:tc>
        <w:tc>
          <w:tcPr>
            <w:tcW w:type="dxa" w:w="2160"/>
          </w:tcPr>
          <w:p>
            <w:r>
              <w:t>SPEAKER_03</w:t>
            </w:r>
          </w:p>
        </w:tc>
        <w:tc>
          <w:tcPr>
            <w:tcW w:type="dxa" w:w="2160"/>
          </w:tcPr>
          <w:p>
            <w:r>
              <w:t>然后呢，我们随后创办整个民阳的AR的创新的大赛来构建我们的整个的这个整体的这个全全员的这样的的一个AR的这个思维。</w:t>
            </w:r>
          </w:p>
        </w:tc>
      </w:tr>
      <w:tr>
        <w:tc>
          <w:tcPr>
            <w:tcW w:type="dxa" w:w="2160"/>
          </w:tcPr>
          <w:p>
            <w:r>
              <w:t>22:14</w:t>
            </w:r>
          </w:p>
        </w:tc>
        <w:tc>
          <w:tcPr>
            <w:tcW w:type="dxa" w:w="2160"/>
          </w:tcPr>
          <w:p>
            <w:r>
              <w:t>22:16</w:t>
            </w:r>
          </w:p>
        </w:tc>
        <w:tc>
          <w:tcPr>
            <w:tcW w:type="dxa" w:w="2160"/>
          </w:tcPr>
          <w:p>
            <w:r>
              <w:t>SPEAKER_03</w:t>
            </w:r>
          </w:p>
        </w:tc>
        <w:tc>
          <w:tcPr>
            <w:tcW w:type="dxa" w:w="2160"/>
          </w:tcPr>
          <w:p>
            <w:r>
              <w:t>那这是我们大概要花的钱。</w:t>
            </w:r>
          </w:p>
        </w:tc>
      </w:tr>
      <w:tr>
        <w:tc>
          <w:tcPr>
            <w:tcW w:type="dxa" w:w="2160"/>
          </w:tcPr>
          <w:p>
            <w:r>
              <w:t>22:16</w:t>
            </w:r>
          </w:p>
        </w:tc>
        <w:tc>
          <w:tcPr>
            <w:tcW w:type="dxa" w:w="2160"/>
          </w:tcPr>
          <w:p>
            <w:r>
              <w:t>22:24</w:t>
            </w:r>
          </w:p>
        </w:tc>
        <w:tc>
          <w:tcPr>
            <w:tcW w:type="dxa" w:w="2160"/>
          </w:tcPr>
          <w:p>
            <w:r>
              <w:t>SPEAKER_03</w:t>
            </w:r>
          </w:p>
        </w:tc>
        <w:tc>
          <w:tcPr>
            <w:tcW w:type="dxa" w:w="2160"/>
          </w:tcPr>
          <w:p>
            <w:r>
              <w:t>这是董事长也跟您汇报一下这一块呢，可能我们在前期我们需要花小钱做一些投入，做一些那我们。</w:t>
            </w:r>
          </w:p>
        </w:tc>
      </w:tr>
      <w:tr>
        <w:tc>
          <w:tcPr>
            <w:tcW w:type="dxa" w:w="2160"/>
          </w:tcPr>
          <w:p>
            <w:r>
              <w:t>22:24</w:t>
            </w:r>
          </w:p>
        </w:tc>
        <w:tc>
          <w:tcPr>
            <w:tcW w:type="dxa" w:w="2160"/>
          </w:tcPr>
          <w:p>
            <w:r>
              <w:t>22:32</w:t>
            </w:r>
          </w:p>
        </w:tc>
        <w:tc>
          <w:tcPr>
            <w:tcW w:type="dxa" w:w="2160"/>
          </w:tcPr>
          <w:p>
            <w:r>
              <w:t>SPEAKER_03</w:t>
            </w:r>
          </w:p>
        </w:tc>
        <w:tc>
          <w:tcPr>
            <w:tcW w:type="dxa" w:w="2160"/>
          </w:tcPr>
          <w:p>
            <w:r>
              <w:t>花3 5 0万，我想我在后面的时候一定来跟你汇报，我们任何的一个场景都要用价值来进行量化。</w:t>
            </w:r>
          </w:p>
        </w:tc>
      </w:tr>
      <w:tr>
        <w:tc>
          <w:tcPr>
            <w:tcW w:type="dxa" w:w="2160"/>
          </w:tcPr>
          <w:p>
            <w:r>
              <w:t>22:32</w:t>
            </w:r>
          </w:p>
        </w:tc>
        <w:tc>
          <w:tcPr>
            <w:tcW w:type="dxa" w:w="2160"/>
          </w:tcPr>
          <w:p>
            <w:r>
              <w:t>22:33</w:t>
            </w:r>
          </w:p>
        </w:tc>
        <w:tc>
          <w:tcPr>
            <w:tcW w:type="dxa" w:w="2160"/>
          </w:tcPr>
          <w:p>
            <w:r>
              <w:t>SPEAKER_03</w:t>
            </w:r>
          </w:p>
        </w:tc>
        <w:tc>
          <w:tcPr>
            <w:tcW w:type="dxa" w:w="2160"/>
          </w:tcPr>
          <w:p>
            <w:r>
              <w:t>那。</w:t>
            </w:r>
          </w:p>
        </w:tc>
      </w:tr>
      <w:tr>
        <w:tc>
          <w:tcPr>
            <w:tcW w:type="dxa" w:w="2160"/>
          </w:tcPr>
          <w:p>
            <w:r>
              <w:t>22:33</w:t>
            </w:r>
          </w:p>
        </w:tc>
        <w:tc>
          <w:tcPr>
            <w:tcW w:type="dxa" w:w="2160"/>
          </w:tcPr>
          <w:p>
            <w:r>
              <w:t>22:37</w:t>
            </w:r>
          </w:p>
        </w:tc>
        <w:tc>
          <w:tcPr>
            <w:tcW w:type="dxa" w:w="2160"/>
          </w:tcPr>
          <w:p>
            <w:r>
              <w:t>SPEAKER_03</w:t>
            </w:r>
          </w:p>
        </w:tc>
        <w:tc>
          <w:tcPr>
            <w:tcW w:type="dxa" w:w="2160"/>
          </w:tcPr>
          <w:p>
            <w:r>
              <w:t>这是我们在资源方面的，我们也需要董事长这个亲自挂在。</w:t>
            </w:r>
          </w:p>
        </w:tc>
      </w:tr>
      <w:tr>
        <w:tc>
          <w:tcPr>
            <w:tcW w:type="dxa" w:w="2160"/>
          </w:tcPr>
          <w:p>
            <w:r>
              <w:t>22:37</w:t>
            </w:r>
          </w:p>
        </w:tc>
        <w:tc>
          <w:tcPr>
            <w:tcW w:type="dxa" w:w="2160"/>
          </w:tcPr>
          <w:p>
            <w:r>
              <w:t>22:40</w:t>
            </w:r>
          </w:p>
        </w:tc>
        <w:tc>
          <w:tcPr>
            <w:tcW w:type="dxa" w:w="2160"/>
          </w:tcPr>
          <w:p>
            <w:r>
              <w:t>SPEAKER_03</w:t>
            </w:r>
          </w:p>
        </w:tc>
        <w:tc>
          <w:tcPr>
            <w:tcW w:type="dxa" w:w="2160"/>
          </w:tcPr>
          <w:p>
            <w:r>
              <w:t>你看董事长几次组织了这个会议。</w:t>
            </w:r>
          </w:p>
        </w:tc>
      </w:tr>
      <w:tr>
        <w:tc>
          <w:tcPr>
            <w:tcW w:type="dxa" w:w="2160"/>
          </w:tcPr>
          <w:p>
            <w:r>
              <w:t>22:40</w:t>
            </w:r>
          </w:p>
        </w:tc>
        <w:tc>
          <w:tcPr>
            <w:tcW w:type="dxa" w:w="2160"/>
          </w:tcPr>
          <w:p>
            <w:r>
              <w:t>22:48</w:t>
            </w:r>
          </w:p>
        </w:tc>
        <w:tc>
          <w:tcPr>
            <w:tcW w:type="dxa" w:w="2160"/>
          </w:tcPr>
          <w:p>
            <w:r>
              <w:t>SPEAKER_03</w:t>
            </w:r>
          </w:p>
        </w:tc>
        <w:tc>
          <w:tcPr>
            <w:tcW w:type="dxa" w:w="2160"/>
          </w:tcPr>
          <w:p>
            <w:r>
              <w:t>那当然我希望呢这是层层的一把手，包括到我们各个总裁以及到各个相关的这样的一个职能部门，层层一把手。</w:t>
            </w:r>
          </w:p>
        </w:tc>
      </w:tr>
      <w:tr>
        <w:tc>
          <w:tcPr>
            <w:tcW w:type="dxa" w:w="2160"/>
          </w:tcPr>
          <w:p>
            <w:r>
              <w:t>22:48</w:t>
            </w:r>
          </w:p>
        </w:tc>
        <w:tc>
          <w:tcPr>
            <w:tcW w:type="dxa" w:w="2160"/>
          </w:tcPr>
          <w:p>
            <w:r>
              <w:t>22:54</w:t>
            </w:r>
          </w:p>
        </w:tc>
        <w:tc>
          <w:tcPr>
            <w:tcW w:type="dxa" w:w="2160"/>
          </w:tcPr>
          <w:p>
            <w:r>
              <w:t>SPEAKER_03</w:t>
            </w:r>
          </w:p>
        </w:tc>
        <w:tc>
          <w:tcPr>
            <w:tcW w:type="dxa" w:w="2160"/>
          </w:tcPr>
          <w:p>
            <w:r>
              <w:t>那我们在资源方面在协作方面以及数据的治理这一块。</w:t>
            </w:r>
          </w:p>
        </w:tc>
      </w:tr>
      <w:tr>
        <w:tc>
          <w:tcPr>
            <w:tcW w:type="dxa" w:w="2160"/>
          </w:tcPr>
          <w:p>
            <w:r>
              <w:t>22:54</w:t>
            </w:r>
          </w:p>
        </w:tc>
        <w:tc>
          <w:tcPr>
            <w:tcW w:type="dxa" w:w="2160"/>
          </w:tcPr>
          <w:p>
            <w:r>
              <w:t>22:56</w:t>
            </w:r>
          </w:p>
        </w:tc>
        <w:tc>
          <w:tcPr>
            <w:tcW w:type="dxa" w:w="2160"/>
          </w:tcPr>
          <w:p>
            <w:r>
              <w:t>SPEAKER_03</w:t>
            </w:r>
          </w:p>
        </w:tc>
        <w:tc>
          <w:tcPr>
            <w:tcW w:type="dxa" w:w="2160"/>
          </w:tcPr>
          <w:p>
            <w:r>
              <w:t>董事我也说，AR不是拿来就能用的。</w:t>
            </w:r>
          </w:p>
        </w:tc>
      </w:tr>
      <w:tr>
        <w:tc>
          <w:tcPr>
            <w:tcW w:type="dxa" w:w="2160"/>
          </w:tcPr>
          <w:p>
            <w:r>
              <w:t>22:56</w:t>
            </w:r>
          </w:p>
        </w:tc>
        <w:tc>
          <w:tcPr>
            <w:tcW w:type="dxa" w:w="2160"/>
          </w:tcPr>
          <w:p>
            <w:r>
              <w:t>23:03</w:t>
            </w:r>
          </w:p>
        </w:tc>
        <w:tc>
          <w:tcPr>
            <w:tcW w:type="dxa" w:w="2160"/>
          </w:tcPr>
          <w:p>
            <w:r>
              <w:t>SPEAKER_03</w:t>
            </w:r>
          </w:p>
        </w:tc>
        <w:tc>
          <w:tcPr>
            <w:tcW w:type="dxa" w:w="2160"/>
          </w:tcPr>
          <w:p>
            <w:r>
              <w:t>他是需要如果要想发挥，一定要在我们的内部做好我们的整个的数据的治理和。</w:t>
            </w:r>
          </w:p>
        </w:tc>
      </w:tr>
      <w:tr>
        <w:tc>
          <w:tcPr>
            <w:tcW w:type="dxa" w:w="2160"/>
          </w:tcPr>
          <w:p>
            <w:r>
              <w:t>23:03</w:t>
            </w:r>
          </w:p>
        </w:tc>
        <w:tc>
          <w:tcPr>
            <w:tcW w:type="dxa" w:w="2160"/>
          </w:tcPr>
          <w:p>
            <w:r>
              <w:t>23:06</w:t>
            </w:r>
          </w:p>
        </w:tc>
        <w:tc>
          <w:tcPr>
            <w:tcW w:type="dxa" w:w="2160"/>
          </w:tcPr>
          <w:p>
            <w:r>
              <w:t>SPEAKER_03</w:t>
            </w:r>
          </w:p>
        </w:tc>
        <w:tc>
          <w:tcPr>
            <w:tcW w:type="dxa" w:w="2160"/>
          </w:tcPr>
          <w:p>
            <w:r>
              <w:t>我们的一些数据私有化的一些部署来完成。</w:t>
            </w:r>
          </w:p>
        </w:tc>
      </w:tr>
      <w:tr>
        <w:tc>
          <w:tcPr>
            <w:tcW w:type="dxa" w:w="2160"/>
          </w:tcPr>
          <w:p>
            <w:r>
              <w:t>23:06</w:t>
            </w:r>
          </w:p>
        </w:tc>
        <w:tc>
          <w:tcPr>
            <w:tcW w:type="dxa" w:w="2160"/>
          </w:tcPr>
          <w:p>
            <w:r>
              <w:t>23:13</w:t>
            </w:r>
          </w:p>
        </w:tc>
        <w:tc>
          <w:tcPr>
            <w:tcW w:type="dxa" w:w="2160"/>
          </w:tcPr>
          <w:p>
            <w:r>
              <w:t>SPEAKER_03</w:t>
            </w:r>
          </w:p>
        </w:tc>
        <w:tc>
          <w:tcPr>
            <w:tcW w:type="dxa" w:w="2160"/>
          </w:tcPr>
          <w:p>
            <w:r>
              <w:t>那这是我们的整个在目前呃这一些现有的团队，我们的带我1 6名。</w:t>
            </w:r>
          </w:p>
        </w:tc>
      </w:tr>
      <w:tr>
        <w:tc>
          <w:tcPr>
            <w:tcW w:type="dxa" w:w="2160"/>
          </w:tcPr>
          <w:p>
            <w:r>
              <w:t>23:13</w:t>
            </w:r>
          </w:p>
        </w:tc>
        <w:tc>
          <w:tcPr>
            <w:tcW w:type="dxa" w:w="2160"/>
          </w:tcPr>
          <w:p>
            <w:r>
              <w:t>23:15</w:t>
            </w:r>
          </w:p>
        </w:tc>
        <w:tc>
          <w:tcPr>
            <w:tcW w:type="dxa" w:w="2160"/>
          </w:tcPr>
          <w:p>
            <w:r>
              <w:t>SPEAKER_03</w:t>
            </w:r>
          </w:p>
        </w:tc>
        <w:tc>
          <w:tcPr>
            <w:tcW w:type="dxa" w:w="2160"/>
          </w:tcPr>
          <w:p>
            <w:r>
              <w:t>因为我还在流程数字化部。</w:t>
            </w:r>
          </w:p>
        </w:tc>
      </w:tr>
      <w:tr>
        <w:tc>
          <w:tcPr>
            <w:tcW w:type="dxa" w:w="2160"/>
          </w:tcPr>
          <w:p>
            <w:r>
              <w:t>23:15</w:t>
            </w:r>
          </w:p>
        </w:tc>
        <w:tc>
          <w:tcPr>
            <w:tcW w:type="dxa" w:w="2160"/>
          </w:tcPr>
          <w:p>
            <w:r>
              <w:t>23:21</w:t>
            </w:r>
          </w:p>
        </w:tc>
        <w:tc>
          <w:tcPr>
            <w:tcW w:type="dxa" w:w="2160"/>
          </w:tcPr>
          <w:p>
            <w:r>
              <w:t>SPEAKER_03</w:t>
            </w:r>
          </w:p>
        </w:tc>
        <w:tc>
          <w:tcPr>
            <w:tcW w:type="dxa" w:w="2160"/>
          </w:tcPr>
          <w:p>
            <w:r>
              <w:t>那整个的这个团队1 5人，也是感谢金发总当时的这个大数据的团队并入过来了。</w:t>
            </w:r>
          </w:p>
        </w:tc>
      </w:tr>
      <w:tr>
        <w:tc>
          <w:tcPr>
            <w:tcW w:type="dxa" w:w="2160"/>
          </w:tcPr>
          <w:p>
            <w:r>
              <w:t>23:21</w:t>
            </w:r>
          </w:p>
        </w:tc>
        <w:tc>
          <w:tcPr>
            <w:tcW w:type="dxa" w:w="2160"/>
          </w:tcPr>
          <w:p>
            <w:r>
              <w:t>23:32</w:t>
            </w:r>
          </w:p>
        </w:tc>
        <w:tc>
          <w:tcPr>
            <w:tcW w:type="dxa" w:w="2160"/>
          </w:tcPr>
          <w:p>
            <w:r>
              <w:t>SPEAKER_03</w:t>
            </w:r>
          </w:p>
        </w:tc>
        <w:tc>
          <w:tcPr>
            <w:tcW w:type="dxa" w:w="2160"/>
          </w:tcPr>
          <w:p>
            <w:r>
              <w:t>但是我们可以看到这个团队非常的年轻，有大概有七八名是应届大学生相关的这样的那我们在苏营的场景，我们也需要补充这个6名人员。</w:t>
            </w:r>
          </w:p>
        </w:tc>
      </w:tr>
      <w:tr>
        <w:tc>
          <w:tcPr>
            <w:tcW w:type="dxa" w:w="2160"/>
          </w:tcPr>
          <w:p>
            <w:r>
              <w:t>23:32</w:t>
            </w:r>
          </w:p>
        </w:tc>
        <w:tc>
          <w:tcPr>
            <w:tcW w:type="dxa" w:w="2160"/>
          </w:tcPr>
          <w:p>
            <w:r>
              <w:t>23:33</w:t>
            </w:r>
          </w:p>
        </w:tc>
        <w:tc>
          <w:tcPr>
            <w:tcW w:type="dxa" w:w="2160"/>
          </w:tcPr>
          <w:p>
            <w:r>
              <w:t>SPEAKER_03</w:t>
            </w:r>
          </w:p>
        </w:tc>
        <w:tc>
          <w:tcPr>
            <w:tcW w:type="dxa" w:w="2160"/>
          </w:tcPr>
          <w:p>
            <w:r>
              <w:t>然后呢。</w:t>
            </w:r>
          </w:p>
        </w:tc>
      </w:tr>
      <w:tr>
        <w:tc>
          <w:tcPr>
            <w:tcW w:type="dxa" w:w="2160"/>
          </w:tcPr>
          <w:p>
            <w:r>
              <w:t>23:33</w:t>
            </w:r>
          </w:p>
        </w:tc>
        <w:tc>
          <w:tcPr>
            <w:tcW w:type="dxa" w:w="2160"/>
          </w:tcPr>
          <w:p>
            <w:r>
              <w:t>23:40</w:t>
            </w:r>
          </w:p>
        </w:tc>
        <w:tc>
          <w:tcPr>
            <w:tcW w:type="dxa" w:w="2160"/>
          </w:tcPr>
          <w:p>
            <w:r>
              <w:t>SPEAKER_03</w:t>
            </w:r>
          </w:p>
        </w:tc>
        <w:tc>
          <w:tcPr>
            <w:tcW w:type="dxa" w:w="2160"/>
          </w:tcPr>
          <w:p>
            <w:r>
              <w:t>在我们的整个的今年的这些核心的价值的这一块呢，我们要再补充一些我们的人员。</w:t>
            </w:r>
          </w:p>
        </w:tc>
      </w:tr>
      <w:tr>
        <w:tc>
          <w:tcPr>
            <w:tcW w:type="dxa" w:w="2160"/>
          </w:tcPr>
          <w:p>
            <w:r>
              <w:t>23:40</w:t>
            </w:r>
          </w:p>
        </w:tc>
        <w:tc>
          <w:tcPr>
            <w:tcW w:type="dxa" w:w="2160"/>
          </w:tcPr>
          <w:p>
            <w:r>
              <w:t>23:41</w:t>
            </w:r>
          </w:p>
        </w:tc>
        <w:tc>
          <w:tcPr>
            <w:tcW w:type="dxa" w:w="2160"/>
          </w:tcPr>
          <w:p>
            <w:r>
              <w:t>SPEAKER_03</w:t>
            </w:r>
          </w:p>
        </w:tc>
        <w:tc>
          <w:tcPr>
            <w:tcW w:type="dxa" w:w="2160"/>
          </w:tcPr>
          <w:p>
            <w:r>
              <w:t>那我们也是量力而行。</w:t>
            </w:r>
          </w:p>
        </w:tc>
      </w:tr>
      <w:tr>
        <w:tc>
          <w:tcPr>
            <w:tcW w:type="dxa" w:w="2160"/>
          </w:tcPr>
          <w:p>
            <w:r>
              <w:t>23:41</w:t>
            </w:r>
          </w:p>
        </w:tc>
        <w:tc>
          <w:tcPr>
            <w:tcW w:type="dxa" w:w="2160"/>
          </w:tcPr>
          <w:p>
            <w:r>
              <w:t>23:43</w:t>
            </w:r>
          </w:p>
        </w:tc>
        <w:tc>
          <w:tcPr>
            <w:tcW w:type="dxa" w:w="2160"/>
          </w:tcPr>
          <w:p>
            <w:r>
              <w:t>SPEAKER_03</w:t>
            </w:r>
          </w:p>
        </w:tc>
        <w:tc>
          <w:tcPr>
            <w:tcW w:type="dxa" w:w="2160"/>
          </w:tcPr>
          <w:p>
            <w:r>
              <w:t>根据我们的需求来进行。</w:t>
            </w:r>
          </w:p>
        </w:tc>
      </w:tr>
      <w:tr>
        <w:tc>
          <w:tcPr>
            <w:tcW w:type="dxa" w:w="2160"/>
          </w:tcPr>
          <w:p>
            <w:r>
              <w:t>23:43</w:t>
            </w:r>
          </w:p>
        </w:tc>
        <w:tc>
          <w:tcPr>
            <w:tcW w:type="dxa" w:w="2160"/>
          </w:tcPr>
          <w:p>
            <w:r>
              <w:t>23:52</w:t>
            </w:r>
          </w:p>
        </w:tc>
        <w:tc>
          <w:tcPr>
            <w:tcW w:type="dxa" w:w="2160"/>
          </w:tcPr>
          <w:p>
            <w:r>
              <w:t>SPEAKER_03</w:t>
            </w:r>
          </w:p>
        </w:tc>
        <w:tc>
          <w:tcPr>
            <w:tcW w:type="dxa" w:w="2160"/>
          </w:tcPr>
          <w:p>
            <w:r>
              <w:t>虽然我们的编制编了5 3人，但是我们认为我们按照我们的实际的工作来进行，今年可能需要补充的1 9人左右。</w:t>
            </w:r>
          </w:p>
        </w:tc>
      </w:tr>
      <w:tr>
        <w:tc>
          <w:tcPr>
            <w:tcW w:type="dxa" w:w="2160"/>
          </w:tcPr>
          <w:p>
            <w:r>
              <w:t>23:52</w:t>
            </w:r>
          </w:p>
        </w:tc>
        <w:tc>
          <w:tcPr>
            <w:tcW w:type="dxa" w:w="2160"/>
          </w:tcPr>
          <w:p>
            <w:r>
              <w:t>24:07</w:t>
            </w:r>
          </w:p>
        </w:tc>
        <w:tc>
          <w:tcPr>
            <w:tcW w:type="dxa" w:w="2160"/>
          </w:tcPr>
          <w:p>
            <w:r>
              <w:t>SPEAKER_03</w:t>
            </w:r>
          </w:p>
        </w:tc>
        <w:tc>
          <w:tcPr>
            <w:tcW w:type="dxa" w:w="2160"/>
          </w:tcPr>
          <w:p>
            <w:r>
              <w:t>Yeah.那这个就是呃董事长跟你说的，就是我们无论是说在宿营场景，我们建立了在这个5 0 0万以下的这个3 5 0万预算，还是我们后面的所有的这些价值场景，那我们要有效率的</w:t>
            </w:r>
          </w:p>
        </w:tc>
      </w:tr>
      <w:tr>
        <w:tc>
          <w:tcPr>
            <w:tcW w:type="dxa" w:w="2160"/>
          </w:tcPr>
          <w:p>
            <w:r>
              <w:t>24:07</w:t>
            </w:r>
          </w:p>
        </w:tc>
        <w:tc>
          <w:tcPr>
            <w:tcW w:type="dxa" w:w="2160"/>
          </w:tcPr>
          <w:p>
            <w:r>
              <w:t>24:12</w:t>
            </w:r>
          </w:p>
        </w:tc>
        <w:tc>
          <w:tcPr>
            <w:tcW w:type="dxa" w:w="2160"/>
          </w:tcPr>
          <w:p>
            <w:r>
              <w:t>SPEAKER_03</w:t>
            </w:r>
          </w:p>
        </w:tc>
        <w:tc>
          <w:tcPr>
            <w:tcW w:type="dxa" w:w="2160"/>
          </w:tcPr>
          <w:p>
            <w:r>
              <w:t>提升，我们要能够对成本要进行节省，这个收益要能增长。</w:t>
            </w:r>
          </w:p>
        </w:tc>
      </w:tr>
      <w:tr>
        <w:tc>
          <w:tcPr>
            <w:tcW w:type="dxa" w:w="2160"/>
          </w:tcPr>
          <w:p>
            <w:r>
              <w:t>24:12</w:t>
            </w:r>
          </w:p>
        </w:tc>
        <w:tc>
          <w:tcPr>
            <w:tcW w:type="dxa" w:w="2160"/>
          </w:tcPr>
          <w:p>
            <w:r>
              <w:t>24:17</w:t>
            </w:r>
          </w:p>
        </w:tc>
        <w:tc>
          <w:tcPr>
            <w:tcW w:type="dxa" w:w="2160"/>
          </w:tcPr>
          <w:p>
            <w:r>
              <w:t>SPEAKER_03</w:t>
            </w:r>
          </w:p>
        </w:tc>
        <w:tc>
          <w:tcPr>
            <w:tcW w:type="dxa" w:w="2160"/>
          </w:tcPr>
          <w:p>
            <w:r>
              <w:t>我们每一个项目都要具体的把这些价值指标拉下来。</w:t>
            </w:r>
          </w:p>
        </w:tc>
      </w:tr>
      <w:tr>
        <w:tc>
          <w:tcPr>
            <w:tcW w:type="dxa" w:w="2160"/>
          </w:tcPr>
          <w:p>
            <w:r>
              <w:t>24:17</w:t>
            </w:r>
          </w:p>
        </w:tc>
        <w:tc>
          <w:tcPr>
            <w:tcW w:type="dxa" w:w="2160"/>
          </w:tcPr>
          <w:p>
            <w:r>
              <w:t>24:23</w:t>
            </w:r>
          </w:p>
        </w:tc>
        <w:tc>
          <w:tcPr>
            <w:tcW w:type="dxa" w:w="2160"/>
          </w:tcPr>
          <w:p>
            <w:r>
              <w:t>SPEAKER_03</w:t>
            </w:r>
          </w:p>
        </w:tc>
        <w:tc>
          <w:tcPr>
            <w:tcW w:type="dxa" w:w="2160"/>
          </w:tcPr>
          <w:p>
            <w:r>
              <w:t>所以董事长就是每一笔的AR的这个的投入都要能够算得清。</w:t>
            </w:r>
          </w:p>
        </w:tc>
      </w:tr>
      <w:tr>
        <w:tc>
          <w:tcPr>
            <w:tcW w:type="dxa" w:w="2160"/>
          </w:tcPr>
          <w:p>
            <w:r>
              <w:t>24:23</w:t>
            </w:r>
          </w:p>
        </w:tc>
        <w:tc>
          <w:tcPr>
            <w:tcW w:type="dxa" w:w="2160"/>
          </w:tcPr>
          <w:p>
            <w:r>
              <w:t>24:28</w:t>
            </w:r>
          </w:p>
        </w:tc>
        <w:tc>
          <w:tcPr>
            <w:tcW w:type="dxa" w:w="2160"/>
          </w:tcPr>
          <w:p>
            <w:r>
              <w:t>SPEAKER_03</w:t>
            </w:r>
          </w:p>
        </w:tc>
        <w:tc>
          <w:tcPr>
            <w:tcW w:type="dxa" w:w="2160"/>
          </w:tcPr>
          <w:p>
            <w:r>
              <w:t>我们要像这个财务一样，算得清ROA能够做整个的经营战略的这个投资。</w:t>
            </w:r>
          </w:p>
        </w:tc>
      </w:tr>
      <w:tr>
        <w:tc>
          <w:tcPr>
            <w:tcW w:type="dxa" w:w="2160"/>
          </w:tcPr>
          <w:p>
            <w:r>
              <w:t>24:28</w:t>
            </w:r>
          </w:p>
        </w:tc>
        <w:tc>
          <w:tcPr>
            <w:tcW w:type="dxa" w:w="2160"/>
          </w:tcPr>
          <w:p>
            <w:r>
              <w:t>24:39</w:t>
            </w:r>
          </w:p>
        </w:tc>
        <w:tc>
          <w:tcPr>
            <w:tcW w:type="dxa" w:w="2160"/>
          </w:tcPr>
          <w:p>
            <w:r>
              <w:t>SPEAKER_03</w:t>
            </w:r>
          </w:p>
        </w:tc>
        <w:tc>
          <w:tcPr>
            <w:tcW w:type="dxa" w:w="2160"/>
          </w:tcPr>
          <w:p>
            <w:r>
              <w:t>那这是我们的这个那近期呢我们也是想我们的素营场景，我们不能再等了，我们的金峰远景，他们在在在在领跑。</w:t>
            </w:r>
          </w:p>
        </w:tc>
      </w:tr>
      <w:tr>
        <w:tc>
          <w:tcPr>
            <w:tcW w:type="dxa" w:w="2160"/>
          </w:tcPr>
          <w:p>
            <w:r>
              <w:t>24:39</w:t>
            </w:r>
          </w:p>
        </w:tc>
        <w:tc>
          <w:tcPr>
            <w:tcW w:type="dxa" w:w="2160"/>
          </w:tcPr>
          <w:p>
            <w:r>
              <w:t>24:47</w:t>
            </w:r>
          </w:p>
        </w:tc>
        <w:tc>
          <w:tcPr>
            <w:tcW w:type="dxa" w:w="2160"/>
          </w:tcPr>
          <w:p>
            <w:r>
              <w:t>SPEAKER_03</w:t>
            </w:r>
          </w:p>
        </w:tc>
        <w:tc>
          <w:tcPr>
            <w:tcW w:type="dxa" w:w="2160"/>
          </w:tcPr>
          <w:p>
            <w:r>
              <w:t>那我们现在的金呃我们的整个的民扬，我们现在呃再再不追，我们未来可能会落下来很多。</w:t>
            </w:r>
          </w:p>
        </w:tc>
      </w:tr>
      <w:tr>
        <w:tc>
          <w:tcPr>
            <w:tcW w:type="dxa" w:w="2160"/>
          </w:tcPr>
          <w:p>
            <w:r>
              <w:t>24:47</w:t>
            </w:r>
          </w:p>
        </w:tc>
        <w:tc>
          <w:tcPr>
            <w:tcW w:type="dxa" w:w="2160"/>
          </w:tcPr>
          <w:p>
            <w:r>
              <w:t>24:53</w:t>
            </w:r>
          </w:p>
        </w:tc>
        <w:tc>
          <w:tcPr>
            <w:tcW w:type="dxa" w:w="2160"/>
          </w:tcPr>
          <w:p>
            <w:r>
              <w:t>SPEAKER_03</w:t>
            </w:r>
          </w:p>
        </w:tc>
        <w:tc>
          <w:tcPr>
            <w:tcW w:type="dxa" w:w="2160"/>
          </w:tcPr>
          <w:p>
            <w:r>
              <w:t>所以我在想呢，我们也跟金马总也做了整个的创新体系做了一个。</w:t>
            </w:r>
          </w:p>
        </w:tc>
      </w:tr>
      <w:tr>
        <w:tc>
          <w:tcPr>
            <w:tcW w:type="dxa" w:w="2160"/>
          </w:tcPr>
          <w:p>
            <w:r>
              <w:t>24:53</w:t>
            </w:r>
          </w:p>
        </w:tc>
        <w:tc>
          <w:tcPr>
            <w:tcW w:type="dxa" w:w="2160"/>
          </w:tcPr>
          <w:p>
            <w:r>
              <w:t>24:57</w:t>
            </w:r>
          </w:p>
        </w:tc>
        <w:tc>
          <w:tcPr>
            <w:tcW w:type="dxa" w:w="2160"/>
          </w:tcPr>
          <w:p>
            <w:r>
              <w:t>SPEAKER_03</w:t>
            </w:r>
          </w:p>
        </w:tc>
        <w:tc>
          <w:tcPr>
            <w:tcW w:type="dxa" w:w="2160"/>
          </w:tcPr>
          <w:p>
            <w:r>
              <w:t>汇当然，金发总也给了非常多的一些呃指示。</w:t>
            </w:r>
          </w:p>
        </w:tc>
      </w:tr>
      <w:tr>
        <w:tc>
          <w:tcPr>
            <w:tcW w:type="dxa" w:w="2160"/>
          </w:tcPr>
          <w:p>
            <w:r>
              <w:t>24:57</w:t>
            </w:r>
          </w:p>
        </w:tc>
        <w:tc>
          <w:tcPr>
            <w:tcW w:type="dxa" w:w="2160"/>
          </w:tcPr>
          <w:p>
            <w:r>
              <w:t>25:12</w:t>
            </w:r>
          </w:p>
        </w:tc>
        <w:tc>
          <w:tcPr>
            <w:tcW w:type="dxa" w:w="2160"/>
          </w:tcPr>
          <w:p>
            <w:r>
              <w:t>SPEAKER_03</w:t>
            </w:r>
          </w:p>
        </w:tc>
        <w:tc>
          <w:tcPr>
            <w:tcW w:type="dxa" w:w="2160"/>
          </w:tcPr>
          <w:p>
            <w:r>
              <w:t>我们也会按照这一个跟我们的业务部门再进行深度的这个沟通，来搭建我们的内部的人工智能的平台等等的这一块，包括我们的核心的人员，以及包括我们要和各个业务，要协同起</w:t>
            </w:r>
          </w:p>
        </w:tc>
      </w:tr>
      <w:tr>
        <w:tc>
          <w:tcPr>
            <w:tcW w:type="dxa" w:w="2160"/>
          </w:tcPr>
          <w:p>
            <w:r>
              <w:t>25:12</w:t>
            </w:r>
          </w:p>
        </w:tc>
        <w:tc>
          <w:tcPr>
            <w:tcW w:type="dxa" w:w="2160"/>
          </w:tcPr>
          <w:p>
            <w:r>
              <w:t>25:13</w:t>
            </w:r>
          </w:p>
        </w:tc>
        <w:tc>
          <w:tcPr>
            <w:tcW w:type="dxa" w:w="2160"/>
          </w:tcPr>
          <w:p>
            <w:r>
              <w:t>SPEAKER_03</w:t>
            </w:r>
          </w:p>
        </w:tc>
        <w:tc>
          <w:tcPr>
            <w:tcW w:type="dxa" w:w="2160"/>
          </w:tcPr>
          <w:p>
            <w:r>
              <w:t>来来形成。</w:t>
            </w:r>
          </w:p>
        </w:tc>
      </w:tr>
      <w:tr>
        <w:tc>
          <w:tcPr>
            <w:tcW w:type="dxa" w:w="2160"/>
          </w:tcPr>
          <w:p>
            <w:r>
              <w:t>25:13</w:t>
            </w:r>
          </w:p>
        </w:tc>
        <w:tc>
          <w:tcPr>
            <w:tcW w:type="dxa" w:w="2160"/>
          </w:tcPr>
          <w:p>
            <w:r>
              <w:t>25:15</w:t>
            </w:r>
          </w:p>
        </w:tc>
        <w:tc>
          <w:tcPr>
            <w:tcW w:type="dxa" w:w="2160"/>
          </w:tcPr>
          <w:p>
            <w:r>
              <w:t>SPEAKER_03</w:t>
            </w:r>
          </w:p>
        </w:tc>
        <w:tc>
          <w:tcPr>
            <w:tcW w:type="dxa" w:w="2160"/>
          </w:tcPr>
          <w:p>
            <w:r>
              <w:t>还有包括我们的平台治理和数据的安全。</w:t>
            </w:r>
          </w:p>
        </w:tc>
      </w:tr>
      <w:tr>
        <w:tc>
          <w:tcPr>
            <w:tcW w:type="dxa" w:w="2160"/>
          </w:tcPr>
          <w:p>
            <w:r>
              <w:t>25:15</w:t>
            </w:r>
          </w:p>
        </w:tc>
        <w:tc>
          <w:tcPr>
            <w:tcW w:type="dxa" w:w="2160"/>
          </w:tcPr>
          <w:p>
            <w:r>
              <w:t>25:21</w:t>
            </w:r>
          </w:p>
        </w:tc>
        <w:tc>
          <w:tcPr>
            <w:tcW w:type="dxa" w:w="2160"/>
          </w:tcPr>
          <w:p>
            <w:r>
              <w:t>SPEAKER_03</w:t>
            </w:r>
          </w:p>
        </w:tc>
        <w:tc>
          <w:tcPr>
            <w:tcW w:type="dxa" w:w="2160"/>
          </w:tcPr>
          <w:p>
            <w:r>
              <w:t>那最后我想说的就是呃AR在绵阳是我们今天刚刚起步。</w:t>
            </w:r>
          </w:p>
        </w:tc>
      </w:tr>
      <w:tr>
        <w:tc>
          <w:tcPr>
            <w:tcW w:type="dxa" w:w="2160"/>
          </w:tcPr>
          <w:p>
            <w:r>
              <w:t>25:21</w:t>
            </w:r>
          </w:p>
        </w:tc>
        <w:tc>
          <w:tcPr>
            <w:tcW w:type="dxa" w:w="2160"/>
          </w:tcPr>
          <w:p>
            <w:r>
              <w:t>25:23</w:t>
            </w:r>
          </w:p>
        </w:tc>
        <w:tc>
          <w:tcPr>
            <w:tcW w:type="dxa" w:w="2160"/>
          </w:tcPr>
          <w:p>
            <w:r>
              <w:t>SPEAKER_03</w:t>
            </w:r>
          </w:p>
        </w:tc>
        <w:tc>
          <w:tcPr>
            <w:tcW w:type="dxa" w:w="2160"/>
          </w:tcPr>
          <w:p>
            <w:r>
              <w:t>那也是更是我们绵阳。</w:t>
            </w:r>
          </w:p>
        </w:tc>
      </w:tr>
      <w:tr>
        <w:tc>
          <w:tcPr>
            <w:tcW w:type="dxa" w:w="2160"/>
          </w:tcPr>
          <w:p>
            <w:r>
              <w:t>25:23</w:t>
            </w:r>
          </w:p>
        </w:tc>
        <w:tc>
          <w:tcPr>
            <w:tcW w:type="dxa" w:w="2160"/>
          </w:tcPr>
          <w:p>
            <w:r>
              <w:t>25:36</w:t>
            </w:r>
          </w:p>
        </w:tc>
        <w:tc>
          <w:tcPr>
            <w:tcW w:type="dxa" w:w="2160"/>
          </w:tcPr>
          <w:p>
            <w:r>
              <w:t>SPEAKER_03</w:t>
            </w:r>
          </w:p>
        </w:tc>
        <w:tc>
          <w:tcPr>
            <w:tcW w:type="dxa" w:w="2160"/>
          </w:tcPr>
          <w:p>
            <w:r>
              <w:t>的这个未来也希望在董事长呃和各位领导的这个亲自的这个这个这个关怀与支持下，我们能够让我们的A 2的整个的战略能够落地体系铺开。</w:t>
            </w:r>
          </w:p>
        </w:tc>
      </w:tr>
      <w:tr>
        <w:tc>
          <w:tcPr>
            <w:tcW w:type="dxa" w:w="2160"/>
          </w:tcPr>
          <w:p>
            <w:r>
              <w:t>25:36</w:t>
            </w:r>
          </w:p>
        </w:tc>
        <w:tc>
          <w:tcPr>
            <w:tcW w:type="dxa" w:w="2160"/>
          </w:tcPr>
          <w:p>
            <w:r>
              <w:t>25:48</w:t>
            </w:r>
          </w:p>
        </w:tc>
        <w:tc>
          <w:tcPr>
            <w:tcW w:type="dxa" w:w="2160"/>
          </w:tcPr>
          <w:p>
            <w:r>
              <w:t>SPEAKER_03</w:t>
            </w:r>
          </w:p>
        </w:tc>
        <w:tc>
          <w:tcPr>
            <w:tcW w:type="dxa" w:w="2160"/>
          </w:tcPr>
          <w:p>
            <w:r>
              <w:t>我们完全来通过AR来实现降本增效，来帮助我们的产品来领跑我们的工程运维，能够大幅的降低我们相关的一些费用。</w:t>
            </w:r>
          </w:p>
        </w:tc>
      </w:tr>
      <w:tr>
        <w:tc>
          <w:tcPr>
            <w:tcW w:type="dxa" w:w="2160"/>
          </w:tcPr>
          <w:p>
            <w:r>
              <w:t>25:48</w:t>
            </w:r>
          </w:p>
        </w:tc>
        <w:tc>
          <w:tcPr>
            <w:tcW w:type="dxa" w:w="2160"/>
          </w:tcPr>
          <w:p>
            <w:r>
              <w:t>25:53</w:t>
            </w:r>
          </w:p>
        </w:tc>
        <w:tc>
          <w:tcPr>
            <w:tcW w:type="dxa" w:w="2160"/>
          </w:tcPr>
          <w:p>
            <w:r>
              <w:t>SPEAKER_03</w:t>
            </w:r>
          </w:p>
        </w:tc>
        <w:tc>
          <w:tcPr>
            <w:tcW w:type="dxa" w:w="2160"/>
          </w:tcPr>
          <w:p>
            <w:r>
              <w:t>那董事长，各位领导，我的汇报呃，先到这个也希望。</w:t>
            </w:r>
          </w:p>
        </w:tc>
      </w:tr>
      <w:tr>
        <w:tc>
          <w:tcPr>
            <w:tcW w:type="dxa" w:w="2160"/>
          </w:tcPr>
          <w:p>
            <w:r>
              <w:t>25:53</w:t>
            </w:r>
          </w:p>
        </w:tc>
        <w:tc>
          <w:tcPr>
            <w:tcW w:type="dxa" w:w="2160"/>
          </w:tcPr>
          <w:p>
            <w:r>
              <w:t>26:01</w:t>
            </w:r>
          </w:p>
        </w:tc>
        <w:tc>
          <w:tcPr>
            <w:tcW w:type="dxa" w:w="2160"/>
          </w:tcPr>
          <w:p>
            <w:r>
              <w:t>SPEAKER_03</w:t>
            </w:r>
          </w:p>
        </w:tc>
        <w:tc>
          <w:tcPr>
            <w:tcW w:type="dxa" w:w="2160"/>
          </w:tcPr>
          <w:p>
            <w:r>
              <w:t>嗯，就是我们在5月份开展我们的宿营来形成我们的集团的整个的这个项目的这一块。</w:t>
            </w:r>
          </w:p>
        </w:tc>
      </w:tr>
      <w:tr>
        <w:tc>
          <w:tcPr>
            <w:tcW w:type="dxa" w:w="2160"/>
          </w:tcPr>
          <w:p>
            <w:r>
              <w:t>26:01</w:t>
            </w:r>
          </w:p>
        </w:tc>
        <w:tc>
          <w:tcPr>
            <w:tcW w:type="dxa" w:w="2160"/>
          </w:tcPr>
          <w:p>
            <w:r>
              <w:t>26:07</w:t>
            </w:r>
          </w:p>
        </w:tc>
        <w:tc>
          <w:tcPr>
            <w:tcW w:type="dxa" w:w="2160"/>
          </w:tcPr>
          <w:p>
            <w:r>
              <w:t>SPEAKER_03</w:t>
            </w:r>
          </w:p>
        </w:tc>
        <w:tc>
          <w:tcPr>
            <w:tcW w:type="dxa" w:w="2160"/>
          </w:tcPr>
          <w:p>
            <w:r>
              <w:t>来在今年我们也推动整个的LR的创新大赛，激发全民洋人的投入。</w:t>
            </w:r>
          </w:p>
        </w:tc>
      </w:tr>
      <w:tr>
        <w:tc>
          <w:tcPr>
            <w:tcW w:type="dxa" w:w="2160"/>
          </w:tcPr>
          <w:p>
            <w:r>
              <w:t>26:07</w:t>
            </w:r>
          </w:p>
        </w:tc>
        <w:tc>
          <w:tcPr>
            <w:tcW w:type="dxa" w:w="2160"/>
          </w:tcPr>
          <w:p>
            <w:r>
              <w:t>26:22</w:t>
            </w:r>
          </w:p>
        </w:tc>
        <w:tc>
          <w:tcPr>
            <w:tcW w:type="dxa" w:w="2160"/>
          </w:tcPr>
          <w:p>
            <w:r>
              <w:t>SPEAKER_03</w:t>
            </w:r>
          </w:p>
        </w:tc>
        <w:tc>
          <w:tcPr>
            <w:tcW w:type="dxa" w:w="2160"/>
          </w:tcPr>
          <w:p>
            <w:r>
              <w:t>那未来我们再有更多的价值场景，去量化，去衡量我们的价值投资，再到我们领航级和我们的业务部门来行，真正的从我们的追赶者，向我们的行业的领跑者来去迈进。</w:t>
            </w:r>
          </w:p>
        </w:tc>
      </w:tr>
      <w:tr>
        <w:tc>
          <w:tcPr>
            <w:tcW w:type="dxa" w:w="2160"/>
          </w:tcPr>
          <w:p>
            <w:r>
              <w:t>26:22</w:t>
            </w:r>
          </w:p>
        </w:tc>
        <w:tc>
          <w:tcPr>
            <w:tcW w:type="dxa" w:w="2160"/>
          </w:tcPr>
          <w:p>
            <w:r>
              <w:t>26:23</w:t>
            </w:r>
          </w:p>
        </w:tc>
        <w:tc>
          <w:tcPr>
            <w:tcW w:type="dxa" w:w="2160"/>
          </w:tcPr>
          <w:p>
            <w:r>
              <w:t>SPEAKER_03</w:t>
            </w:r>
          </w:p>
        </w:tc>
        <w:tc>
          <w:tcPr>
            <w:tcW w:type="dxa" w:w="2160"/>
          </w:tcPr>
          <w:p>
            <w:r>
              <w:t>啊，谢谢。</w:t>
            </w:r>
          </w:p>
        </w:tc>
      </w:tr>
      <w:tr>
        <w:tc>
          <w:tcPr>
            <w:tcW w:type="dxa" w:w="2160"/>
          </w:tcPr>
          <w:p>
            <w:r>
              <w:t>26:23</w:t>
            </w:r>
          </w:p>
        </w:tc>
        <w:tc>
          <w:tcPr>
            <w:tcW w:type="dxa" w:w="2160"/>
          </w:tcPr>
          <w:p>
            <w:r>
              <w:t>26:31</w:t>
            </w:r>
          </w:p>
        </w:tc>
        <w:tc>
          <w:tcPr>
            <w:tcW w:type="dxa" w:w="2160"/>
          </w:tcPr>
          <w:p>
            <w:r>
              <w:t>SPEAKER_03</w:t>
            </w:r>
          </w:p>
        </w:tc>
        <w:tc>
          <w:tcPr>
            <w:tcW w:type="dxa" w:w="2160"/>
          </w:tcPr>
          <w:p>
            <w:r>
              <w:t>好，谢谢董长，请董长。</w:t>
            </w:r>
          </w:p>
        </w:tc>
      </w:tr>
      <w:tr>
        <w:tc>
          <w:tcPr>
            <w:tcW w:type="dxa" w:w="2160"/>
          </w:tcPr>
          <w:p>
            <w:r>
              <w:t>26:31</w:t>
            </w:r>
          </w:p>
        </w:tc>
        <w:tc>
          <w:tcPr>
            <w:tcW w:type="dxa" w:w="2160"/>
          </w:tcPr>
          <w:p>
            <w:r>
              <w:t>26:46</w:t>
            </w:r>
          </w:p>
        </w:tc>
        <w:tc>
          <w:tcPr>
            <w:tcW w:type="dxa" w:w="2160"/>
          </w:tcPr>
          <w:p>
            <w:r>
              <w:t>SPEAKER_09</w:t>
            </w:r>
          </w:p>
        </w:tc>
        <w:tc>
          <w:tcPr>
            <w:tcW w:type="dxa" w:w="2160"/>
          </w:tcPr>
          <w:p>
            <w:r>
              <w:t>人工证明哎，人工证明在哪里。</w:t>
            </w:r>
          </w:p>
        </w:tc>
      </w:tr>
      <w:tr>
        <w:tc>
          <w:tcPr>
            <w:tcW w:type="dxa" w:w="2160"/>
          </w:tcPr>
          <w:p>
            <w:r>
              <w:t>26:46</w:t>
            </w:r>
          </w:p>
        </w:tc>
        <w:tc>
          <w:tcPr>
            <w:tcW w:type="dxa" w:w="2160"/>
          </w:tcPr>
          <w:p>
            <w:r>
              <w:t>27:00</w:t>
            </w:r>
          </w:p>
        </w:tc>
        <w:tc>
          <w:tcPr>
            <w:tcW w:type="dxa" w:w="2160"/>
          </w:tcPr>
          <w:p>
            <w:r>
              <w:t>未知</w:t>
            </w:r>
          </w:p>
        </w:tc>
        <w:tc>
          <w:tcPr>
            <w:tcW w:type="dxa" w:w="2160"/>
          </w:tcPr>
          <w:p>
            <w:r>
              <w:t>这个也收到名措施数硕字化代面在想爱网基础。</w:t>
            </w:r>
          </w:p>
        </w:tc>
      </w:tr>
      <w:tr>
        <w:tc>
          <w:tcPr>
            <w:tcW w:type="dxa" w:w="2160"/>
          </w:tcPr>
          <w:p>
            <w:r>
              <w:t>27:00</w:t>
            </w:r>
          </w:p>
        </w:tc>
        <w:tc>
          <w:tcPr>
            <w:tcW w:type="dxa" w:w="2160"/>
          </w:tcPr>
          <w:p>
            <w:r>
              <w:t>27:13</w:t>
            </w:r>
          </w:p>
        </w:tc>
        <w:tc>
          <w:tcPr>
            <w:tcW w:type="dxa" w:w="2160"/>
          </w:tcPr>
          <w:p>
            <w:r>
              <w:t>未知</w:t>
            </w:r>
          </w:p>
        </w:tc>
        <w:tc>
          <w:tcPr>
            <w:tcW w:type="dxa" w:w="2160"/>
          </w:tcPr>
          <w:p>
            <w:r>
              <w:t>不说这个因为这个成立了开之后，我们就跟他一块来讨论然后呢。</w:t>
            </w:r>
          </w:p>
        </w:tc>
      </w:tr>
      <w:tr>
        <w:tc>
          <w:tcPr>
            <w:tcW w:type="dxa" w:w="2160"/>
          </w:tcPr>
          <w:p>
            <w:r>
              <w:t>27:13</w:t>
            </w:r>
          </w:p>
        </w:tc>
        <w:tc>
          <w:tcPr>
            <w:tcW w:type="dxa" w:w="2160"/>
          </w:tcPr>
          <w:p>
            <w:r>
              <w:t>27:25</w:t>
            </w:r>
          </w:p>
        </w:tc>
        <w:tc>
          <w:tcPr>
            <w:tcW w:type="dxa" w:w="2160"/>
          </w:tcPr>
          <w:p>
            <w:r>
              <w:t>未知</w:t>
            </w:r>
          </w:p>
        </w:tc>
        <w:tc>
          <w:tcPr>
            <w:tcW w:type="dxa" w:w="2160"/>
          </w:tcPr>
          <w:p>
            <w:r>
              <w:t>上他上次在目地的人是谁？</w:t>
            </w:r>
          </w:p>
        </w:tc>
      </w:tr>
      <w:tr>
        <w:tc>
          <w:tcPr>
            <w:tcW w:type="dxa" w:w="2160"/>
          </w:tcPr>
          <w:p>
            <w:r>
              <w:t>27:25</w:t>
            </w:r>
          </w:p>
        </w:tc>
        <w:tc>
          <w:tcPr>
            <w:tcW w:type="dxa" w:w="2160"/>
          </w:tcPr>
          <w:p>
            <w:r>
              <w:t>27:31</w:t>
            </w:r>
          </w:p>
        </w:tc>
        <w:tc>
          <w:tcPr>
            <w:tcW w:type="dxa" w:w="2160"/>
          </w:tcPr>
          <w:p>
            <w:r>
              <w:t>SPEAKER_03</w:t>
            </w:r>
          </w:p>
        </w:tc>
        <w:tc>
          <w:tcPr>
            <w:tcW w:type="dxa" w:w="2160"/>
          </w:tcPr>
          <w:p>
            <w:r>
              <w:t>现在目前我们都是内部的团队，还没有进来。</w:t>
            </w:r>
          </w:p>
        </w:tc>
      </w:tr>
      <w:tr>
        <w:tc>
          <w:tcPr>
            <w:tcW w:type="dxa" w:w="2160"/>
          </w:tcPr>
          <w:p>
            <w:r>
              <w:t>27:31</w:t>
            </w:r>
          </w:p>
        </w:tc>
        <w:tc>
          <w:tcPr>
            <w:tcW w:type="dxa" w:w="2160"/>
          </w:tcPr>
          <w:p>
            <w:r>
              <w:t>27:36</w:t>
            </w:r>
          </w:p>
        </w:tc>
        <w:tc>
          <w:tcPr>
            <w:tcW w:type="dxa" w:w="2160"/>
          </w:tcPr>
          <w:p>
            <w:r>
              <w:t>SPEAKER_03</w:t>
            </w:r>
          </w:p>
        </w:tc>
        <w:tc>
          <w:tcPr>
            <w:tcW w:type="dxa" w:w="2160"/>
          </w:tcPr>
          <w:p>
            <w:r>
              <w:t>对，是没招还是没有招招了招了，录用了两个对吧？</w:t>
            </w:r>
          </w:p>
        </w:tc>
      </w:tr>
      <w:tr>
        <w:tc>
          <w:tcPr>
            <w:tcW w:type="dxa" w:w="2160"/>
          </w:tcPr>
          <w:p>
            <w:r>
              <w:t>27:36</w:t>
            </w:r>
          </w:p>
        </w:tc>
        <w:tc>
          <w:tcPr>
            <w:tcW w:type="dxa" w:w="2160"/>
          </w:tcPr>
          <w:p>
            <w:r>
              <w:t>27:40</w:t>
            </w:r>
          </w:p>
        </w:tc>
        <w:tc>
          <w:tcPr>
            <w:tcW w:type="dxa" w:w="2160"/>
          </w:tcPr>
          <w:p>
            <w:r>
              <w:t>SPEAKER_03</w:t>
            </w:r>
          </w:p>
        </w:tc>
        <w:tc>
          <w:tcPr>
            <w:tcW w:type="dxa" w:w="2160"/>
          </w:tcPr>
          <w:p>
            <w:r>
              <w:t>这也感谢那个人资，人资也在大范上来。</w:t>
            </w:r>
          </w:p>
        </w:tc>
      </w:tr>
      <w:tr>
        <w:tc>
          <w:tcPr>
            <w:tcW w:type="dxa" w:w="2160"/>
          </w:tcPr>
          <w:p>
            <w:r>
              <w:t>27:40</w:t>
            </w:r>
          </w:p>
        </w:tc>
        <w:tc>
          <w:tcPr>
            <w:tcW w:type="dxa" w:w="2160"/>
          </w:tcPr>
          <w:p>
            <w:r>
              <w:t>27:49</w:t>
            </w:r>
          </w:p>
        </w:tc>
        <w:tc>
          <w:tcPr>
            <w:tcW w:type="dxa" w:w="2160"/>
          </w:tcPr>
          <w:p>
            <w:r>
              <w:t>SPEAKER_07</w:t>
            </w:r>
          </w:p>
        </w:tc>
        <w:tc>
          <w:tcPr>
            <w:tcW w:type="dxa" w:w="2160"/>
          </w:tcPr>
          <w:p>
            <w:r>
              <w:t>现在的人工智能的专家也人资吧，感谢他人，他他这活呀，这是能人做饭，你要感谢他做饭吗？</w:t>
            </w:r>
          </w:p>
        </w:tc>
      </w:tr>
      <w:tr>
        <w:tc>
          <w:tcPr>
            <w:tcW w:type="dxa" w:w="2160"/>
          </w:tcPr>
          <w:p>
            <w:r>
              <w:t>27:49</w:t>
            </w:r>
          </w:p>
        </w:tc>
        <w:tc>
          <w:tcPr>
            <w:tcW w:type="dxa" w:w="2160"/>
          </w:tcPr>
          <w:p>
            <w:r>
              <w:t>28:00</w:t>
            </w:r>
          </w:p>
        </w:tc>
        <w:tc>
          <w:tcPr>
            <w:tcW w:type="dxa" w:w="2160"/>
          </w:tcPr>
          <w:p>
            <w:r>
              <w:t>SPEAKER_07</w:t>
            </w:r>
          </w:p>
        </w:tc>
        <w:tc>
          <w:tcPr>
            <w:tcW w:type="dxa" w:w="2160"/>
          </w:tcPr>
          <w:p>
            <w:r>
              <w:t>他这职能就是做饭，人质上招的人还没到呢，还有些在哪里啊，在路上到工已经发了，对吧？</w:t>
            </w:r>
          </w:p>
        </w:tc>
      </w:tr>
      <w:tr>
        <w:tc>
          <w:tcPr>
            <w:tcW w:type="dxa" w:w="2160"/>
          </w:tcPr>
          <w:p>
            <w:r>
              <w:t>28:00</w:t>
            </w:r>
          </w:p>
        </w:tc>
        <w:tc>
          <w:tcPr>
            <w:tcW w:type="dxa" w:w="2160"/>
          </w:tcPr>
          <w:p>
            <w:r>
              <w:t>28:04</w:t>
            </w:r>
          </w:p>
        </w:tc>
        <w:tc>
          <w:tcPr>
            <w:tcW w:type="dxa" w:w="2160"/>
          </w:tcPr>
          <w:p>
            <w:r>
              <w:t>SPEAKER_08</w:t>
            </w:r>
          </w:p>
        </w:tc>
        <w:tc>
          <w:tcPr>
            <w:tcW w:type="dxa" w:w="2160"/>
          </w:tcPr>
          <w:p>
            <w:r>
              <w:t>于总什么时候到，以前有3个，三个了三个人。</w:t>
            </w:r>
          </w:p>
        </w:tc>
      </w:tr>
      <w:tr>
        <w:tc>
          <w:tcPr>
            <w:tcW w:type="dxa" w:w="2160"/>
          </w:tcPr>
          <w:p>
            <w:r>
              <w:t>28:04</w:t>
            </w:r>
          </w:p>
        </w:tc>
        <w:tc>
          <w:tcPr>
            <w:tcW w:type="dxa" w:w="2160"/>
          </w:tcPr>
          <w:p>
            <w:r>
              <w:t>28:18</w:t>
            </w:r>
          </w:p>
        </w:tc>
        <w:tc>
          <w:tcPr>
            <w:tcW w:type="dxa" w:w="2160"/>
          </w:tcPr>
          <w:p>
            <w:r>
              <w:t>SPEAKER_03</w:t>
            </w:r>
          </w:p>
        </w:tc>
        <w:tc>
          <w:tcPr>
            <w:tcW w:type="dxa" w:w="2160"/>
          </w:tcPr>
          <w:p>
            <w:r>
              <w:t>来了5左右吧，大概要要有大概在5月中吧，好像来1 1号到，就是这些这些项目来。</w:t>
            </w:r>
          </w:p>
        </w:tc>
      </w:tr>
      <w:tr>
        <w:tc>
          <w:tcPr>
            <w:tcW w:type="dxa" w:w="2160"/>
          </w:tcPr>
          <w:p>
            <w:r>
              <w:t>28:18</w:t>
            </w:r>
          </w:p>
        </w:tc>
        <w:tc>
          <w:tcPr>
            <w:tcW w:type="dxa" w:w="2160"/>
          </w:tcPr>
          <w:p>
            <w:r>
              <w:t>28:28</w:t>
            </w:r>
          </w:p>
        </w:tc>
        <w:tc>
          <w:tcPr>
            <w:tcW w:type="dxa" w:w="2160"/>
          </w:tcPr>
          <w:p>
            <w:r>
              <w:t>SPEAKER_11</w:t>
            </w:r>
          </w:p>
        </w:tc>
        <w:tc>
          <w:tcPr>
            <w:tcW w:type="dxa" w:w="2160"/>
          </w:tcPr>
          <w:p>
            <w:r>
              <w:t>，关键是顺应而不顺应，就是我们现在集会的要要开展的这些项目，就尽快能把他。</w:t>
            </w:r>
          </w:p>
        </w:tc>
      </w:tr>
      <w:tr>
        <w:tc>
          <w:tcPr>
            <w:tcW w:type="dxa" w:w="2160"/>
          </w:tcPr>
          <w:p>
            <w:r>
              <w:t>28:28</w:t>
            </w:r>
          </w:p>
        </w:tc>
        <w:tc>
          <w:tcPr>
            <w:tcW w:type="dxa" w:w="2160"/>
          </w:tcPr>
          <w:p>
            <w:r>
              <w:t>28:37</w:t>
            </w:r>
          </w:p>
        </w:tc>
        <w:tc>
          <w:tcPr>
            <w:tcW w:type="dxa" w:w="2160"/>
          </w:tcPr>
          <w:p>
            <w:r>
              <w:t>SPEAKER_11</w:t>
            </w:r>
          </w:p>
        </w:tc>
        <w:tc>
          <w:tcPr>
            <w:tcW w:type="dxa" w:w="2160"/>
          </w:tcPr>
          <w:p>
            <w:r>
              <w:t>详细立项，就是要要紧急就我们不能光讲我们要做啊，这要做问，就是具体的事要怎么落地。</w:t>
            </w:r>
          </w:p>
        </w:tc>
      </w:tr>
      <w:tr>
        <w:tc>
          <w:tcPr>
            <w:tcW w:type="dxa" w:w="2160"/>
          </w:tcPr>
          <w:p>
            <w:r>
              <w:t>28:37</w:t>
            </w:r>
          </w:p>
        </w:tc>
        <w:tc>
          <w:tcPr>
            <w:tcW w:type="dxa" w:w="2160"/>
          </w:tcPr>
          <w:p>
            <w:r>
              <w:t>28:42</w:t>
            </w:r>
          </w:p>
        </w:tc>
        <w:tc>
          <w:tcPr>
            <w:tcW w:type="dxa" w:w="2160"/>
          </w:tcPr>
          <w:p>
            <w:r>
              <w:t>SPEAKER_11</w:t>
            </w:r>
          </w:p>
        </w:tc>
        <w:tc>
          <w:tcPr>
            <w:tcW w:type="dxa" w:w="2160"/>
          </w:tcPr>
          <w:p>
            <w:r>
              <w:t>嗯，我们已经立项报告，今天就可以出来了，这个是要尽快出来。</w:t>
            </w:r>
          </w:p>
        </w:tc>
      </w:tr>
      <w:tr>
        <w:tc>
          <w:tcPr>
            <w:tcW w:type="dxa" w:w="2160"/>
          </w:tcPr>
          <w:p>
            <w:r>
              <w:t>28:42</w:t>
            </w:r>
          </w:p>
        </w:tc>
        <w:tc>
          <w:tcPr>
            <w:tcW w:type="dxa" w:w="2160"/>
          </w:tcPr>
          <w:p>
            <w:r>
              <w:t>28:42</w:t>
            </w:r>
          </w:p>
        </w:tc>
        <w:tc>
          <w:tcPr>
            <w:tcW w:type="dxa" w:w="2160"/>
          </w:tcPr>
          <w:p>
            <w:r>
              <w:t>SPEAKER_11</w:t>
            </w:r>
          </w:p>
        </w:tc>
        <w:tc>
          <w:tcPr>
            <w:tcW w:type="dxa" w:w="2160"/>
          </w:tcPr>
          <w:p>
            <w:r>
              <w:t>好。</w:t>
            </w:r>
          </w:p>
        </w:tc>
      </w:tr>
      <w:tr>
        <w:tc>
          <w:tcPr>
            <w:tcW w:type="dxa" w:w="2160"/>
          </w:tcPr>
          <w:p>
            <w:r>
              <w:t>28:42</w:t>
            </w:r>
          </w:p>
        </w:tc>
        <w:tc>
          <w:tcPr>
            <w:tcW w:type="dxa" w:w="2160"/>
          </w:tcPr>
          <w:p>
            <w:r>
              <w:t>28:48</w:t>
            </w:r>
          </w:p>
        </w:tc>
        <w:tc>
          <w:tcPr>
            <w:tcW w:type="dxa" w:w="2160"/>
          </w:tcPr>
          <w:p>
            <w:r>
              <w:t>SPEAKER_11</w:t>
            </w:r>
          </w:p>
        </w:tc>
        <w:tc>
          <w:tcPr>
            <w:tcW w:type="dxa" w:w="2160"/>
          </w:tcPr>
          <w:p>
            <w:r>
              <w:t>我们我们想的第一个就是要构构建民阳的这个社会能源。</w:t>
            </w:r>
          </w:p>
        </w:tc>
      </w:tr>
      <w:tr>
        <w:tc>
          <w:tcPr>
            <w:tcW w:type="dxa" w:w="2160"/>
          </w:tcPr>
          <w:p>
            <w:r>
              <w:t>28:48</w:t>
            </w:r>
          </w:p>
        </w:tc>
        <w:tc>
          <w:tcPr>
            <w:tcW w:type="dxa" w:w="2160"/>
          </w:tcPr>
          <w:p>
            <w:r>
              <w:t>28:48</w:t>
            </w:r>
          </w:p>
        </w:tc>
        <w:tc>
          <w:tcPr>
            <w:tcW w:type="dxa" w:w="2160"/>
          </w:tcPr>
          <w:p>
            <w:r>
              <w:t>SPEAKER_11</w:t>
            </w:r>
          </w:p>
        </w:tc>
        <w:tc>
          <w:tcPr>
            <w:tcW w:type="dxa" w:w="2160"/>
          </w:tcPr>
          <w:p>
            <w:r>
              <w:t>嗯。</w:t>
            </w:r>
          </w:p>
        </w:tc>
      </w:tr>
      <w:tr>
        <w:tc>
          <w:tcPr>
            <w:tcW w:type="dxa" w:w="2160"/>
          </w:tcPr>
          <w:p>
            <w:r>
              <w:t>28:48</w:t>
            </w:r>
          </w:p>
        </w:tc>
        <w:tc>
          <w:tcPr>
            <w:tcW w:type="dxa" w:w="2160"/>
          </w:tcPr>
          <w:p>
            <w:r>
              <w:t>29:00</w:t>
            </w:r>
          </w:p>
        </w:tc>
        <w:tc>
          <w:tcPr>
            <w:tcW w:type="dxa" w:w="2160"/>
          </w:tcPr>
          <w:p>
            <w:r>
              <w:t>SPEAKER_11</w:t>
            </w:r>
          </w:p>
        </w:tc>
        <w:tc>
          <w:tcPr>
            <w:tcW w:type="dxa" w:w="2160"/>
          </w:tcPr>
          <w:p>
            <w:r>
              <w:t>那就是人工智能大模型要要要构建，主以就是我们这个大模型外部，我们要到底要接接入是DP的还是个包，还是介入什么呃东西。</w:t>
            </w:r>
          </w:p>
        </w:tc>
      </w:tr>
      <w:tr>
        <w:tc>
          <w:tcPr>
            <w:tcW w:type="dxa" w:w="2160"/>
          </w:tcPr>
          <w:p>
            <w:r>
              <w:t>29:00</w:t>
            </w:r>
          </w:p>
        </w:tc>
        <w:tc>
          <w:tcPr>
            <w:tcW w:type="dxa" w:w="2160"/>
          </w:tcPr>
          <w:p>
            <w:r>
              <w:t>29:03</w:t>
            </w:r>
          </w:p>
        </w:tc>
        <w:tc>
          <w:tcPr>
            <w:tcW w:type="dxa" w:w="2160"/>
          </w:tcPr>
          <w:p>
            <w:r>
              <w:t>SPEAKER_11</w:t>
            </w:r>
          </w:p>
        </w:tc>
        <w:tc>
          <w:tcPr>
            <w:tcW w:type="dxa" w:w="2160"/>
          </w:tcPr>
          <w:p>
            <w:r>
              <w:t>但是最后形成是我们自己的一个一个东。</w:t>
            </w:r>
          </w:p>
        </w:tc>
      </w:tr>
      <w:tr>
        <w:tc>
          <w:tcPr>
            <w:tcW w:type="dxa" w:w="2160"/>
          </w:tcPr>
          <w:p>
            <w:r>
              <w:t>29:03</w:t>
            </w:r>
          </w:p>
        </w:tc>
        <w:tc>
          <w:tcPr>
            <w:tcW w:type="dxa" w:w="2160"/>
          </w:tcPr>
          <w:p>
            <w:r>
              <w:t>29:16</w:t>
            </w:r>
          </w:p>
        </w:tc>
        <w:tc>
          <w:tcPr>
            <w:tcW w:type="dxa" w:w="2160"/>
          </w:tcPr>
          <w:p>
            <w:r>
              <w:t>SPEAKER_11</w:t>
            </w:r>
          </w:p>
        </w:tc>
        <w:tc>
          <w:tcPr>
            <w:tcW w:type="dxa" w:w="2160"/>
          </w:tcPr>
          <w:p>
            <w:r>
              <w:t>你方说上个上个月呃这个汇报汇报的PPT就我我的PPT我我我自己写了一个文稿之后，然后我就让豆包给我做。</w:t>
            </w:r>
          </w:p>
        </w:tc>
      </w:tr>
      <w:tr>
        <w:tc>
          <w:tcPr>
            <w:tcW w:type="dxa" w:w="2160"/>
          </w:tcPr>
          <w:p>
            <w:r>
              <w:t>29:16</w:t>
            </w:r>
          </w:p>
        </w:tc>
        <w:tc>
          <w:tcPr>
            <w:tcW w:type="dxa" w:w="2160"/>
          </w:tcPr>
          <w:p>
            <w:r>
              <w:t>29:20</w:t>
            </w:r>
          </w:p>
        </w:tc>
        <w:tc>
          <w:tcPr>
            <w:tcW w:type="dxa" w:w="2160"/>
          </w:tcPr>
          <w:p>
            <w:r>
              <w:t>SPEAKER_11</w:t>
            </w:r>
          </w:p>
        </w:tc>
        <w:tc>
          <w:tcPr>
            <w:tcW w:type="dxa" w:w="2160"/>
          </w:tcPr>
          <w:p>
            <w:r>
              <w:t>做的呃页面比我做的那是漂亮多了，就非常快。</w:t>
            </w:r>
          </w:p>
        </w:tc>
      </w:tr>
      <w:tr>
        <w:tc>
          <w:tcPr>
            <w:tcW w:type="dxa" w:w="2160"/>
          </w:tcPr>
          <w:p>
            <w:r>
              <w:t>29:20</w:t>
            </w:r>
          </w:p>
        </w:tc>
        <w:tc>
          <w:tcPr>
            <w:tcW w:type="dxa" w:w="2160"/>
          </w:tcPr>
          <w:p>
            <w:r>
              <w:t>29:25</w:t>
            </w:r>
          </w:p>
        </w:tc>
        <w:tc>
          <w:tcPr>
            <w:tcW w:type="dxa" w:w="2160"/>
          </w:tcPr>
          <w:p>
            <w:r>
              <w:t>SPEAKER_11</w:t>
            </w:r>
          </w:p>
        </w:tc>
        <w:tc>
          <w:tcPr>
            <w:tcW w:type="dxa" w:w="2160"/>
          </w:tcPr>
          <w:p>
            <w:r>
              <w:t>我输入进去之后，大概就很很快这就全部都出来了。</w:t>
            </w:r>
          </w:p>
        </w:tc>
      </w:tr>
      <w:tr>
        <w:tc>
          <w:tcPr>
            <w:tcW w:type="dxa" w:w="2160"/>
          </w:tcPr>
          <w:p>
            <w:r>
              <w:t>29:25</w:t>
            </w:r>
          </w:p>
        </w:tc>
        <w:tc>
          <w:tcPr>
            <w:tcW w:type="dxa" w:w="2160"/>
          </w:tcPr>
          <w:p>
            <w:r>
              <w:t>29:37</w:t>
            </w:r>
          </w:p>
        </w:tc>
        <w:tc>
          <w:tcPr>
            <w:tcW w:type="dxa" w:w="2160"/>
          </w:tcPr>
          <w:p>
            <w:r>
              <w:t>SPEAKER_11</w:t>
            </w:r>
          </w:p>
        </w:tc>
        <w:tc>
          <w:tcPr>
            <w:tcW w:type="dxa" w:w="2160"/>
          </w:tcPr>
          <w:p>
            <w:r>
              <w:t>但是后来第二次汇忘呢，我就就没有用了，因为我就担心这些数据是吧，数据就就流到外面去了，所以后来我就没有用了，然后就是就自己做。</w:t>
            </w:r>
          </w:p>
        </w:tc>
      </w:tr>
      <w:tr>
        <w:tc>
          <w:tcPr>
            <w:tcW w:type="dxa" w:w="2160"/>
          </w:tcPr>
          <w:p>
            <w:r>
              <w:t>29:37</w:t>
            </w:r>
          </w:p>
        </w:tc>
        <w:tc>
          <w:tcPr>
            <w:tcW w:type="dxa" w:w="2160"/>
          </w:tcPr>
          <w:p>
            <w:r>
              <w:t>29:46</w:t>
            </w:r>
          </w:p>
        </w:tc>
        <w:tc>
          <w:tcPr>
            <w:tcW w:type="dxa" w:w="2160"/>
          </w:tcPr>
          <w:p>
            <w:r>
              <w:t>SPEAKER_11</w:t>
            </w:r>
          </w:p>
        </w:tc>
        <w:tc>
          <w:tcPr>
            <w:tcW w:type="dxa" w:w="2160"/>
          </w:tcPr>
          <w:p>
            <w:r>
              <w:t>所以就我们要构建一个尽快，我觉得这个呃尽快构建一个我们自己的这个人这大的就是。</w:t>
            </w:r>
          </w:p>
        </w:tc>
      </w:tr>
      <w:tr>
        <w:tc>
          <w:tcPr>
            <w:tcW w:type="dxa" w:w="2160"/>
          </w:tcPr>
          <w:p>
            <w:r>
              <w:t>29:46</w:t>
            </w:r>
          </w:p>
        </w:tc>
        <w:tc>
          <w:tcPr>
            <w:tcW w:type="dxa" w:w="2160"/>
          </w:tcPr>
          <w:p>
            <w:r>
              <w:t>29:52</w:t>
            </w:r>
          </w:p>
        </w:tc>
        <w:tc>
          <w:tcPr>
            <w:tcW w:type="dxa" w:w="2160"/>
          </w:tcPr>
          <w:p>
            <w:r>
              <w:t>SPEAKER_11</w:t>
            </w:r>
          </w:p>
        </w:tc>
        <w:tc>
          <w:tcPr>
            <w:tcW w:type="dxa" w:w="2160"/>
          </w:tcPr>
          <w:p>
            <w:r>
              <w:t>嗯，好哎对，这个要弄然后我们这个企业内一部，然后我们这个。</w:t>
            </w:r>
          </w:p>
        </w:tc>
      </w:tr>
      <w:tr>
        <w:tc>
          <w:tcPr>
            <w:tcW w:type="dxa" w:w="2160"/>
          </w:tcPr>
          <w:p>
            <w:r>
              <w:t>29:52</w:t>
            </w:r>
          </w:p>
        </w:tc>
        <w:tc>
          <w:tcPr>
            <w:tcW w:type="dxa" w:w="2160"/>
          </w:tcPr>
          <w:p>
            <w:r>
              <w:t>30:02</w:t>
            </w:r>
          </w:p>
        </w:tc>
        <w:tc>
          <w:tcPr>
            <w:tcW w:type="dxa" w:w="2160"/>
          </w:tcPr>
          <w:p>
            <w:r>
              <w:t>SPEAKER_11</w:t>
            </w:r>
          </w:p>
        </w:tc>
        <w:tc>
          <w:tcPr>
            <w:tcW w:type="dxa" w:w="2160"/>
          </w:tcPr>
          <w:p>
            <w:r>
              <w:t>用用起来更好要尽快给这个怎么搭建呃，外面接入什么要破钱。</w:t>
            </w:r>
          </w:p>
        </w:tc>
      </w:tr>
      <w:tr>
        <w:tc>
          <w:tcPr>
            <w:tcW w:type="dxa" w:w="2160"/>
          </w:tcPr>
          <w:p>
            <w:r>
              <w:t>30:02</w:t>
            </w:r>
          </w:p>
        </w:tc>
        <w:tc>
          <w:tcPr>
            <w:tcW w:type="dxa" w:w="2160"/>
          </w:tcPr>
          <w:p>
            <w:r>
              <w:t>30:06</w:t>
            </w:r>
          </w:p>
        </w:tc>
        <w:tc>
          <w:tcPr>
            <w:tcW w:type="dxa" w:w="2160"/>
          </w:tcPr>
          <w:p>
            <w:r>
              <w:t>SPEAKER_07</w:t>
            </w:r>
          </w:p>
        </w:tc>
        <w:tc>
          <w:tcPr>
            <w:tcW w:type="dxa" w:w="2160"/>
          </w:tcPr>
          <w:p>
            <w:r>
              <w:t>那一天我跟讲，我们在开了个办公会。</w:t>
            </w:r>
          </w:p>
        </w:tc>
      </w:tr>
      <w:tr>
        <w:tc>
          <w:tcPr>
            <w:tcW w:type="dxa" w:w="2160"/>
          </w:tcPr>
          <w:p>
            <w:r>
              <w:t>30:06</w:t>
            </w:r>
          </w:p>
        </w:tc>
        <w:tc>
          <w:tcPr>
            <w:tcW w:type="dxa" w:w="2160"/>
          </w:tcPr>
          <w:p>
            <w:r>
              <w:t>30:16</w:t>
            </w:r>
          </w:p>
        </w:tc>
        <w:tc>
          <w:tcPr>
            <w:tcW w:type="dxa" w:w="2160"/>
          </w:tcPr>
          <w:p>
            <w:r>
              <w:t>SPEAKER_07</w:t>
            </w:r>
          </w:p>
        </w:tc>
        <w:tc>
          <w:tcPr>
            <w:tcW w:type="dxa" w:w="2160"/>
          </w:tcPr>
          <w:p>
            <w:r>
              <w:t>会议纪要弄的，如果如果弄一个东西，写个会议纪要，我估计现在都下发了，到现在我也没看到我们我们这议纪要谁在弄呢？</w:t>
            </w:r>
          </w:p>
        </w:tc>
      </w:tr>
      <w:tr>
        <w:tc>
          <w:tcPr>
            <w:tcW w:type="dxa" w:w="2160"/>
          </w:tcPr>
          <w:p>
            <w:r>
              <w:t>30:16</w:t>
            </w:r>
          </w:p>
        </w:tc>
        <w:tc>
          <w:tcPr>
            <w:tcW w:type="dxa" w:w="2160"/>
          </w:tcPr>
          <w:p>
            <w:r>
              <w:t>30:19</w:t>
            </w:r>
          </w:p>
        </w:tc>
        <w:tc>
          <w:tcPr>
            <w:tcW w:type="dxa" w:w="2160"/>
          </w:tcPr>
          <w:p>
            <w:r>
              <w:t>SPEAKER_09</w:t>
            </w:r>
          </w:p>
        </w:tc>
        <w:tc>
          <w:tcPr>
            <w:tcW w:type="dxa" w:w="2160"/>
          </w:tcPr>
          <w:p>
            <w:r>
              <w:t>我们在跟狗官网。</w:t>
            </w:r>
          </w:p>
        </w:tc>
      </w:tr>
      <w:tr>
        <w:tc>
          <w:tcPr>
            <w:tcW w:type="dxa" w:w="2160"/>
          </w:tcPr>
          <w:p>
            <w:r>
              <w:t>30:19</w:t>
            </w:r>
          </w:p>
        </w:tc>
        <w:tc>
          <w:tcPr>
            <w:tcW w:type="dxa" w:w="2160"/>
          </w:tcPr>
          <w:p>
            <w:r>
              <w:t>30:21</w:t>
            </w:r>
          </w:p>
        </w:tc>
        <w:tc>
          <w:tcPr>
            <w:tcW w:type="dxa" w:w="2160"/>
          </w:tcPr>
          <w:p>
            <w:r>
              <w:t>SPEAKER_09</w:t>
            </w:r>
          </w:p>
        </w:tc>
        <w:tc>
          <w:tcPr>
            <w:tcW w:type="dxa" w:w="2160"/>
          </w:tcPr>
          <w:p>
            <w:r>
              <w:t>对，就是不能传豆包。</w:t>
            </w:r>
          </w:p>
        </w:tc>
      </w:tr>
      <w:tr>
        <w:tc>
          <w:tcPr>
            <w:tcW w:type="dxa" w:w="2160"/>
          </w:tcPr>
          <w:p>
            <w:r>
              <w:t>30:21</w:t>
            </w:r>
          </w:p>
        </w:tc>
        <w:tc>
          <w:tcPr>
            <w:tcW w:type="dxa" w:w="2160"/>
          </w:tcPr>
          <w:p>
            <w:r>
              <w:t>30:23</w:t>
            </w:r>
          </w:p>
        </w:tc>
        <w:tc>
          <w:tcPr>
            <w:tcW w:type="dxa" w:w="2160"/>
          </w:tcPr>
          <w:p>
            <w:r>
              <w:t>SPEAKER_09</w:t>
            </w:r>
          </w:p>
        </w:tc>
        <w:tc>
          <w:tcPr>
            <w:tcW w:type="dxa" w:w="2160"/>
          </w:tcPr>
          <w:p>
            <w:r>
              <w:t>您的这个会议太机密了。</w:t>
            </w:r>
          </w:p>
        </w:tc>
      </w:tr>
      <w:tr>
        <w:tc>
          <w:tcPr>
            <w:tcW w:type="dxa" w:w="2160"/>
          </w:tcPr>
          <w:p>
            <w:r>
              <w:t>30:23</w:t>
            </w:r>
          </w:p>
        </w:tc>
        <w:tc>
          <w:tcPr>
            <w:tcW w:type="dxa" w:w="2160"/>
          </w:tcPr>
          <w:p>
            <w:r>
              <w:t>30:26</w:t>
            </w:r>
          </w:p>
        </w:tc>
        <w:tc>
          <w:tcPr>
            <w:tcW w:type="dxa" w:w="2160"/>
          </w:tcPr>
          <w:p>
            <w:r>
              <w:t>SPEAKER_09</w:t>
            </w:r>
          </w:p>
        </w:tc>
        <w:tc>
          <w:tcPr>
            <w:tcW w:type="dxa" w:w="2160"/>
          </w:tcPr>
          <w:p>
            <w:r>
              <w:t>不是你就是要构建这，所以构建我们自己。</w:t>
            </w:r>
          </w:p>
        </w:tc>
      </w:tr>
      <w:tr>
        <w:tc>
          <w:tcPr>
            <w:tcW w:type="dxa" w:w="2160"/>
          </w:tcPr>
          <w:p>
            <w:r>
              <w:t>30:26</w:t>
            </w:r>
          </w:p>
        </w:tc>
        <w:tc>
          <w:tcPr>
            <w:tcW w:type="dxa" w:w="2160"/>
          </w:tcPr>
          <w:p>
            <w:r>
              <w:t>30:34</w:t>
            </w:r>
          </w:p>
        </w:tc>
        <w:tc>
          <w:tcPr>
            <w:tcW w:type="dxa" w:w="2160"/>
          </w:tcPr>
          <w:p>
            <w:r>
              <w:t>SPEAKER_03</w:t>
            </w:r>
          </w:p>
        </w:tc>
        <w:tc>
          <w:tcPr>
            <w:tcW w:type="dxa" w:w="2160"/>
          </w:tcPr>
          <w:p>
            <w:r>
              <w:t>我刚才说那个例子，就是我先那咱们自己弄不出来啊，人能这个这个在。</w:t>
            </w:r>
          </w:p>
        </w:tc>
      </w:tr>
      <w:tr>
        <w:tc>
          <w:tcPr>
            <w:tcW w:type="dxa" w:w="2160"/>
          </w:tcPr>
          <w:p>
            <w:r>
              <w:t>30:34</w:t>
            </w:r>
          </w:p>
        </w:tc>
        <w:tc>
          <w:tcPr>
            <w:tcW w:type="dxa" w:w="2160"/>
          </w:tcPr>
          <w:p>
            <w:r>
              <w:t>30:34</w:t>
            </w:r>
          </w:p>
        </w:tc>
        <w:tc>
          <w:tcPr>
            <w:tcW w:type="dxa" w:w="2160"/>
          </w:tcPr>
          <w:p>
            <w:r>
              <w:t>SPEAKER_03</w:t>
            </w:r>
          </w:p>
        </w:tc>
        <w:tc>
          <w:tcPr>
            <w:tcW w:type="dxa" w:w="2160"/>
          </w:tcPr>
          <w:p>
            <w:r>
              <w:t>Yeah。</w:t>
            </w:r>
          </w:p>
        </w:tc>
      </w:tr>
      <w:tr>
        <w:tc>
          <w:tcPr>
            <w:tcW w:type="dxa" w:w="2160"/>
          </w:tcPr>
          <w:p>
            <w:r>
              <w:t>30:34</w:t>
            </w:r>
          </w:p>
        </w:tc>
        <w:tc>
          <w:tcPr>
            <w:tcW w:type="dxa" w:w="2160"/>
          </w:tcPr>
          <w:p>
            <w:r>
              <w:t>30:39</w:t>
            </w:r>
          </w:p>
        </w:tc>
        <w:tc>
          <w:tcPr>
            <w:tcW w:type="dxa" w:w="2160"/>
          </w:tcPr>
          <w:p>
            <w:r>
              <w:t>SPEAKER_03</w:t>
            </w:r>
          </w:p>
        </w:tc>
        <w:tc>
          <w:tcPr>
            <w:tcW w:type="dxa" w:w="2160"/>
          </w:tcPr>
          <w:p>
            <w:r>
              <w:t>我们就这个月的时候，我们就是刚才讲的素营的这一块。</w:t>
            </w:r>
          </w:p>
        </w:tc>
      </w:tr>
      <w:tr>
        <w:tc>
          <w:tcPr>
            <w:tcW w:type="dxa" w:w="2160"/>
          </w:tcPr>
          <w:p>
            <w:r>
              <w:t>30:39</w:t>
            </w:r>
          </w:p>
        </w:tc>
        <w:tc>
          <w:tcPr>
            <w:tcW w:type="dxa" w:w="2160"/>
          </w:tcPr>
          <w:p>
            <w:r>
              <w:t>30:46</w:t>
            </w:r>
          </w:p>
        </w:tc>
        <w:tc>
          <w:tcPr>
            <w:tcW w:type="dxa" w:w="2160"/>
          </w:tcPr>
          <w:p>
            <w:r>
              <w:t>SPEAKER_03</w:t>
            </w:r>
          </w:p>
        </w:tc>
        <w:tc>
          <w:tcPr>
            <w:tcW w:type="dxa" w:w="2160"/>
          </w:tcPr>
          <w:p>
            <w:r>
              <w:t>您看我们的整个的就是文档助手会议助手都会在这个素营的场景里面，我们来包含进来了。</w:t>
            </w:r>
          </w:p>
        </w:tc>
      </w:tr>
      <w:tr>
        <w:tc>
          <w:tcPr>
            <w:tcW w:type="dxa" w:w="2160"/>
          </w:tcPr>
          <w:p>
            <w:r>
              <w:t>30:46</w:t>
            </w:r>
          </w:p>
        </w:tc>
        <w:tc>
          <w:tcPr>
            <w:tcW w:type="dxa" w:w="2160"/>
          </w:tcPr>
          <w:p>
            <w:r>
              <w:t>30:50</w:t>
            </w:r>
          </w:p>
        </w:tc>
        <w:tc>
          <w:tcPr>
            <w:tcW w:type="dxa" w:w="2160"/>
          </w:tcPr>
          <w:p>
            <w:r>
              <w:t>SPEAKER_03</w:t>
            </w:r>
          </w:p>
        </w:tc>
        <w:tc>
          <w:tcPr>
            <w:tcW w:type="dxa" w:w="2160"/>
          </w:tcPr>
          <w:p>
            <w:r>
              <w:t>呃，这个就是刚才金发总讲的，我们要尽快的。</w:t>
            </w:r>
          </w:p>
        </w:tc>
      </w:tr>
      <w:tr>
        <w:tc>
          <w:tcPr>
            <w:tcW w:type="dxa" w:w="2160"/>
          </w:tcPr>
          <w:p>
            <w:r>
              <w:t>30:50</w:t>
            </w:r>
          </w:p>
        </w:tc>
        <w:tc>
          <w:tcPr>
            <w:tcW w:type="dxa" w:w="2160"/>
          </w:tcPr>
          <w:p>
            <w:r>
              <w:t>30:51</w:t>
            </w:r>
          </w:p>
        </w:tc>
        <w:tc>
          <w:tcPr>
            <w:tcW w:type="dxa" w:w="2160"/>
          </w:tcPr>
          <w:p>
            <w:r>
              <w:t>SPEAKER_03</w:t>
            </w:r>
          </w:p>
        </w:tc>
        <w:tc>
          <w:tcPr>
            <w:tcW w:type="dxa" w:w="2160"/>
          </w:tcPr>
          <w:p>
            <w:r>
              <w:t>所以我们的立项报告。</w:t>
            </w:r>
          </w:p>
        </w:tc>
      </w:tr>
      <w:tr>
        <w:tc>
          <w:tcPr>
            <w:tcW w:type="dxa" w:w="2160"/>
          </w:tcPr>
          <w:p>
            <w:r>
              <w:t>30:51</w:t>
            </w:r>
          </w:p>
        </w:tc>
        <w:tc>
          <w:tcPr>
            <w:tcW w:type="dxa" w:w="2160"/>
          </w:tcPr>
          <w:p>
            <w:r>
              <w:t>30:53</w:t>
            </w:r>
          </w:p>
        </w:tc>
        <w:tc>
          <w:tcPr>
            <w:tcW w:type="dxa" w:w="2160"/>
          </w:tcPr>
          <w:p>
            <w:r>
              <w:t>SPEAKER_03</w:t>
            </w:r>
          </w:p>
        </w:tc>
        <w:tc>
          <w:tcPr>
            <w:tcW w:type="dxa" w:w="2160"/>
          </w:tcPr>
          <w:p>
            <w:r>
              <w:t>今天我在内部的审核。</w:t>
            </w:r>
          </w:p>
        </w:tc>
      </w:tr>
      <w:tr>
        <w:tc>
          <w:tcPr>
            <w:tcW w:type="dxa" w:w="2160"/>
          </w:tcPr>
          <w:p>
            <w:r>
              <w:t>30:53</w:t>
            </w:r>
          </w:p>
        </w:tc>
        <w:tc>
          <w:tcPr>
            <w:tcW w:type="dxa" w:w="2160"/>
          </w:tcPr>
          <w:p>
            <w:r>
              <w:t>31:04</w:t>
            </w:r>
          </w:p>
        </w:tc>
        <w:tc>
          <w:tcPr>
            <w:tcW w:type="dxa" w:w="2160"/>
          </w:tcPr>
          <w:p>
            <w:r>
              <w:t>SPEAKER_03</w:t>
            </w:r>
          </w:p>
        </w:tc>
        <w:tc>
          <w:tcPr>
            <w:tcW w:type="dxa" w:w="2160"/>
          </w:tcPr>
          <w:p>
            <w:r>
              <w:t>审核完了以后，我就会跟金发总汇报，然后和呃包括这次素营涉及到的我们的全球制造中心张央总这边，包括我们的市场交。</w:t>
            </w:r>
          </w:p>
        </w:tc>
      </w:tr>
      <w:tr>
        <w:tc>
          <w:tcPr>
            <w:tcW w:type="dxa" w:w="2160"/>
          </w:tcPr>
          <w:p>
            <w:r>
              <w:t>31:04</w:t>
            </w:r>
          </w:p>
        </w:tc>
        <w:tc>
          <w:tcPr>
            <w:tcW w:type="dxa" w:w="2160"/>
          </w:tcPr>
          <w:p>
            <w:r>
              <w:t>31:13</w:t>
            </w:r>
          </w:p>
        </w:tc>
        <w:tc>
          <w:tcPr>
            <w:tcW w:type="dxa" w:w="2160"/>
          </w:tcPr>
          <w:p>
            <w:r>
              <w:t>SPEAKER_03</w:t>
            </w:r>
          </w:p>
        </w:tc>
        <w:tc>
          <w:tcPr>
            <w:tcW w:type="dxa" w:w="2160"/>
          </w:tcPr>
          <w:p>
            <w:r>
              <w:t>中心这边一起来和业务部门来和我们金发总这边来汇报，来完成这个立项，然后上流程，然后就开始我们的这个工作。</w:t>
            </w:r>
          </w:p>
        </w:tc>
      </w:tr>
      <w:tr>
        <w:tc>
          <w:tcPr>
            <w:tcW w:type="dxa" w:w="2160"/>
          </w:tcPr>
          <w:p>
            <w:r>
              <w:t>31:13</w:t>
            </w:r>
          </w:p>
        </w:tc>
        <w:tc>
          <w:tcPr>
            <w:tcW w:type="dxa" w:w="2160"/>
          </w:tcPr>
          <w:p>
            <w:r>
              <w:t>31:18</w:t>
            </w:r>
          </w:p>
        </w:tc>
        <w:tc>
          <w:tcPr>
            <w:tcW w:type="dxa" w:w="2160"/>
          </w:tcPr>
          <w:p>
            <w:r>
              <w:t>SPEAKER_03</w:t>
            </w:r>
          </w:p>
        </w:tc>
        <w:tc>
          <w:tcPr>
            <w:tcW w:type="dxa" w:w="2160"/>
          </w:tcPr>
          <w:p>
            <w:r>
              <w:t>有了这个我们相信就是会来就我刚才讲的高管的这个会议。</w:t>
            </w:r>
          </w:p>
        </w:tc>
      </w:tr>
      <w:tr>
        <w:tc>
          <w:tcPr>
            <w:tcW w:type="dxa" w:w="2160"/>
          </w:tcPr>
          <w:p>
            <w:r>
              <w:t>31:18</w:t>
            </w:r>
          </w:p>
        </w:tc>
        <w:tc>
          <w:tcPr>
            <w:tcW w:type="dxa" w:w="2160"/>
          </w:tcPr>
          <w:p>
            <w:r>
              <w:t>31:30</w:t>
            </w:r>
          </w:p>
        </w:tc>
        <w:tc>
          <w:tcPr>
            <w:tcW w:type="dxa" w:w="2160"/>
          </w:tcPr>
          <w:p>
            <w:r>
              <w:t>SPEAKER_03</w:t>
            </w:r>
          </w:p>
        </w:tc>
        <w:tc>
          <w:tcPr>
            <w:tcW w:type="dxa" w:w="2160"/>
          </w:tcPr>
          <w:p>
            <w:r>
              <w:t>那也是在这个方面，就是董事长您看到在这个方面上面，我们讲就是您的这个会议以后的这个会议纪要都会从小时级到分钟级的这一块来出来。</w:t>
            </w:r>
          </w:p>
        </w:tc>
      </w:tr>
      <w:tr>
        <w:tc>
          <w:tcPr>
            <w:tcW w:type="dxa" w:w="2160"/>
          </w:tcPr>
          <w:p>
            <w:r>
              <w:t>31:30</w:t>
            </w:r>
          </w:p>
        </w:tc>
        <w:tc>
          <w:tcPr>
            <w:tcW w:type="dxa" w:w="2160"/>
          </w:tcPr>
          <w:p>
            <w:r>
              <w:t>31:40</w:t>
            </w:r>
          </w:p>
        </w:tc>
        <w:tc>
          <w:tcPr>
            <w:tcW w:type="dxa" w:w="2160"/>
          </w:tcPr>
          <w:p>
            <w:r>
              <w:t>SPEAKER_11</w:t>
            </w:r>
          </w:p>
        </w:tc>
        <w:tc>
          <w:tcPr>
            <w:tcW w:type="dxa" w:w="2160"/>
          </w:tcPr>
          <w:p>
            <w:r>
              <w:t>现现在你像那这像这些能源集团什么华能啊、华电啊，他们都说哎还构构建这个刺激的，然后接触什么接触什么。</w:t>
            </w:r>
          </w:p>
        </w:tc>
      </w:tr>
      <w:tr>
        <w:tc>
          <w:tcPr>
            <w:tcW w:type="dxa" w:w="2160"/>
          </w:tcPr>
          <w:p>
            <w:r>
              <w:t>31:40</w:t>
            </w:r>
          </w:p>
        </w:tc>
        <w:tc>
          <w:tcPr>
            <w:tcW w:type="dxa" w:w="2160"/>
          </w:tcPr>
          <w:p>
            <w:r>
              <w:t>31:43</w:t>
            </w:r>
          </w:p>
        </w:tc>
        <w:tc>
          <w:tcPr>
            <w:tcW w:type="dxa" w:w="2160"/>
          </w:tcPr>
          <w:p>
            <w:r>
              <w:t>SPEAKER_11</w:t>
            </w:r>
          </w:p>
        </w:tc>
        <w:tc>
          <w:tcPr>
            <w:tcW w:type="dxa" w:w="2160"/>
          </w:tcPr>
          <w:p>
            <w:r>
              <w:t>对对对，我们也也尽快好。</w:t>
            </w:r>
          </w:p>
        </w:tc>
      </w:tr>
      <w:tr>
        <w:tc>
          <w:tcPr>
            <w:tcW w:type="dxa" w:w="2160"/>
          </w:tcPr>
          <w:p>
            <w:r>
              <w:t>31:43</w:t>
            </w:r>
          </w:p>
        </w:tc>
        <w:tc>
          <w:tcPr>
            <w:tcW w:type="dxa" w:w="2160"/>
          </w:tcPr>
          <w:p>
            <w:r>
              <w:t>31:50</w:t>
            </w:r>
          </w:p>
        </w:tc>
        <w:tc>
          <w:tcPr>
            <w:tcW w:type="dxa" w:w="2160"/>
          </w:tcPr>
          <w:p>
            <w:r>
              <w:t>SPEAKER_07</w:t>
            </w:r>
          </w:p>
        </w:tc>
        <w:tc>
          <w:tcPr>
            <w:tcW w:type="dxa" w:w="2160"/>
          </w:tcPr>
          <w:p>
            <w:r>
              <w:t>这个这个这个你方这国家电投现在评标都不用人了，和人工智能评标了。</w:t>
            </w:r>
          </w:p>
        </w:tc>
      </w:tr>
      <w:tr>
        <w:tc>
          <w:tcPr>
            <w:tcW w:type="dxa" w:w="2160"/>
          </w:tcPr>
          <w:p>
            <w:r>
              <w:t>31:50</w:t>
            </w:r>
          </w:p>
        </w:tc>
        <w:tc>
          <w:tcPr>
            <w:tcW w:type="dxa" w:w="2160"/>
          </w:tcPr>
          <w:p>
            <w:r>
              <w:t>31:54</w:t>
            </w:r>
          </w:p>
        </w:tc>
        <w:tc>
          <w:tcPr>
            <w:tcW w:type="dxa" w:w="2160"/>
          </w:tcPr>
          <w:p>
            <w:r>
              <w:t>SPEAKER_07</w:t>
            </w:r>
          </w:p>
        </w:tc>
        <w:tc>
          <w:tcPr>
            <w:tcW w:type="dxa" w:w="2160"/>
          </w:tcPr>
          <w:p>
            <w:r>
              <w:t>嗯，所以我们也要抓紧，招标都不用。</w:t>
            </w:r>
          </w:p>
        </w:tc>
      </w:tr>
      <w:tr>
        <w:tc>
          <w:tcPr>
            <w:tcW w:type="dxa" w:w="2160"/>
          </w:tcPr>
          <w:p>
            <w:r>
              <w:t>31:54</w:t>
            </w:r>
          </w:p>
        </w:tc>
        <w:tc>
          <w:tcPr>
            <w:tcW w:type="dxa" w:w="2160"/>
          </w:tcPr>
          <w:p>
            <w:r>
              <w:t>32:01</w:t>
            </w:r>
          </w:p>
        </w:tc>
        <w:tc>
          <w:tcPr>
            <w:tcW w:type="dxa" w:w="2160"/>
          </w:tcPr>
          <w:p>
            <w:r>
              <w:t>SPEAKER_07</w:t>
            </w:r>
          </w:p>
        </w:tc>
        <w:tc>
          <w:tcPr>
            <w:tcW w:type="dxa" w:w="2160"/>
          </w:tcPr>
          <w:p>
            <w:r>
              <w:t>对跟就是我们现在要是你要建立一个标准体系啊，数据靠谱啊。</w:t>
            </w:r>
          </w:p>
        </w:tc>
      </w:tr>
      <w:tr>
        <w:tc>
          <w:tcPr>
            <w:tcW w:type="dxa" w:w="2160"/>
          </w:tcPr>
          <w:p>
            <w:r>
              <w:t>32:01</w:t>
            </w:r>
          </w:p>
        </w:tc>
        <w:tc>
          <w:tcPr>
            <w:tcW w:type="dxa" w:w="2160"/>
          </w:tcPr>
          <w:p>
            <w:r>
              <w:t>32:09</w:t>
            </w:r>
          </w:p>
        </w:tc>
        <w:tc>
          <w:tcPr>
            <w:tcW w:type="dxa" w:w="2160"/>
          </w:tcPr>
          <w:p>
            <w:r>
              <w:t>SPEAKER_07</w:t>
            </w:r>
          </w:p>
        </w:tc>
        <w:tc>
          <w:tcPr>
            <w:tcW w:type="dxa" w:w="2160"/>
          </w:tcPr>
          <w:p>
            <w:r>
              <w:t>你对，就是要现的基本基础建立咋建立呃。</w:t>
            </w:r>
          </w:p>
        </w:tc>
      </w:tr>
      <w:tr>
        <w:tc>
          <w:tcPr>
            <w:tcW w:type="dxa" w:w="2160"/>
          </w:tcPr>
          <w:p>
            <w:r>
              <w:t>32:09</w:t>
            </w:r>
          </w:p>
        </w:tc>
        <w:tc>
          <w:tcPr>
            <w:tcW w:type="dxa" w:w="2160"/>
          </w:tcPr>
          <w:p>
            <w:r>
              <w:t>32:11</w:t>
            </w:r>
          </w:p>
        </w:tc>
        <w:tc>
          <w:tcPr>
            <w:tcW w:type="dxa" w:w="2160"/>
          </w:tcPr>
          <w:p>
            <w:r>
              <w:t>SPEAKER_03</w:t>
            </w:r>
          </w:p>
        </w:tc>
        <w:tc>
          <w:tcPr>
            <w:tcW w:type="dxa" w:w="2160"/>
          </w:tcPr>
          <w:p>
            <w:r>
              <w:t>Yeah.这个呢是人工智能。</w:t>
            </w:r>
          </w:p>
        </w:tc>
      </w:tr>
      <w:tr>
        <w:tc>
          <w:tcPr>
            <w:tcW w:type="dxa" w:w="2160"/>
          </w:tcPr>
          <w:p>
            <w:r>
              <w:t>32:11</w:t>
            </w:r>
          </w:p>
        </w:tc>
        <w:tc>
          <w:tcPr>
            <w:tcW w:type="dxa" w:w="2160"/>
          </w:tcPr>
          <w:p>
            <w:r>
              <w:t>32:18</w:t>
            </w:r>
          </w:p>
        </w:tc>
        <w:tc>
          <w:tcPr>
            <w:tcW w:type="dxa" w:w="2160"/>
          </w:tcPr>
          <w:p>
            <w:r>
              <w:t>SPEAKER_03</w:t>
            </w:r>
          </w:p>
        </w:tc>
        <w:tc>
          <w:tcPr>
            <w:tcW w:type="dxa" w:w="2160"/>
          </w:tcPr>
          <w:p>
            <w:r>
              <w:t>刚才我也在会议上面，也刚才跟董事长和各位领导汇报了数据的确很重要。</w:t>
            </w:r>
          </w:p>
        </w:tc>
      </w:tr>
      <w:tr>
        <w:tc>
          <w:tcPr>
            <w:tcW w:type="dxa" w:w="2160"/>
          </w:tcPr>
          <w:p>
            <w:r>
              <w:t>32:18</w:t>
            </w:r>
          </w:p>
        </w:tc>
        <w:tc>
          <w:tcPr>
            <w:tcW w:type="dxa" w:w="2160"/>
          </w:tcPr>
          <w:p>
            <w:r>
              <w:t>32:33</w:t>
            </w:r>
          </w:p>
        </w:tc>
        <w:tc>
          <w:tcPr>
            <w:tcW w:type="dxa" w:w="2160"/>
          </w:tcPr>
          <w:p>
            <w:r>
              <w:t>SPEAKER_03</w:t>
            </w:r>
          </w:p>
        </w:tc>
        <w:tc>
          <w:tcPr>
            <w:tcW w:type="dxa" w:w="2160"/>
          </w:tcPr>
          <w:p>
            <w:r>
              <w:t>这也是利明总，我来了以后，利明总也在让我打开原有的各个系统，再对所有的数据，包括近期我和这个圣飞总啊，包括张杨总的团队都在对各个业务的这一块的数据，以及包括人资这一</w:t>
            </w:r>
          </w:p>
        </w:tc>
      </w:tr>
      <w:tr>
        <w:tc>
          <w:tcPr>
            <w:tcW w:type="dxa" w:w="2160"/>
          </w:tcPr>
          <w:p>
            <w:r>
              <w:t>32:33</w:t>
            </w:r>
          </w:p>
        </w:tc>
        <w:tc>
          <w:tcPr>
            <w:tcW w:type="dxa" w:w="2160"/>
          </w:tcPr>
          <w:p>
            <w:r>
              <w:t>32:35</w:t>
            </w:r>
          </w:p>
        </w:tc>
        <w:tc>
          <w:tcPr>
            <w:tcW w:type="dxa" w:w="2160"/>
          </w:tcPr>
          <w:p>
            <w:r>
              <w:t>SPEAKER_03</w:t>
            </w:r>
          </w:p>
        </w:tc>
        <w:tc>
          <w:tcPr>
            <w:tcW w:type="dxa" w:w="2160"/>
          </w:tcPr>
          <w:p>
            <w:r>
              <w:t>块的所有的数据再进行一个。</w:t>
            </w:r>
          </w:p>
        </w:tc>
      </w:tr>
      <w:tr>
        <w:tc>
          <w:tcPr>
            <w:tcW w:type="dxa" w:w="2160"/>
          </w:tcPr>
          <w:p>
            <w:r>
              <w:t>32:35</w:t>
            </w:r>
          </w:p>
        </w:tc>
        <w:tc>
          <w:tcPr>
            <w:tcW w:type="dxa" w:w="2160"/>
          </w:tcPr>
          <w:p>
            <w:r>
              <w:t>32:39</w:t>
            </w:r>
          </w:p>
        </w:tc>
        <w:tc>
          <w:tcPr>
            <w:tcW w:type="dxa" w:w="2160"/>
          </w:tcPr>
          <w:p>
            <w:r>
              <w:t>SPEAKER_03</w:t>
            </w:r>
          </w:p>
        </w:tc>
        <w:tc>
          <w:tcPr>
            <w:tcW w:type="dxa" w:w="2160"/>
          </w:tcPr>
          <w:p>
            <w:r>
              <w:t>这也利明总要求我尽快完成的这个工作。</w:t>
            </w:r>
          </w:p>
        </w:tc>
      </w:tr>
      <w:tr>
        <w:tc>
          <w:tcPr>
            <w:tcW w:type="dxa" w:w="2160"/>
          </w:tcPr>
          <w:p>
            <w:r>
              <w:t>32:39</w:t>
            </w:r>
          </w:p>
        </w:tc>
        <w:tc>
          <w:tcPr>
            <w:tcW w:type="dxa" w:w="2160"/>
          </w:tcPr>
          <w:p>
            <w:r>
              <w:t>32:47</w:t>
            </w:r>
          </w:p>
        </w:tc>
        <w:tc>
          <w:tcPr>
            <w:tcW w:type="dxa" w:w="2160"/>
          </w:tcPr>
          <w:p>
            <w:r>
              <w:t>SPEAKER_03</w:t>
            </w:r>
          </w:p>
        </w:tc>
        <w:tc>
          <w:tcPr>
            <w:tcW w:type="dxa" w:w="2160"/>
          </w:tcPr>
          <w:p>
            <w:r>
              <w:t>有了这一些数据才是AR的基础。</w:t>
            </w:r>
          </w:p>
        </w:tc>
      </w:tr>
      <w:tr>
        <w:tc>
          <w:tcPr>
            <w:tcW w:type="dxa" w:w="2160"/>
          </w:tcPr>
          <w:p>
            <w:r>
              <w:t>32:47</w:t>
            </w:r>
          </w:p>
        </w:tc>
        <w:tc>
          <w:tcPr>
            <w:tcW w:type="dxa" w:w="2160"/>
          </w:tcPr>
          <w:p>
            <w:r>
              <w:t>32:50</w:t>
            </w:r>
          </w:p>
        </w:tc>
        <w:tc>
          <w:tcPr>
            <w:tcW w:type="dxa" w:w="2160"/>
          </w:tcPr>
          <w:p>
            <w:r>
              <w:t>SPEAKER_11</w:t>
            </w:r>
          </w:p>
        </w:tc>
        <w:tc>
          <w:tcPr>
            <w:tcW w:type="dxa" w:w="2160"/>
          </w:tcPr>
          <w:p>
            <w:r>
              <w:t>具体要做哪些项目，我在会上我就不再说了。</w:t>
            </w:r>
          </w:p>
        </w:tc>
      </w:tr>
      <w:tr>
        <w:tc>
          <w:tcPr>
            <w:tcW w:type="dxa" w:w="2160"/>
          </w:tcPr>
          <w:p>
            <w:r>
              <w:t>32:50</w:t>
            </w:r>
          </w:p>
        </w:tc>
        <w:tc>
          <w:tcPr>
            <w:tcW w:type="dxa" w:w="2160"/>
          </w:tcPr>
          <w:p>
            <w:r>
              <w:t>32:51</w:t>
            </w:r>
          </w:p>
        </w:tc>
        <w:tc>
          <w:tcPr>
            <w:tcW w:type="dxa" w:w="2160"/>
          </w:tcPr>
          <w:p>
            <w:r>
              <w:t>SPEAKER_11</w:t>
            </w:r>
          </w:p>
        </w:tc>
        <w:tc>
          <w:tcPr>
            <w:tcW w:type="dxa" w:w="2160"/>
          </w:tcPr>
          <w:p>
            <w:r>
              <w:t>因为跟我们一块讨论。</w:t>
            </w:r>
          </w:p>
        </w:tc>
      </w:tr>
      <w:tr>
        <w:tc>
          <w:tcPr>
            <w:tcW w:type="dxa" w:w="2160"/>
          </w:tcPr>
          <w:p>
            <w:r>
              <w:t>32:51</w:t>
            </w:r>
          </w:p>
        </w:tc>
        <w:tc>
          <w:tcPr>
            <w:tcW w:type="dxa" w:w="2160"/>
          </w:tcPr>
          <w:p>
            <w:r>
              <w:t>32:58</w:t>
            </w:r>
          </w:p>
        </w:tc>
        <w:tc>
          <w:tcPr>
            <w:tcW w:type="dxa" w:w="2160"/>
          </w:tcPr>
          <w:p>
            <w:r>
              <w:t>SPEAKER_11</w:t>
            </w:r>
          </w:p>
        </w:tc>
        <w:tc>
          <w:tcPr>
            <w:tcW w:type="dxa" w:w="2160"/>
          </w:tcPr>
          <w:p>
            <w:r>
              <w:t>第一个这些项目，一个是我们现在业务急，无论是业务还是办公，就是在急急需的，一些提高效率的。</w:t>
            </w:r>
          </w:p>
        </w:tc>
      </w:tr>
      <w:tr>
        <w:tc>
          <w:tcPr>
            <w:tcW w:type="dxa" w:w="2160"/>
          </w:tcPr>
          <w:p>
            <w:r>
              <w:t>32:58</w:t>
            </w:r>
          </w:p>
        </w:tc>
        <w:tc>
          <w:tcPr>
            <w:tcW w:type="dxa" w:w="2160"/>
          </w:tcPr>
          <w:p>
            <w:r>
              <w:t>33:01</w:t>
            </w:r>
          </w:p>
        </w:tc>
        <w:tc>
          <w:tcPr>
            <w:tcW w:type="dxa" w:w="2160"/>
          </w:tcPr>
          <w:p>
            <w:r>
              <w:t>SPEAKER_11</w:t>
            </w:r>
          </w:p>
        </w:tc>
        <w:tc>
          <w:tcPr>
            <w:tcW w:type="dxa" w:w="2160"/>
          </w:tcPr>
          <w:p>
            <w:r>
              <w:t>你看说我们这个标标书的解析工作。</w:t>
            </w:r>
          </w:p>
        </w:tc>
      </w:tr>
      <w:tr>
        <w:tc>
          <w:tcPr>
            <w:tcW w:type="dxa" w:w="2160"/>
          </w:tcPr>
          <w:p>
            <w:r>
              <w:t>33:01</w:t>
            </w:r>
          </w:p>
        </w:tc>
        <w:tc>
          <w:tcPr>
            <w:tcW w:type="dxa" w:w="2160"/>
          </w:tcPr>
          <w:p>
            <w:r>
              <w:t>33:05</w:t>
            </w:r>
          </w:p>
        </w:tc>
        <w:tc>
          <w:tcPr>
            <w:tcW w:type="dxa" w:w="2160"/>
          </w:tcPr>
          <w:p>
            <w:r>
              <w:t>SPEAKER_11</w:t>
            </w:r>
          </w:p>
        </w:tc>
        <w:tc>
          <w:tcPr>
            <w:tcW w:type="dxa" w:w="2160"/>
          </w:tcPr>
          <w:p>
            <w:r>
              <w:t>对你现在不能是人工外引经解析，那个时间太太长了。</w:t>
            </w:r>
          </w:p>
        </w:tc>
      </w:tr>
      <w:tr>
        <w:tc>
          <w:tcPr>
            <w:tcW w:type="dxa" w:w="2160"/>
          </w:tcPr>
          <w:p>
            <w:r>
              <w:t>33:05</w:t>
            </w:r>
          </w:p>
        </w:tc>
        <w:tc>
          <w:tcPr>
            <w:tcW w:type="dxa" w:w="2160"/>
          </w:tcPr>
          <w:p>
            <w:r>
              <w:t>33:11</w:t>
            </w:r>
          </w:p>
        </w:tc>
        <w:tc>
          <w:tcPr>
            <w:tcW w:type="dxa" w:w="2160"/>
          </w:tcPr>
          <w:p>
            <w:r>
              <w:t>SPEAKER_11</w:t>
            </w:r>
          </w:p>
        </w:tc>
        <w:tc>
          <w:tcPr>
            <w:tcW w:type="dxa" w:w="2160"/>
          </w:tcPr>
          <w:p>
            <w:r>
              <w:t>好呃，我我们尽快出来之后，你用这个人工智能来一经解析，抓住我们这个标书当中。</w:t>
            </w:r>
          </w:p>
        </w:tc>
      </w:tr>
      <w:tr>
        <w:tc>
          <w:tcPr>
            <w:tcW w:type="dxa" w:w="2160"/>
          </w:tcPr>
          <w:p>
            <w:r>
              <w:t>33:11</w:t>
            </w:r>
          </w:p>
        </w:tc>
        <w:tc>
          <w:tcPr>
            <w:tcW w:type="dxa" w:w="2160"/>
          </w:tcPr>
          <w:p>
            <w:r>
              <w:t>33:17</w:t>
            </w:r>
          </w:p>
        </w:tc>
        <w:tc>
          <w:tcPr>
            <w:tcW w:type="dxa" w:w="2160"/>
          </w:tcPr>
          <w:p>
            <w:r>
              <w:t>SPEAKER_11</w:t>
            </w:r>
          </w:p>
        </w:tc>
        <w:tc>
          <w:tcPr>
            <w:tcW w:type="dxa" w:w="2160"/>
          </w:tcPr>
          <w:p>
            <w:r>
              <w:t>因为很多是通用的，你要把它一些就是特殊的一些要求，给他实时。</w:t>
            </w:r>
          </w:p>
        </w:tc>
      </w:tr>
      <w:tr>
        <w:tc>
          <w:tcPr>
            <w:tcW w:type="dxa" w:w="2160"/>
          </w:tcPr>
          <w:p>
            <w:r>
              <w:t>33:17</w:t>
            </w:r>
          </w:p>
        </w:tc>
        <w:tc>
          <w:tcPr>
            <w:tcW w:type="dxa" w:w="2160"/>
          </w:tcPr>
          <w:p>
            <w:r>
              <w:t>33:31</w:t>
            </w:r>
          </w:p>
        </w:tc>
        <w:tc>
          <w:tcPr>
            <w:tcW w:type="dxa" w:w="2160"/>
          </w:tcPr>
          <w:p>
            <w:r>
              <w:t>SPEAKER_11</w:t>
            </w:r>
          </w:p>
        </w:tc>
        <w:tc>
          <w:tcPr>
            <w:tcW w:type="dxa" w:w="2160"/>
          </w:tcPr>
          <w:p>
            <w:r>
              <w:t>出来，我们在坐标书时候就可以有充分的时间来进行针呃针对性的来进行应应对来做方方啊，这个都是提高效率，缩短这个时间的一个一个非常重要的一个守工路段。</w:t>
            </w:r>
          </w:p>
        </w:tc>
      </w:tr>
      <w:tr>
        <w:tc>
          <w:tcPr>
            <w:tcW w:type="dxa" w:w="2160"/>
          </w:tcPr>
          <w:p>
            <w:r>
              <w:t>33:31</w:t>
            </w:r>
          </w:p>
        </w:tc>
        <w:tc>
          <w:tcPr>
            <w:tcW w:type="dxa" w:w="2160"/>
          </w:tcPr>
          <w:p>
            <w:r>
              <w:t>33:37</w:t>
            </w:r>
          </w:p>
        </w:tc>
        <w:tc>
          <w:tcPr>
            <w:tcW w:type="dxa" w:w="2160"/>
          </w:tcPr>
          <w:p>
            <w:r>
              <w:t>SPEAKER_11</w:t>
            </w:r>
          </w:p>
        </w:tc>
        <w:tc>
          <w:tcPr>
            <w:tcW w:type="dxa" w:w="2160"/>
          </w:tcPr>
          <w:p>
            <w:r>
              <w:t>这个就是具体嗯呃哪里你你你包说呃包括我们就是这个。</w:t>
            </w:r>
          </w:p>
        </w:tc>
      </w:tr>
      <w:tr>
        <w:tc>
          <w:tcPr>
            <w:tcW w:type="dxa" w:w="2160"/>
          </w:tcPr>
          <w:p>
            <w:r>
              <w:t>33:37</w:t>
            </w:r>
          </w:p>
        </w:tc>
        <w:tc>
          <w:tcPr>
            <w:tcW w:type="dxa" w:w="2160"/>
          </w:tcPr>
          <w:p>
            <w:r>
              <w:t>33:50</w:t>
            </w:r>
          </w:p>
        </w:tc>
        <w:tc>
          <w:tcPr>
            <w:tcW w:type="dxa" w:w="2160"/>
          </w:tcPr>
          <w:p>
            <w:r>
              <w:t>SPEAKER_11</w:t>
            </w:r>
          </w:p>
        </w:tc>
        <w:tc>
          <w:tcPr>
            <w:tcW w:type="dxa" w:w="2160"/>
          </w:tcPr>
          <w:p>
            <w:r>
              <w:t>这个这个就是人工智能怎么这个运用人工智能来提高我们这个产品设计的啊嗯这个质量和和速度嗯。</w:t>
            </w:r>
          </w:p>
        </w:tc>
      </w:tr>
      <w:tr>
        <w:tc>
          <w:tcPr>
            <w:tcW w:type="dxa" w:w="2160"/>
          </w:tcPr>
          <w:p>
            <w:r>
              <w:t>33:50</w:t>
            </w:r>
          </w:p>
        </w:tc>
        <w:tc>
          <w:tcPr>
            <w:tcW w:type="dxa" w:w="2160"/>
          </w:tcPr>
          <w:p>
            <w:r>
              <w:t>33:59</w:t>
            </w:r>
          </w:p>
        </w:tc>
        <w:tc>
          <w:tcPr>
            <w:tcW w:type="dxa" w:w="2160"/>
          </w:tcPr>
          <w:p>
            <w:r>
              <w:t>SPEAKER_11</w:t>
            </w:r>
          </w:p>
        </w:tc>
        <w:tc>
          <w:tcPr>
            <w:tcW w:type="dxa" w:w="2160"/>
          </w:tcPr>
          <w:p>
            <w:r>
              <w:t>就是呃还还还有呢就是现在已经开始做的，就是我们这个智慧攻击和智慧攻击厂，嗯，这都是人工智能的我们。</w:t>
            </w:r>
          </w:p>
        </w:tc>
      </w:tr>
      <w:tr>
        <w:tc>
          <w:tcPr>
            <w:tcW w:type="dxa" w:w="2160"/>
          </w:tcPr>
          <w:p>
            <w:r>
              <w:t>33:59</w:t>
            </w:r>
          </w:p>
        </w:tc>
        <w:tc>
          <w:tcPr>
            <w:tcW w:type="dxa" w:w="2160"/>
          </w:tcPr>
          <w:p>
            <w:r>
              <w:t>34:02</w:t>
            </w:r>
          </w:p>
        </w:tc>
        <w:tc>
          <w:tcPr>
            <w:tcW w:type="dxa" w:w="2160"/>
          </w:tcPr>
          <w:p>
            <w:r>
              <w:t>SPEAKER_11</w:t>
            </w:r>
          </w:p>
        </w:tc>
        <w:tc>
          <w:tcPr>
            <w:tcW w:type="dxa" w:w="2160"/>
          </w:tcPr>
          <w:p>
            <w:r>
              <w:t>呃，就是现在急需要做的这些课课题。</w:t>
            </w:r>
          </w:p>
        </w:tc>
      </w:tr>
      <w:tr>
        <w:tc>
          <w:tcPr>
            <w:tcW w:type="dxa" w:w="2160"/>
          </w:tcPr>
          <w:p>
            <w:r>
              <w:t>34:02</w:t>
            </w:r>
          </w:p>
        </w:tc>
        <w:tc>
          <w:tcPr>
            <w:tcW w:type="dxa" w:w="2160"/>
          </w:tcPr>
          <w:p>
            <w:r>
              <w:t>34:09</w:t>
            </w:r>
          </w:p>
        </w:tc>
        <w:tc>
          <w:tcPr>
            <w:tcW w:type="dxa" w:w="2160"/>
          </w:tcPr>
          <w:p>
            <w:r>
              <w:t>SPEAKER_11</w:t>
            </w:r>
          </w:p>
        </w:tc>
        <w:tc>
          <w:tcPr>
            <w:tcW w:type="dxa" w:w="2160"/>
          </w:tcPr>
          <w:p>
            <w:r>
              <w:t>，我希望这些课题能够不是我们今天汇报，还是这个明天汇报这个尽快能够内项落下来。</w:t>
            </w:r>
          </w:p>
        </w:tc>
      </w:tr>
      <w:tr>
        <w:tc>
          <w:tcPr>
            <w:tcW w:type="dxa" w:w="2160"/>
          </w:tcPr>
          <w:p>
            <w:r>
              <w:t>34:09</w:t>
            </w:r>
          </w:p>
        </w:tc>
        <w:tc>
          <w:tcPr>
            <w:tcW w:type="dxa" w:w="2160"/>
          </w:tcPr>
          <w:p>
            <w:r>
              <w:t>34:13</w:t>
            </w:r>
          </w:p>
        </w:tc>
        <w:tc>
          <w:tcPr>
            <w:tcW w:type="dxa" w:w="2160"/>
          </w:tcPr>
          <w:p>
            <w:r>
              <w:t>SPEAKER_11</w:t>
            </w:r>
          </w:p>
        </w:tc>
        <w:tc>
          <w:tcPr>
            <w:tcW w:type="dxa" w:w="2160"/>
          </w:tcPr>
          <w:p>
            <w:r>
              <w:t>对，根据这些课题，我建议这个。</w:t>
            </w:r>
          </w:p>
        </w:tc>
      </w:tr>
      <w:tr>
        <w:tc>
          <w:tcPr>
            <w:tcW w:type="dxa" w:w="2160"/>
          </w:tcPr>
          <w:p>
            <w:r>
              <w:t>34:13</w:t>
            </w:r>
          </w:p>
        </w:tc>
        <w:tc>
          <w:tcPr>
            <w:tcW w:type="dxa" w:w="2160"/>
          </w:tcPr>
          <w:p>
            <w:r>
              <w:t>34:23</w:t>
            </w:r>
          </w:p>
        </w:tc>
        <w:tc>
          <w:tcPr>
            <w:tcW w:type="dxa" w:w="2160"/>
          </w:tcPr>
          <w:p>
            <w:r>
              <w:t>SPEAKER_03</w:t>
            </w:r>
          </w:p>
        </w:tc>
        <w:tc>
          <w:tcPr>
            <w:tcW w:type="dxa" w:w="2160"/>
          </w:tcPr>
          <w:p>
            <w:r>
              <w:t>好，这个我们在这个也也具体的有一个时间表都都落实下来。</w:t>
            </w:r>
          </w:p>
        </w:tc>
      </w:tr>
      <w:tr>
        <w:tc>
          <w:tcPr>
            <w:tcW w:type="dxa" w:w="2160"/>
          </w:tcPr>
          <w:p>
            <w:r>
              <w:t>34:23</w:t>
            </w:r>
          </w:p>
        </w:tc>
        <w:tc>
          <w:tcPr>
            <w:tcW w:type="dxa" w:w="2160"/>
          </w:tcPr>
          <w:p>
            <w:r>
              <w:t>34:27</w:t>
            </w:r>
          </w:p>
        </w:tc>
        <w:tc>
          <w:tcPr>
            <w:tcW w:type="dxa" w:w="2160"/>
          </w:tcPr>
          <w:p>
            <w:r>
              <w:t>SPEAKER_03</w:t>
            </w:r>
          </w:p>
        </w:tc>
        <w:tc>
          <w:tcPr>
            <w:tcW w:type="dxa" w:w="2160"/>
          </w:tcPr>
          <w:p>
            <w:r>
              <w:t>请马总，您指示的，我们都一一去落实。</w:t>
            </w:r>
          </w:p>
        </w:tc>
      </w:tr>
      <w:tr>
        <w:tc>
          <w:tcPr>
            <w:tcW w:type="dxa" w:w="2160"/>
          </w:tcPr>
          <w:p>
            <w:r>
              <w:t>34:27</w:t>
            </w:r>
          </w:p>
        </w:tc>
        <w:tc>
          <w:tcPr>
            <w:tcW w:type="dxa" w:w="2160"/>
          </w:tcPr>
          <w:p>
            <w:r>
              <w:t>34:34</w:t>
            </w:r>
          </w:p>
        </w:tc>
        <w:tc>
          <w:tcPr>
            <w:tcW w:type="dxa" w:w="2160"/>
          </w:tcPr>
          <w:p>
            <w:r>
              <w:t>SPEAKER_03</w:t>
            </w:r>
          </w:p>
        </w:tc>
        <w:tc>
          <w:tcPr>
            <w:tcW w:type="dxa" w:w="2160"/>
          </w:tcPr>
          <w:p>
            <w:r>
              <w:t>就是在这个方面上面，我们也都按照这个方面来进行，就整个时间节点都在这一块。</w:t>
            </w:r>
          </w:p>
        </w:tc>
      </w:tr>
      <w:tr>
        <w:tc>
          <w:tcPr>
            <w:tcW w:type="dxa" w:w="2160"/>
          </w:tcPr>
          <w:p>
            <w:r>
              <w:t>34:34</w:t>
            </w:r>
          </w:p>
        </w:tc>
        <w:tc>
          <w:tcPr>
            <w:tcW w:type="dxa" w:w="2160"/>
          </w:tcPr>
          <w:p>
            <w:r>
              <w:t>34:40</w:t>
            </w:r>
          </w:p>
        </w:tc>
        <w:tc>
          <w:tcPr>
            <w:tcW w:type="dxa" w:w="2160"/>
          </w:tcPr>
          <w:p>
            <w:r>
              <w:t>SPEAKER_03</w:t>
            </w:r>
          </w:p>
        </w:tc>
        <w:tc>
          <w:tcPr>
            <w:tcW w:type="dxa" w:w="2160"/>
          </w:tcPr>
          <w:p>
            <w:r>
              <w:t>5月份我们要来进跟您进行整个的这个这个立项。</w:t>
            </w:r>
          </w:p>
        </w:tc>
      </w:tr>
      <w:tr>
        <w:tc>
          <w:tcPr>
            <w:tcW w:type="dxa" w:w="2160"/>
          </w:tcPr>
          <w:p>
            <w:r>
              <w:t>34:40</w:t>
            </w:r>
          </w:p>
        </w:tc>
        <w:tc>
          <w:tcPr>
            <w:tcW w:type="dxa" w:w="2160"/>
          </w:tcPr>
          <w:p>
            <w:r>
              <w:t>34:42</w:t>
            </w:r>
          </w:p>
        </w:tc>
        <w:tc>
          <w:tcPr>
            <w:tcW w:type="dxa" w:w="2160"/>
          </w:tcPr>
          <w:p>
            <w:r>
              <w:t>SPEAKER_08</w:t>
            </w:r>
          </w:p>
        </w:tc>
        <w:tc>
          <w:tcPr>
            <w:tcW w:type="dxa" w:w="2160"/>
          </w:tcPr>
          <w:p>
            <w:r>
              <w:t>好好好。</w:t>
            </w:r>
          </w:p>
        </w:tc>
      </w:tr>
      <w:tr>
        <w:tc>
          <w:tcPr>
            <w:tcW w:type="dxa" w:w="2160"/>
          </w:tcPr>
          <w:p>
            <w:r>
              <w:t>34:42</w:t>
            </w:r>
          </w:p>
        </w:tc>
        <w:tc>
          <w:tcPr>
            <w:tcW w:type="dxa" w:w="2160"/>
          </w:tcPr>
          <w:p>
            <w:r>
              <w:t>34:57</w:t>
            </w:r>
          </w:p>
        </w:tc>
        <w:tc>
          <w:tcPr>
            <w:tcW w:type="dxa" w:w="2160"/>
          </w:tcPr>
          <w:p>
            <w:r>
              <w:t>SPEAKER_02</w:t>
            </w:r>
          </w:p>
        </w:tc>
        <w:tc>
          <w:tcPr>
            <w:tcW w:type="dxa" w:w="2160"/>
          </w:tcPr>
          <w:p>
            <w:r>
              <w:t>有什么意见就是对方没工写什么规划到具体项目，这些的。</w:t>
            </w:r>
          </w:p>
        </w:tc>
      </w:tr>
      <w:tr>
        <w:tc>
          <w:tcPr>
            <w:tcW w:type="dxa" w:w="2160"/>
          </w:tcPr>
          <w:p>
            <w:r>
              <w:t>34:57</w:t>
            </w:r>
          </w:p>
        </w:tc>
        <w:tc>
          <w:tcPr>
            <w:tcW w:type="dxa" w:w="2160"/>
          </w:tcPr>
          <w:p>
            <w:r>
              <w:t>35:01</w:t>
            </w:r>
          </w:p>
        </w:tc>
        <w:tc>
          <w:tcPr>
            <w:tcW w:type="dxa" w:w="2160"/>
          </w:tcPr>
          <w:p>
            <w:r>
              <w:t>SPEAKER_02</w:t>
            </w:r>
          </w:p>
        </w:tc>
        <w:tc>
          <w:tcPr>
            <w:tcW w:type="dxa" w:w="2160"/>
          </w:tcPr>
          <w:p>
            <w:r>
              <w:t>说的都是比较清楚的，就是我们这个操作方法上。</w:t>
            </w:r>
          </w:p>
        </w:tc>
      </w:tr>
      <w:tr>
        <w:tc>
          <w:tcPr>
            <w:tcW w:type="dxa" w:w="2160"/>
          </w:tcPr>
          <w:p>
            <w:r>
              <w:t>35:01</w:t>
            </w:r>
          </w:p>
        </w:tc>
        <w:tc>
          <w:tcPr>
            <w:tcW w:type="dxa" w:w="2160"/>
          </w:tcPr>
          <w:p>
            <w:r>
              <w:t>35:08</w:t>
            </w:r>
          </w:p>
        </w:tc>
        <w:tc>
          <w:tcPr>
            <w:tcW w:type="dxa" w:w="2160"/>
          </w:tcPr>
          <w:p>
            <w:r>
              <w:t>SPEAKER_02</w:t>
            </w:r>
          </w:p>
        </w:tc>
        <w:tc>
          <w:tcPr>
            <w:tcW w:type="dxa" w:w="2160"/>
          </w:tcPr>
          <w:p>
            <w:r>
              <w:t>你比如说我俩次说的一豆包，我们能不能就用豆包，然后在我们私私域上做就行了。</w:t>
            </w:r>
          </w:p>
        </w:tc>
      </w:tr>
      <w:tr>
        <w:tc>
          <w:tcPr>
            <w:tcW w:type="dxa" w:w="2160"/>
          </w:tcPr>
          <w:p>
            <w:r>
              <w:t>35:08</w:t>
            </w:r>
          </w:p>
        </w:tc>
        <w:tc>
          <w:tcPr>
            <w:tcW w:type="dxa" w:w="2160"/>
          </w:tcPr>
          <w:p>
            <w:r>
              <w:t>35:20</w:t>
            </w:r>
          </w:p>
        </w:tc>
        <w:tc>
          <w:tcPr>
            <w:tcW w:type="dxa" w:w="2160"/>
          </w:tcPr>
          <w:p>
            <w:r>
              <w:t>SPEAKER_02</w:t>
            </w:r>
          </w:p>
        </w:tc>
        <w:tc>
          <w:tcPr>
            <w:tcW w:type="dxa" w:w="2160"/>
          </w:tcPr>
          <w:p>
            <w:r>
              <w:t>豆包不太方便，不是我就说你看有没有一些其他的可以d这些东西，你到底能借鉴什么有没就是怎接入，很快我们用你们所有东西自己研发。</w:t>
            </w:r>
          </w:p>
        </w:tc>
      </w:tr>
      <w:tr>
        <w:tc>
          <w:tcPr>
            <w:tcW w:type="dxa" w:w="2160"/>
          </w:tcPr>
          <w:p>
            <w:r>
              <w:t>35:20</w:t>
            </w:r>
          </w:p>
        </w:tc>
        <w:tc>
          <w:tcPr>
            <w:tcW w:type="dxa" w:w="2160"/>
          </w:tcPr>
          <w:p>
            <w:r>
              <w:t>35:24</w:t>
            </w:r>
          </w:p>
        </w:tc>
        <w:tc>
          <w:tcPr>
            <w:tcW w:type="dxa" w:w="2160"/>
          </w:tcPr>
          <w:p>
            <w:r>
              <w:t>SPEAKER_02</w:t>
            </w:r>
          </w:p>
        </w:tc>
        <w:tc>
          <w:tcPr>
            <w:tcW w:type="dxa" w:w="2160"/>
          </w:tcPr>
          <w:p>
            <w:r>
              <w:t>对对，就说我们现在搞大模型也没有，我们是介入接入的。</w:t>
            </w:r>
          </w:p>
        </w:tc>
      </w:tr>
      <w:tr>
        <w:tc>
          <w:tcPr>
            <w:tcW w:type="dxa" w:w="2160"/>
          </w:tcPr>
          <w:p>
            <w:r>
              <w:t>35:24</w:t>
            </w:r>
          </w:p>
        </w:tc>
        <w:tc>
          <w:tcPr>
            <w:tcW w:type="dxa" w:w="2160"/>
          </w:tcPr>
          <w:p>
            <w:r>
              <w:t>35:37</w:t>
            </w:r>
          </w:p>
        </w:tc>
        <w:tc>
          <w:tcPr>
            <w:tcW w:type="dxa" w:w="2160"/>
          </w:tcPr>
          <w:p>
            <w:r>
              <w:t>SPEAKER_02</w:t>
            </w:r>
          </w:p>
        </w:tc>
        <w:tc>
          <w:tcPr>
            <w:tcW w:type="dxa" w:w="2160"/>
          </w:tcPr>
          <w:p>
            <w:r>
              <w:t>那你要这么长时间，你搞到就9月1 0月要接入谈没有这个这个我就说这意思，你这个里头这个有几个场景的，我们先搭一个基础的这肯定很快。</w:t>
            </w:r>
          </w:p>
        </w:tc>
      </w:tr>
      <w:tr>
        <w:tc>
          <w:tcPr>
            <w:tcW w:type="dxa" w:w="2160"/>
          </w:tcPr>
          <w:p>
            <w:r>
              <w:t>35:37</w:t>
            </w:r>
          </w:p>
        </w:tc>
        <w:tc>
          <w:tcPr>
            <w:tcW w:type="dxa" w:w="2160"/>
          </w:tcPr>
          <w:p>
            <w:r>
              <w:t>35:38</w:t>
            </w:r>
          </w:p>
        </w:tc>
        <w:tc>
          <w:tcPr>
            <w:tcW w:type="dxa" w:w="2160"/>
          </w:tcPr>
          <w:p>
            <w:r>
              <w:t>SPEAKER_03</w:t>
            </w:r>
          </w:p>
        </w:tc>
        <w:tc>
          <w:tcPr>
            <w:tcW w:type="dxa" w:w="2160"/>
          </w:tcPr>
          <w:p>
            <w:r>
              <w:t>但是我们会把这些。</w:t>
            </w:r>
          </w:p>
        </w:tc>
      </w:tr>
      <w:tr>
        <w:tc>
          <w:tcPr>
            <w:tcW w:type="dxa" w:w="2160"/>
          </w:tcPr>
          <w:p>
            <w:r>
              <w:t>35:38</w:t>
            </w:r>
          </w:p>
        </w:tc>
        <w:tc>
          <w:tcPr>
            <w:tcW w:type="dxa" w:w="2160"/>
          </w:tcPr>
          <w:p>
            <w:r>
              <w:t>35:44</w:t>
            </w:r>
          </w:p>
        </w:tc>
        <w:tc>
          <w:tcPr>
            <w:tcW w:type="dxa" w:w="2160"/>
          </w:tcPr>
          <w:p>
            <w:r>
              <w:t>SPEAKER_03</w:t>
            </w:r>
          </w:p>
        </w:tc>
        <w:tc>
          <w:tcPr>
            <w:tcW w:type="dxa" w:w="2160"/>
          </w:tcPr>
          <w:p>
            <w:r>
              <w:t>AR助手又是会议翻译等等，这个要落地，可能是到这个时间点。</w:t>
            </w:r>
          </w:p>
        </w:tc>
      </w:tr>
      <w:tr>
        <w:tc>
          <w:tcPr>
            <w:tcW w:type="dxa" w:w="2160"/>
          </w:tcPr>
          <w:p>
            <w:r>
              <w:t>35:44</w:t>
            </w:r>
          </w:p>
        </w:tc>
        <w:tc>
          <w:tcPr>
            <w:tcW w:type="dxa" w:w="2160"/>
          </w:tcPr>
          <w:p>
            <w:r>
              <w:t>35:47</w:t>
            </w:r>
          </w:p>
        </w:tc>
        <w:tc>
          <w:tcPr>
            <w:tcW w:type="dxa" w:w="2160"/>
          </w:tcPr>
          <w:p>
            <w:r>
              <w:t>SPEAKER_03</w:t>
            </w:r>
          </w:p>
        </w:tc>
        <w:tc>
          <w:tcPr>
            <w:tcW w:type="dxa" w:w="2160"/>
          </w:tcPr>
          <w:p>
            <w:r>
              <w:t>但是接入大模型要大家都来用。</w:t>
            </w:r>
          </w:p>
        </w:tc>
      </w:tr>
      <w:tr>
        <w:tc>
          <w:tcPr>
            <w:tcW w:type="dxa" w:w="2160"/>
          </w:tcPr>
          <w:p>
            <w:r>
              <w:t>35:47</w:t>
            </w:r>
          </w:p>
        </w:tc>
        <w:tc>
          <w:tcPr>
            <w:tcW w:type="dxa" w:w="2160"/>
          </w:tcPr>
          <w:p>
            <w:r>
              <w:t>35:48</w:t>
            </w:r>
          </w:p>
        </w:tc>
        <w:tc>
          <w:tcPr>
            <w:tcW w:type="dxa" w:w="2160"/>
          </w:tcPr>
          <w:p>
            <w:r>
              <w:t>SPEAKER_03</w:t>
            </w:r>
          </w:p>
        </w:tc>
        <w:tc>
          <w:tcPr>
            <w:tcW w:type="dxa" w:w="2160"/>
          </w:tcPr>
          <w:p>
            <w:r>
              <w:t>利明总，那我们很快。</w:t>
            </w:r>
          </w:p>
        </w:tc>
      </w:tr>
      <w:tr>
        <w:tc>
          <w:tcPr>
            <w:tcW w:type="dxa" w:w="2160"/>
          </w:tcPr>
          <w:p>
            <w:r>
              <w:t>35:48</w:t>
            </w:r>
          </w:p>
        </w:tc>
        <w:tc>
          <w:tcPr>
            <w:tcW w:type="dxa" w:w="2160"/>
          </w:tcPr>
          <w:p>
            <w:r>
              <w:t>36:00</w:t>
            </w:r>
          </w:p>
        </w:tc>
        <w:tc>
          <w:tcPr>
            <w:tcW w:type="dxa" w:w="2160"/>
          </w:tcPr>
          <w:p>
            <w:r>
              <w:t>SPEAKER_02</w:t>
            </w:r>
          </w:p>
        </w:tc>
        <w:tc>
          <w:tcPr>
            <w:tcW w:type="dxa" w:w="2160"/>
          </w:tcPr>
          <w:p>
            <w:r>
              <w:t>对我就说你就有素营嘛，叫素营啊，素营就两三个月，或者咱们是不是一个月就咱们一个月能干出点啥来，我马上我可以就对我我们在7月份就您讲的这些大模型，我们就。</w:t>
            </w:r>
          </w:p>
        </w:tc>
      </w:tr>
      <w:tr>
        <w:tc>
          <w:tcPr>
            <w:tcW w:type="dxa" w:w="2160"/>
          </w:tcPr>
          <w:p>
            <w:r>
              <w:t>36:00</w:t>
            </w:r>
          </w:p>
        </w:tc>
        <w:tc>
          <w:tcPr>
            <w:tcW w:type="dxa" w:w="2160"/>
          </w:tcPr>
          <w:p>
            <w:r>
              <w:t>36:02</w:t>
            </w:r>
          </w:p>
        </w:tc>
        <w:tc>
          <w:tcPr>
            <w:tcW w:type="dxa" w:w="2160"/>
          </w:tcPr>
          <w:p>
            <w:r>
              <w:t>SPEAKER_03</w:t>
            </w:r>
          </w:p>
        </w:tc>
        <w:tc>
          <w:tcPr>
            <w:tcW w:type="dxa" w:w="2160"/>
          </w:tcPr>
          <w:p>
            <w:r>
              <w:t>完全这边总我再补充给您汇报。</w:t>
            </w:r>
          </w:p>
        </w:tc>
      </w:tr>
      <w:tr>
        <w:tc>
          <w:tcPr>
            <w:tcW w:type="dxa" w:w="2160"/>
          </w:tcPr>
          <w:p>
            <w:r>
              <w:t>36:02</w:t>
            </w:r>
          </w:p>
        </w:tc>
        <w:tc>
          <w:tcPr>
            <w:tcW w:type="dxa" w:w="2160"/>
          </w:tcPr>
          <w:p>
            <w:r>
              <w:t>36:13</w:t>
            </w:r>
          </w:p>
        </w:tc>
        <w:tc>
          <w:tcPr>
            <w:tcW w:type="dxa" w:w="2160"/>
          </w:tcPr>
          <w:p>
            <w:r>
              <w:t>SPEAKER_02</w:t>
            </w:r>
          </w:p>
        </w:tc>
        <w:tc>
          <w:tcPr>
            <w:tcW w:type="dxa" w:w="2160"/>
          </w:tcPr>
          <w:p>
            <w:r>
              <w:t>第二个就是董事长，那个原来也说咱俩也交流若干次，就是这个基础工作，你得按排项目啊，就是咱们说这个数字底座这个搭建清理搭建的事。</w:t>
            </w:r>
          </w:p>
        </w:tc>
      </w:tr>
      <w:tr>
        <w:tc>
          <w:tcPr>
            <w:tcW w:type="dxa" w:w="2160"/>
          </w:tcPr>
          <w:p>
            <w:r>
              <w:t>36:13</w:t>
            </w:r>
          </w:p>
        </w:tc>
        <w:tc>
          <w:tcPr>
            <w:tcW w:type="dxa" w:w="2160"/>
          </w:tcPr>
          <w:p>
            <w:r>
              <w:t>36:16</w:t>
            </w:r>
          </w:p>
        </w:tc>
        <w:tc>
          <w:tcPr>
            <w:tcW w:type="dxa" w:w="2160"/>
          </w:tcPr>
          <w:p>
            <w:r>
              <w:t>SPEAKER_02</w:t>
            </w:r>
          </w:p>
        </w:tc>
        <w:tc>
          <w:tcPr>
            <w:tcW w:type="dxa" w:w="2160"/>
          </w:tcPr>
          <w:p>
            <w:r>
              <w:t>这个得做一个详细的一个计划。</w:t>
            </w:r>
          </w:p>
        </w:tc>
      </w:tr>
      <w:tr>
        <w:tc>
          <w:tcPr>
            <w:tcW w:type="dxa" w:w="2160"/>
          </w:tcPr>
          <w:p>
            <w:r>
              <w:t>36:16</w:t>
            </w:r>
          </w:p>
        </w:tc>
        <w:tc>
          <w:tcPr>
            <w:tcW w:type="dxa" w:w="2160"/>
          </w:tcPr>
          <w:p>
            <w:r>
              <w:t>36:18</w:t>
            </w:r>
          </w:p>
        </w:tc>
        <w:tc>
          <w:tcPr>
            <w:tcW w:type="dxa" w:w="2160"/>
          </w:tcPr>
          <w:p>
            <w:r>
              <w:t>SPEAKER_02</w:t>
            </w:r>
          </w:p>
        </w:tc>
        <w:tc>
          <w:tcPr>
            <w:tcW w:type="dxa" w:w="2160"/>
          </w:tcPr>
          <w:p>
            <w:r>
              <w:t>嗯好，按节点咱们推进吧。</w:t>
            </w:r>
          </w:p>
        </w:tc>
      </w:tr>
      <w:tr>
        <w:tc>
          <w:tcPr>
            <w:tcW w:type="dxa" w:w="2160"/>
          </w:tcPr>
          <w:p>
            <w:r>
              <w:t>36:18</w:t>
            </w:r>
          </w:p>
        </w:tc>
        <w:tc>
          <w:tcPr>
            <w:tcW w:type="dxa" w:w="2160"/>
          </w:tcPr>
          <w:p>
            <w:r>
              <w:t>36:22</w:t>
            </w:r>
          </w:p>
        </w:tc>
        <w:tc>
          <w:tcPr>
            <w:tcW w:type="dxa" w:w="2160"/>
          </w:tcPr>
          <w:p>
            <w:r>
              <w:t>SPEAKER_02</w:t>
            </w:r>
          </w:p>
        </w:tc>
        <w:tc>
          <w:tcPr>
            <w:tcW w:type="dxa" w:w="2160"/>
          </w:tcPr>
          <w:p>
            <w:r>
              <w:t>好，因为你这个东西没有做计划了，但那个是最大的一个基础。</w:t>
            </w:r>
          </w:p>
        </w:tc>
      </w:tr>
      <w:tr>
        <w:tc>
          <w:tcPr>
            <w:tcW w:type="dxa" w:w="2160"/>
          </w:tcPr>
          <w:p>
            <w:r>
              <w:t>36:22</w:t>
            </w:r>
          </w:p>
        </w:tc>
        <w:tc>
          <w:tcPr>
            <w:tcW w:type="dxa" w:w="2160"/>
          </w:tcPr>
          <w:p>
            <w:r>
              <w:t>36:25</w:t>
            </w:r>
          </w:p>
        </w:tc>
        <w:tc>
          <w:tcPr>
            <w:tcW w:type="dxa" w:w="2160"/>
          </w:tcPr>
          <w:p>
            <w:r>
              <w:t>SPEAKER_02</w:t>
            </w:r>
          </w:p>
        </w:tc>
        <w:tc>
          <w:tcPr>
            <w:tcW w:type="dxa" w:w="2160"/>
          </w:tcPr>
          <w:p>
            <w:r>
              <w:t>好的，然后这块这个任务还是很艰巨。</w:t>
            </w:r>
          </w:p>
        </w:tc>
      </w:tr>
      <w:tr>
        <w:tc>
          <w:tcPr>
            <w:tcW w:type="dxa" w:w="2160"/>
          </w:tcPr>
          <w:p>
            <w:r>
              <w:t>36:25</w:t>
            </w:r>
          </w:p>
        </w:tc>
        <w:tc>
          <w:tcPr>
            <w:tcW w:type="dxa" w:w="2160"/>
          </w:tcPr>
          <w:p>
            <w:r>
              <w:t>36:26</w:t>
            </w:r>
          </w:p>
        </w:tc>
        <w:tc>
          <w:tcPr>
            <w:tcW w:type="dxa" w:w="2160"/>
          </w:tcPr>
          <w:p>
            <w:r>
              <w:t>SPEAKER_12</w:t>
            </w:r>
          </w:p>
        </w:tc>
        <w:tc>
          <w:tcPr>
            <w:tcW w:type="dxa" w:w="2160"/>
          </w:tcPr>
          <w:p>
            <w:r>
              <w:t>好的好，林李总接下来。</w:t>
            </w:r>
          </w:p>
        </w:tc>
      </w:tr>
      <w:tr>
        <w:tc>
          <w:tcPr>
            <w:tcW w:type="dxa" w:w="2160"/>
          </w:tcPr>
          <w:p>
            <w:r>
              <w:t>36:26</w:t>
            </w:r>
          </w:p>
        </w:tc>
        <w:tc>
          <w:tcPr>
            <w:tcW w:type="dxa" w:w="2160"/>
          </w:tcPr>
          <w:p>
            <w:r>
              <w:t>36:46</w:t>
            </w:r>
          </w:p>
        </w:tc>
        <w:tc>
          <w:tcPr>
            <w:tcW w:type="dxa" w:w="2160"/>
          </w:tcPr>
          <w:p>
            <w:r>
              <w:t>未知</w:t>
            </w:r>
          </w:p>
        </w:tc>
        <w:tc>
          <w:tcPr>
            <w:tcW w:type="dxa" w:w="2160"/>
          </w:tcPr>
          <w:p>
            <w:r>
              <w:t>.</w:t>
            </w:r>
          </w:p>
        </w:tc>
      </w:tr>
      <w:tr>
        <w:tc>
          <w:tcPr>
            <w:tcW w:type="dxa" w:w="2160"/>
          </w:tcPr>
          <w:p>
            <w:r>
              <w:t>36:46</w:t>
            </w:r>
          </w:p>
        </w:tc>
        <w:tc>
          <w:tcPr>
            <w:tcW w:type="dxa" w:w="2160"/>
          </w:tcPr>
          <w:p>
            <w:r>
              <w:t>36:51</w:t>
            </w:r>
          </w:p>
        </w:tc>
        <w:tc>
          <w:tcPr>
            <w:tcW w:type="dxa" w:w="2160"/>
          </w:tcPr>
          <w:p>
            <w:r>
              <w:t>SPEAKER_06</w:t>
            </w:r>
          </w:p>
        </w:tc>
        <w:tc>
          <w:tcPr>
            <w:tcW w:type="dxa" w:w="2160"/>
          </w:tcPr>
          <w:p>
            <w:r>
              <w:t>现在所的这几个项目，我觉得也选了一些。</w:t>
            </w:r>
          </w:p>
        </w:tc>
      </w:tr>
      <w:tr>
        <w:tc>
          <w:tcPr>
            <w:tcW w:type="dxa" w:w="2160"/>
          </w:tcPr>
          <w:p>
            <w:r>
              <w:t>36:51</w:t>
            </w:r>
          </w:p>
        </w:tc>
        <w:tc>
          <w:tcPr>
            <w:tcW w:type="dxa" w:w="2160"/>
          </w:tcPr>
          <w:p>
            <w:r>
              <w:t>36:54</w:t>
            </w:r>
          </w:p>
        </w:tc>
        <w:tc>
          <w:tcPr>
            <w:tcW w:type="dxa" w:w="2160"/>
          </w:tcPr>
          <w:p>
            <w:r>
              <w:t>SPEAKER_06</w:t>
            </w:r>
          </w:p>
        </w:tc>
        <w:tc>
          <w:tcPr>
            <w:tcW w:type="dxa" w:w="2160"/>
          </w:tcPr>
          <w:p>
            <w:r>
              <w:t>这这个里面我觉得整个我们现在在搞智能化。</w:t>
            </w:r>
          </w:p>
        </w:tc>
      </w:tr>
      <w:tr>
        <w:tc>
          <w:tcPr>
            <w:tcW w:type="dxa" w:w="2160"/>
          </w:tcPr>
          <w:p>
            <w:r>
              <w:t>36:54</w:t>
            </w:r>
          </w:p>
        </w:tc>
        <w:tc>
          <w:tcPr>
            <w:tcW w:type="dxa" w:w="2160"/>
          </w:tcPr>
          <w:p>
            <w:r>
              <w:t>37:00</w:t>
            </w:r>
          </w:p>
        </w:tc>
        <w:tc>
          <w:tcPr>
            <w:tcW w:type="dxa" w:w="2160"/>
          </w:tcPr>
          <w:p>
            <w:r>
              <w:t>SPEAKER_06</w:t>
            </w:r>
          </w:p>
        </w:tc>
        <w:tc>
          <w:tcPr>
            <w:tcW w:type="dxa" w:w="2160"/>
          </w:tcPr>
          <w:p>
            <w:r>
              <w:t>这个智能化其实前面还有两个阶段，线上化跟自动化。</w:t>
            </w:r>
          </w:p>
        </w:tc>
      </w:tr>
      <w:tr>
        <w:tc>
          <w:tcPr>
            <w:tcW w:type="dxa" w:w="2160"/>
          </w:tcPr>
          <w:p>
            <w:r>
              <w:t>37:00</w:t>
            </w:r>
          </w:p>
        </w:tc>
        <w:tc>
          <w:tcPr>
            <w:tcW w:type="dxa" w:w="2160"/>
          </w:tcPr>
          <w:p>
            <w:r>
              <w:t>37:14</w:t>
            </w:r>
          </w:p>
        </w:tc>
        <w:tc>
          <w:tcPr>
            <w:tcW w:type="dxa" w:w="2160"/>
          </w:tcPr>
          <w:p>
            <w:r>
              <w:t>SPEAKER_06</w:t>
            </w:r>
          </w:p>
        </w:tc>
        <w:tc>
          <w:tcPr>
            <w:tcW w:type="dxa" w:w="2160"/>
          </w:tcPr>
          <w:p>
            <w:r>
              <w:t>现在线上化也还有是有很多的手工，就包括你单从我们制造来看的话，你像我们谈普通那个工工西来看，用用的人工是最多的，就没有实现自动化。</w:t>
            </w:r>
          </w:p>
        </w:tc>
      </w:tr>
      <w:tr>
        <w:tc>
          <w:tcPr>
            <w:tcW w:type="dxa" w:w="2160"/>
          </w:tcPr>
          <w:p>
            <w:r>
              <w:t>37:14</w:t>
            </w:r>
          </w:p>
        </w:tc>
        <w:tc>
          <w:tcPr>
            <w:tcW w:type="dxa" w:w="2160"/>
          </w:tcPr>
          <w:p>
            <w:r>
              <w:t>37:18</w:t>
            </w:r>
          </w:p>
        </w:tc>
        <w:tc>
          <w:tcPr>
            <w:tcW w:type="dxa" w:w="2160"/>
          </w:tcPr>
          <w:p>
            <w:r>
              <w:t>SPEAKER_06</w:t>
            </w:r>
          </w:p>
        </w:tc>
        <w:tc>
          <w:tcPr>
            <w:tcW w:type="dxa" w:w="2160"/>
          </w:tcPr>
          <w:p>
            <w:r>
              <w:t>有有很多都没有实现线上或更更更可能线上化。</w:t>
            </w:r>
          </w:p>
        </w:tc>
      </w:tr>
      <w:tr>
        <w:tc>
          <w:tcPr>
            <w:tcW w:type="dxa" w:w="2160"/>
          </w:tcPr>
          <w:p>
            <w:r>
              <w:t>37:18</w:t>
            </w:r>
          </w:p>
        </w:tc>
        <w:tc>
          <w:tcPr>
            <w:tcW w:type="dxa" w:w="2160"/>
          </w:tcPr>
          <w:p>
            <w:r>
              <w:t>37:22</w:t>
            </w:r>
          </w:p>
        </w:tc>
        <w:tc>
          <w:tcPr>
            <w:tcW w:type="dxa" w:w="2160"/>
          </w:tcPr>
          <w:p>
            <w:r>
              <w:t>SPEAKER_06</w:t>
            </w:r>
          </w:p>
        </w:tc>
        <w:tc>
          <w:tcPr>
            <w:tcW w:type="dxa" w:w="2160"/>
          </w:tcPr>
          <w:p>
            <w:r>
              <w:t>你现在搞一下子搞智能化跨的跨乐度太太大了。</w:t>
            </w:r>
          </w:p>
        </w:tc>
      </w:tr>
      <w:tr>
        <w:tc>
          <w:tcPr>
            <w:tcW w:type="dxa" w:w="2160"/>
          </w:tcPr>
          <w:p>
            <w:r>
              <w:t>37:22</w:t>
            </w:r>
          </w:p>
        </w:tc>
        <w:tc>
          <w:tcPr>
            <w:tcW w:type="dxa" w:w="2160"/>
          </w:tcPr>
          <w:p>
            <w:r>
              <w:t>37:29</w:t>
            </w:r>
          </w:p>
        </w:tc>
        <w:tc>
          <w:tcPr>
            <w:tcW w:type="dxa" w:w="2160"/>
          </w:tcPr>
          <w:p>
            <w:r>
              <w:t>SPEAKER_06</w:t>
            </w:r>
          </w:p>
        </w:tc>
        <w:tc>
          <w:tcPr>
            <w:tcW w:type="dxa" w:w="2160"/>
          </w:tcPr>
          <w:p>
            <w:r>
              <w:t>就是然后这个呢提这一点呢，我的意思是说，我们在搞智能化的前提。</w:t>
            </w:r>
          </w:p>
        </w:tc>
      </w:tr>
      <w:tr>
        <w:tc>
          <w:tcPr>
            <w:tcW w:type="dxa" w:w="2160"/>
          </w:tcPr>
          <w:p>
            <w:r>
              <w:t>37:29</w:t>
            </w:r>
          </w:p>
        </w:tc>
        <w:tc>
          <w:tcPr>
            <w:tcW w:type="dxa" w:w="2160"/>
          </w:tcPr>
          <w:p>
            <w:r>
              <w:t>37:35</w:t>
            </w:r>
          </w:p>
        </w:tc>
        <w:tc>
          <w:tcPr>
            <w:tcW w:type="dxa" w:w="2160"/>
          </w:tcPr>
          <w:p>
            <w:r>
              <w:t>SPEAKER_06</w:t>
            </w:r>
          </w:p>
        </w:tc>
        <w:tc>
          <w:tcPr>
            <w:tcW w:type="dxa" w:w="2160"/>
          </w:tcPr>
          <w:p>
            <w:r>
              <w:t>可能我们还是要全面排查一下，我们前面的线上化，还有不少没些线上化的。</w:t>
            </w:r>
          </w:p>
        </w:tc>
      </w:tr>
      <w:tr>
        <w:tc>
          <w:tcPr>
            <w:tcW w:type="dxa" w:w="2160"/>
          </w:tcPr>
          <w:p>
            <w:r>
              <w:t>37:35</w:t>
            </w:r>
          </w:p>
        </w:tc>
        <w:tc>
          <w:tcPr>
            <w:tcW w:type="dxa" w:w="2160"/>
          </w:tcPr>
          <w:p>
            <w:r>
              <w:t>37:40</w:t>
            </w:r>
          </w:p>
        </w:tc>
        <w:tc>
          <w:tcPr>
            <w:tcW w:type="dxa" w:w="2160"/>
          </w:tcPr>
          <w:p>
            <w:r>
              <w:t>SPEAKER_06</w:t>
            </w:r>
          </w:p>
        </w:tc>
        <w:tc>
          <w:tcPr>
            <w:tcW w:type="dxa" w:w="2160"/>
          </w:tcPr>
          <w:p>
            <w:r>
              <w:t>我们现在有自动化的这些项目，有哪些需要迫切的自动化。</w:t>
            </w:r>
          </w:p>
        </w:tc>
      </w:tr>
      <w:tr>
        <w:tc>
          <w:tcPr>
            <w:tcW w:type="dxa" w:w="2160"/>
          </w:tcPr>
          <w:p>
            <w:r>
              <w:t>37:40</w:t>
            </w:r>
          </w:p>
        </w:tc>
        <w:tc>
          <w:tcPr>
            <w:tcW w:type="dxa" w:w="2160"/>
          </w:tcPr>
          <w:p>
            <w:r>
              <w:t>37:43</w:t>
            </w:r>
          </w:p>
        </w:tc>
        <w:tc>
          <w:tcPr>
            <w:tcW w:type="dxa" w:w="2160"/>
          </w:tcPr>
          <w:p>
            <w:r>
              <w:t>SPEAKER_06</w:t>
            </w:r>
          </w:p>
        </w:tc>
        <w:tc>
          <w:tcPr>
            <w:tcW w:type="dxa" w:w="2160"/>
          </w:tcPr>
          <w:p>
            <w:r>
              <w:t>你像那个其实主机。</w:t>
            </w:r>
          </w:p>
        </w:tc>
      </w:tr>
      <w:tr>
        <w:tc>
          <w:tcPr>
            <w:tcW w:type="dxa" w:w="2160"/>
          </w:tcPr>
          <w:p>
            <w:r>
              <w:t>37:43</w:t>
            </w:r>
          </w:p>
        </w:tc>
        <w:tc>
          <w:tcPr>
            <w:tcW w:type="dxa" w:w="2160"/>
          </w:tcPr>
          <w:p>
            <w:r>
              <w:t>37:46</w:t>
            </w:r>
          </w:p>
        </w:tc>
        <w:tc>
          <w:tcPr>
            <w:tcW w:type="dxa" w:w="2160"/>
          </w:tcPr>
          <w:p>
            <w:r>
              <w:t>SPEAKER_06</w:t>
            </w:r>
          </w:p>
        </w:tc>
        <w:tc>
          <w:tcPr>
            <w:tcW w:type="dxa" w:w="2160"/>
          </w:tcPr>
          <w:p>
            <w:r>
              <w:t>我们的主题的自动化的程度还是低。</w:t>
            </w:r>
          </w:p>
        </w:tc>
      </w:tr>
      <w:tr>
        <w:tc>
          <w:tcPr>
            <w:tcW w:type="dxa" w:w="2160"/>
          </w:tcPr>
          <w:p>
            <w:r>
              <w:t>37:46</w:t>
            </w:r>
          </w:p>
        </w:tc>
        <w:tc>
          <w:tcPr>
            <w:tcW w:type="dxa" w:w="2160"/>
          </w:tcPr>
          <w:p>
            <w:r>
              <w:t>37:47</w:t>
            </w:r>
          </w:p>
        </w:tc>
        <w:tc>
          <w:tcPr>
            <w:tcW w:type="dxa" w:w="2160"/>
          </w:tcPr>
          <w:p>
            <w:r>
              <w:t>SPEAKER_06</w:t>
            </w:r>
          </w:p>
        </w:tc>
        <w:tc>
          <w:tcPr>
            <w:tcW w:type="dxa" w:w="2160"/>
          </w:tcPr>
          <w:p>
            <w:r>
              <w:t>这样。</w:t>
            </w:r>
          </w:p>
        </w:tc>
      </w:tr>
      <w:tr>
        <w:tc>
          <w:tcPr>
            <w:tcW w:type="dxa" w:w="2160"/>
          </w:tcPr>
          <w:p>
            <w:r>
              <w:t>37:47</w:t>
            </w:r>
          </w:p>
        </w:tc>
        <w:tc>
          <w:tcPr>
            <w:tcW w:type="dxa" w:w="2160"/>
          </w:tcPr>
          <w:p>
            <w:r>
              <w:t>37:53</w:t>
            </w:r>
          </w:p>
        </w:tc>
        <w:tc>
          <w:tcPr>
            <w:tcW w:type="dxa" w:w="2160"/>
          </w:tcPr>
          <w:p>
            <w:r>
              <w:t>SPEAKER_06</w:t>
            </w:r>
          </w:p>
        </w:tc>
        <w:tc>
          <w:tcPr>
            <w:tcW w:type="dxa" w:w="2160"/>
          </w:tcPr>
          <w:p>
            <w:r>
              <w:t>对在整个行业来看呢话，我是真真的见证了一个主机场图延来的四五百人。</w:t>
            </w:r>
          </w:p>
        </w:tc>
      </w:tr>
      <w:tr>
        <w:tc>
          <w:tcPr>
            <w:tcW w:type="dxa" w:w="2160"/>
          </w:tcPr>
          <w:p>
            <w:r>
              <w:t>37:53</w:t>
            </w:r>
          </w:p>
        </w:tc>
        <w:tc>
          <w:tcPr>
            <w:tcW w:type="dxa" w:w="2160"/>
          </w:tcPr>
          <w:p>
            <w:r>
              <w:t>38:07</w:t>
            </w:r>
          </w:p>
        </w:tc>
        <w:tc>
          <w:tcPr>
            <w:tcW w:type="dxa" w:w="2160"/>
          </w:tcPr>
          <w:p>
            <w:r>
              <w:t>SPEAKER_06</w:t>
            </w:r>
          </w:p>
        </w:tc>
        <w:tc>
          <w:tcPr>
            <w:tcW w:type="dxa" w:w="2160"/>
          </w:tcPr>
          <w:p>
            <w:r>
              <w:t>到了一直随着自动化程度到了1 0 0来个人，到了人到了那个整个那个自动化程度到了一定程度以后，整个可能有就1 0个人，2 0个人，一个一个大工厂，就1 0个人，2 0个人，就把整个主机全部做出来。</w:t>
            </w:r>
          </w:p>
        </w:tc>
      </w:tr>
      <w:tr>
        <w:tc>
          <w:tcPr>
            <w:tcW w:type="dxa" w:w="2160"/>
          </w:tcPr>
          <w:p>
            <w:r>
              <w:t>38:07</w:t>
            </w:r>
          </w:p>
        </w:tc>
        <w:tc>
          <w:tcPr>
            <w:tcW w:type="dxa" w:w="2160"/>
          </w:tcPr>
          <w:p>
            <w:r>
              <w:t>38:10</w:t>
            </w:r>
          </w:p>
        </w:tc>
        <w:tc>
          <w:tcPr>
            <w:tcW w:type="dxa" w:w="2160"/>
          </w:tcPr>
          <w:p>
            <w:r>
              <w:t>SPEAKER_06</w:t>
            </w:r>
          </w:p>
        </w:tc>
        <w:tc>
          <w:tcPr>
            <w:tcW w:type="dxa" w:w="2160"/>
          </w:tcPr>
          <w:p>
            <w:r>
              <w:t>说这个那个行了，我们整个离那个。</w:t>
            </w:r>
          </w:p>
        </w:tc>
      </w:tr>
      <w:tr>
        <w:tc>
          <w:tcPr>
            <w:tcW w:type="dxa" w:w="2160"/>
          </w:tcPr>
          <w:p>
            <w:r>
              <w:t>38:10</w:t>
            </w:r>
          </w:p>
        </w:tc>
        <w:tc>
          <w:tcPr>
            <w:tcW w:type="dxa" w:w="2160"/>
          </w:tcPr>
          <w:p>
            <w:r>
              <w:t>38:15</w:t>
            </w:r>
          </w:p>
        </w:tc>
        <w:tc>
          <w:tcPr>
            <w:tcW w:type="dxa" w:w="2160"/>
          </w:tcPr>
          <w:p>
            <w:r>
              <w:t>SPEAKER_06</w:t>
            </w:r>
          </w:p>
        </w:tc>
        <w:tc>
          <w:tcPr>
            <w:tcW w:type="dxa" w:w="2160"/>
          </w:tcPr>
          <w:p>
            <w:r>
              <w:t>简单自动化的自动化的程度呢自动化这这个这个差距还是比较高的。</w:t>
            </w:r>
          </w:p>
        </w:tc>
      </w:tr>
      <w:tr>
        <w:tc>
          <w:tcPr>
            <w:tcW w:type="dxa" w:w="2160"/>
          </w:tcPr>
          <w:p>
            <w:r>
              <w:t>38:15</w:t>
            </w:r>
          </w:p>
        </w:tc>
        <w:tc>
          <w:tcPr>
            <w:tcW w:type="dxa" w:w="2160"/>
          </w:tcPr>
          <w:p>
            <w:r>
              <w:t>38:26</w:t>
            </w:r>
          </w:p>
        </w:tc>
        <w:tc>
          <w:tcPr>
            <w:tcW w:type="dxa" w:w="2160"/>
          </w:tcPr>
          <w:p>
            <w:r>
              <w:t>SPEAKER_06</w:t>
            </w:r>
          </w:p>
        </w:tc>
        <w:tc>
          <w:tcPr>
            <w:tcW w:type="dxa" w:w="2160"/>
          </w:tcPr>
          <w:p>
            <w:r>
              <w:t>那么这一块我建议还是我们全面去排查一下我们现在的线上化跟自动化程度还有多大的差距，该补的还是要补该补作业的还是要补。</w:t>
            </w:r>
          </w:p>
        </w:tc>
      </w:tr>
      <w:tr>
        <w:tc>
          <w:tcPr>
            <w:tcW w:type="dxa" w:w="2160"/>
          </w:tcPr>
          <w:p>
            <w:r>
              <w:t>38:26</w:t>
            </w:r>
          </w:p>
        </w:tc>
        <w:tc>
          <w:tcPr>
            <w:tcW w:type="dxa" w:w="2160"/>
          </w:tcPr>
          <w:p>
            <w:r>
              <w:t>38:28</w:t>
            </w:r>
          </w:p>
        </w:tc>
        <w:tc>
          <w:tcPr>
            <w:tcW w:type="dxa" w:w="2160"/>
          </w:tcPr>
          <w:p>
            <w:r>
              <w:t>SPEAKER_06</w:t>
            </w:r>
          </w:p>
        </w:tc>
        <w:tc>
          <w:tcPr>
            <w:tcW w:type="dxa" w:w="2160"/>
          </w:tcPr>
          <w:p>
            <w:r>
              <w:t>这是第一个我想说的。</w:t>
            </w:r>
          </w:p>
        </w:tc>
      </w:tr>
      <w:tr>
        <w:tc>
          <w:tcPr>
            <w:tcW w:type="dxa" w:w="2160"/>
          </w:tcPr>
          <w:p>
            <w:r>
              <w:t>38:28</w:t>
            </w:r>
          </w:p>
        </w:tc>
        <w:tc>
          <w:tcPr>
            <w:tcW w:type="dxa" w:w="2160"/>
          </w:tcPr>
          <w:p>
            <w:r>
              <w:t>38:39</w:t>
            </w:r>
          </w:p>
        </w:tc>
        <w:tc>
          <w:tcPr>
            <w:tcW w:type="dxa" w:w="2160"/>
          </w:tcPr>
          <w:p>
            <w:r>
              <w:t>SPEAKER_06</w:t>
            </w:r>
          </w:p>
        </w:tc>
        <w:tc>
          <w:tcPr>
            <w:tcW w:type="dxa" w:w="2160"/>
          </w:tcPr>
          <w:p>
            <w:r>
              <w:t>第二个是那个你这个整体的智能化呀，还是不是说说你们一个部门是，应该是各个部门，各个口到各个业务业务环节。</w:t>
            </w:r>
          </w:p>
        </w:tc>
      </w:tr>
      <w:tr>
        <w:tc>
          <w:tcPr>
            <w:tcW w:type="dxa" w:w="2160"/>
          </w:tcPr>
          <w:p>
            <w:r>
              <w:t>38:39</w:t>
            </w:r>
          </w:p>
        </w:tc>
        <w:tc>
          <w:tcPr>
            <w:tcW w:type="dxa" w:w="2160"/>
          </w:tcPr>
          <w:p>
            <w:r>
              <w:t>38:49</w:t>
            </w:r>
          </w:p>
        </w:tc>
        <w:tc>
          <w:tcPr>
            <w:tcW w:type="dxa" w:w="2160"/>
          </w:tcPr>
          <w:p>
            <w:r>
              <w:t>SPEAKER_06</w:t>
            </w:r>
          </w:p>
        </w:tc>
        <w:tc>
          <w:tcPr>
            <w:tcW w:type="dxa" w:w="2160"/>
          </w:tcPr>
          <w:p>
            <w:r>
              <w:t>然后财务应该又有哪些需要需要去做证，相当于说哪部门收到报告，不是收到收收到报告的问题了，这个可能要组织了。</w:t>
            </w:r>
          </w:p>
        </w:tc>
      </w:tr>
      <w:tr>
        <w:tc>
          <w:tcPr>
            <w:tcW w:type="dxa" w:w="2160"/>
          </w:tcPr>
          <w:p>
            <w:r>
              <w:t>38:49</w:t>
            </w:r>
          </w:p>
        </w:tc>
        <w:tc>
          <w:tcPr>
            <w:tcW w:type="dxa" w:w="2160"/>
          </w:tcPr>
          <w:p>
            <w:r>
              <w:t>38:53</w:t>
            </w:r>
          </w:p>
        </w:tc>
        <w:tc>
          <w:tcPr>
            <w:tcW w:type="dxa" w:w="2160"/>
          </w:tcPr>
          <w:p>
            <w:r>
              <w:t>SPEAKER_06</w:t>
            </w:r>
          </w:p>
        </w:tc>
        <w:tc>
          <w:tcPr>
            <w:tcW w:type="dxa" w:w="2160"/>
          </w:tcPr>
          <w:p>
            <w:r>
              <w:t>因而且那个各个部门的。</w:t>
            </w:r>
          </w:p>
        </w:tc>
      </w:tr>
      <w:tr>
        <w:tc>
          <w:tcPr>
            <w:tcW w:type="dxa" w:w="2160"/>
          </w:tcPr>
          <w:p>
            <w:r>
              <w:t>38:53</w:t>
            </w:r>
          </w:p>
        </w:tc>
        <w:tc>
          <w:tcPr>
            <w:tcW w:type="dxa" w:w="2160"/>
          </w:tcPr>
          <w:p>
            <w:r>
              <w:t>38:59</w:t>
            </w:r>
          </w:p>
        </w:tc>
        <w:tc>
          <w:tcPr>
            <w:tcW w:type="dxa" w:w="2160"/>
          </w:tcPr>
          <w:p>
            <w:r>
              <w:t>SPEAKER_06</w:t>
            </w:r>
          </w:p>
        </w:tc>
        <w:tc>
          <w:tcPr>
            <w:tcW w:type="dxa" w:w="2160"/>
          </w:tcPr>
          <w:p>
            <w:r>
              <w:t>相当于是智能化，整个那个那个需求是不一样的，点也不一样的。</w:t>
            </w:r>
          </w:p>
        </w:tc>
      </w:tr>
      <w:tr>
        <w:tc>
          <w:tcPr>
            <w:tcW w:type="dxa" w:w="2160"/>
          </w:tcPr>
          <w:p>
            <w:r>
              <w:t>38:59</w:t>
            </w:r>
          </w:p>
        </w:tc>
        <w:tc>
          <w:tcPr>
            <w:tcW w:type="dxa" w:w="2160"/>
          </w:tcPr>
          <w:p>
            <w:r>
              <w:t>39:04</w:t>
            </w:r>
          </w:p>
        </w:tc>
        <w:tc>
          <w:tcPr>
            <w:tcW w:type="dxa" w:w="2160"/>
          </w:tcPr>
          <w:p>
            <w:r>
              <w:t>SPEAKER_06</w:t>
            </w:r>
          </w:p>
        </w:tc>
        <w:tc>
          <w:tcPr>
            <w:tcW w:type="dxa" w:w="2160"/>
          </w:tcPr>
          <w:p>
            <w:r>
              <w:t>但我现在可能花的精力更多的是在搞线上化，包括自能化这一块。</w:t>
            </w:r>
          </w:p>
        </w:tc>
      </w:tr>
      <w:tr>
        <w:tc>
          <w:tcPr>
            <w:tcW w:type="dxa" w:w="2160"/>
          </w:tcPr>
          <w:p>
            <w:r>
              <w:t>39:04</w:t>
            </w:r>
          </w:p>
        </w:tc>
        <w:tc>
          <w:tcPr>
            <w:tcW w:type="dxa" w:w="2160"/>
          </w:tcPr>
          <w:p>
            <w:r>
              <w:t>39:08</w:t>
            </w:r>
          </w:p>
        </w:tc>
        <w:tc>
          <w:tcPr>
            <w:tcW w:type="dxa" w:w="2160"/>
          </w:tcPr>
          <w:p>
            <w:r>
              <w:t>SPEAKER_06</w:t>
            </w:r>
          </w:p>
        </w:tc>
        <w:tc>
          <w:tcPr>
            <w:tcW w:type="dxa" w:w="2160"/>
          </w:tcPr>
          <w:p>
            <w:r>
              <w:t>这个你也跟着这共享的时候这些项目你也你也你也知道了。</w:t>
            </w:r>
          </w:p>
        </w:tc>
      </w:tr>
      <w:tr>
        <w:tc>
          <w:tcPr>
            <w:tcW w:type="dxa" w:w="2160"/>
          </w:tcPr>
          <w:p>
            <w:r>
              <w:t>39:08</w:t>
            </w:r>
          </w:p>
        </w:tc>
        <w:tc>
          <w:tcPr>
            <w:tcW w:type="dxa" w:w="2160"/>
          </w:tcPr>
          <w:p>
            <w:r>
              <w:t>39:10</w:t>
            </w:r>
          </w:p>
        </w:tc>
        <w:tc>
          <w:tcPr>
            <w:tcW w:type="dxa" w:w="2160"/>
          </w:tcPr>
          <w:p>
            <w:r>
              <w:t>SPEAKER_06</w:t>
            </w:r>
          </w:p>
        </w:tc>
        <w:tc>
          <w:tcPr>
            <w:tcW w:type="dxa" w:w="2160"/>
          </w:tcPr>
          <w:p>
            <w:r>
              <w:t>大险人人队。</w:t>
            </w:r>
          </w:p>
        </w:tc>
      </w:tr>
      <w:tr>
        <w:tc>
          <w:tcPr>
            <w:tcW w:type="dxa" w:w="2160"/>
          </w:tcPr>
          <w:p>
            <w:r>
              <w:t>39:10</w:t>
            </w:r>
          </w:p>
        </w:tc>
        <w:tc>
          <w:tcPr>
            <w:tcW w:type="dxa" w:w="2160"/>
          </w:tcPr>
          <w:p>
            <w:r>
              <w:t>39:11</w:t>
            </w:r>
          </w:p>
        </w:tc>
        <w:tc>
          <w:tcPr>
            <w:tcW w:type="dxa" w:w="2160"/>
          </w:tcPr>
          <w:p>
            <w:r>
              <w:t>SPEAKER_06</w:t>
            </w:r>
          </w:p>
        </w:tc>
        <w:tc>
          <w:tcPr>
            <w:tcW w:type="dxa" w:w="2160"/>
          </w:tcPr>
          <w:p>
            <w:r>
              <w:t>是不是具备了？</w:t>
            </w:r>
          </w:p>
        </w:tc>
      </w:tr>
      <w:tr>
        <w:tc>
          <w:tcPr>
            <w:tcW w:type="dxa" w:w="2160"/>
          </w:tcPr>
          <w:p>
            <w:r>
              <w:t>39:11</w:t>
            </w:r>
          </w:p>
        </w:tc>
        <w:tc>
          <w:tcPr>
            <w:tcW w:type="dxa" w:w="2160"/>
          </w:tcPr>
          <w:p>
            <w:r>
              <w:t>39:18</w:t>
            </w:r>
          </w:p>
        </w:tc>
        <w:tc>
          <w:tcPr>
            <w:tcW w:type="dxa" w:w="2160"/>
          </w:tcPr>
          <w:p>
            <w:r>
              <w:t>SPEAKER_06</w:t>
            </w:r>
          </w:p>
        </w:tc>
        <w:tc>
          <w:tcPr>
            <w:tcW w:type="dxa" w:w="2160"/>
          </w:tcPr>
          <w:p>
            <w:r>
              <w:t>当然我我觉得我们财务现在搞完了这些呢，基本上初步具备了做一些智能化项目的一些条件了。</w:t>
            </w:r>
          </w:p>
        </w:tc>
      </w:tr>
      <w:tr>
        <w:tc>
          <w:tcPr>
            <w:tcW w:type="dxa" w:w="2160"/>
          </w:tcPr>
          <w:p>
            <w:r>
              <w:t>39:18</w:t>
            </w:r>
          </w:p>
        </w:tc>
        <w:tc>
          <w:tcPr>
            <w:tcW w:type="dxa" w:w="2160"/>
          </w:tcPr>
          <w:p>
            <w:r>
              <w:t>39:25</w:t>
            </w:r>
          </w:p>
        </w:tc>
        <w:tc>
          <w:tcPr>
            <w:tcW w:type="dxa" w:w="2160"/>
          </w:tcPr>
          <w:p>
            <w:r>
              <w:t>SPEAKER_06</w:t>
            </w:r>
          </w:p>
        </w:tc>
        <w:tc>
          <w:tcPr>
            <w:tcW w:type="dxa" w:w="2160"/>
          </w:tcPr>
          <w:p>
            <w:r>
              <w:t>当然今年呢我觉得我肯定还是要全时间的去投入到一些线上化跟自动化这件事上去。</w:t>
            </w:r>
          </w:p>
        </w:tc>
      </w:tr>
      <w:tr>
        <w:tc>
          <w:tcPr>
            <w:tcW w:type="dxa" w:w="2160"/>
          </w:tcPr>
          <w:p>
            <w:r>
              <w:t>39:25</w:t>
            </w:r>
          </w:p>
        </w:tc>
        <w:tc>
          <w:tcPr>
            <w:tcW w:type="dxa" w:w="2160"/>
          </w:tcPr>
          <w:p>
            <w:r>
              <w:t>39:31</w:t>
            </w:r>
          </w:p>
        </w:tc>
        <w:tc>
          <w:tcPr>
            <w:tcW w:type="dxa" w:w="2160"/>
          </w:tcPr>
          <w:p>
            <w:r>
              <w:t>SPEAKER_06</w:t>
            </w:r>
          </w:p>
        </w:tc>
        <w:tc>
          <w:tcPr>
            <w:tcW w:type="dxa" w:w="2160"/>
          </w:tcPr>
          <w:p>
            <w:r>
              <w:t>当然智能化呢，后期可能还是说让各个部门包动各个部门自己。</w:t>
            </w:r>
          </w:p>
        </w:tc>
      </w:tr>
      <w:tr>
        <w:tc>
          <w:tcPr>
            <w:tcW w:type="dxa" w:w="2160"/>
          </w:tcPr>
          <w:p>
            <w:r>
              <w:t>39:31</w:t>
            </w:r>
          </w:p>
        </w:tc>
        <w:tc>
          <w:tcPr>
            <w:tcW w:type="dxa" w:w="2160"/>
          </w:tcPr>
          <w:p>
            <w:r>
              <w:t>39:36</w:t>
            </w:r>
          </w:p>
        </w:tc>
        <w:tc>
          <w:tcPr>
            <w:tcW w:type="dxa" w:w="2160"/>
          </w:tcPr>
          <w:p>
            <w:r>
              <w:t>SPEAKER_06</w:t>
            </w:r>
          </w:p>
        </w:tc>
        <w:tc>
          <w:tcPr>
            <w:tcW w:type="dxa" w:w="2160"/>
          </w:tcPr>
          <w:p>
            <w:r>
              <w:t>去看看自己各就相当说自己的部门需要哪些智能化的项目。</w:t>
            </w:r>
          </w:p>
        </w:tc>
      </w:tr>
      <w:tr>
        <w:tc>
          <w:tcPr>
            <w:tcW w:type="dxa" w:w="2160"/>
          </w:tcPr>
          <w:p>
            <w:r>
              <w:t>39:36</w:t>
            </w:r>
          </w:p>
        </w:tc>
        <w:tc>
          <w:tcPr>
            <w:tcW w:type="dxa" w:w="2160"/>
          </w:tcPr>
          <w:p>
            <w:r>
              <w:t>39:40</w:t>
            </w:r>
          </w:p>
        </w:tc>
        <w:tc>
          <w:tcPr>
            <w:tcW w:type="dxa" w:w="2160"/>
          </w:tcPr>
          <w:p>
            <w:r>
              <w:t>SPEAKER_06</w:t>
            </w:r>
          </w:p>
        </w:tc>
        <w:tc>
          <w:tcPr>
            <w:tcW w:type="dxa" w:w="2160"/>
          </w:tcPr>
          <w:p>
            <w:r>
              <w:t>因为有好多东西你是不懂各个方面的。</w:t>
            </w:r>
          </w:p>
        </w:tc>
      </w:tr>
      <w:tr>
        <w:tc>
          <w:tcPr>
            <w:tcW w:type="dxa" w:w="2160"/>
          </w:tcPr>
          <w:p>
            <w:r>
              <w:t>39:40</w:t>
            </w:r>
          </w:p>
        </w:tc>
        <w:tc>
          <w:tcPr>
            <w:tcW w:type="dxa" w:w="2160"/>
          </w:tcPr>
          <w:p>
            <w:r>
              <w:t>39:41</w:t>
            </w:r>
          </w:p>
        </w:tc>
        <w:tc>
          <w:tcPr>
            <w:tcW w:type="dxa" w:w="2160"/>
          </w:tcPr>
          <w:p>
            <w:r>
              <w:t>SPEAKER_06</w:t>
            </w:r>
          </w:p>
        </w:tc>
        <w:tc>
          <w:tcPr>
            <w:tcW w:type="dxa" w:w="2160"/>
          </w:tcPr>
          <w:p>
            <w:r>
              <w:t>专业性的东西呢。</w:t>
            </w:r>
          </w:p>
        </w:tc>
      </w:tr>
      <w:tr>
        <w:tc>
          <w:tcPr>
            <w:tcW w:type="dxa" w:w="2160"/>
          </w:tcPr>
          <w:p>
            <w:r>
              <w:t>39:41</w:t>
            </w:r>
          </w:p>
        </w:tc>
        <w:tc>
          <w:tcPr>
            <w:tcW w:type="dxa" w:w="2160"/>
          </w:tcPr>
          <w:p>
            <w:r>
              <w:t>39:55</w:t>
            </w:r>
          </w:p>
        </w:tc>
        <w:tc>
          <w:tcPr>
            <w:tcW w:type="dxa" w:w="2160"/>
          </w:tcPr>
          <w:p>
            <w:r>
              <w:t>SPEAKER_06</w:t>
            </w:r>
          </w:p>
        </w:tc>
        <w:tc>
          <w:tcPr>
            <w:tcW w:type="dxa" w:w="2160"/>
          </w:tcPr>
          <w:p>
            <w:r>
              <w:t>其实刚才你虽然总上说，你们那个什么，那确实是存在那个各个部门专业性上，还是说整个这个这个智能化的需求上，还是有各自的一些特点，各自的单独的一些需求。</w:t>
            </w:r>
          </w:p>
        </w:tc>
      </w:tr>
      <w:tr>
        <w:tc>
          <w:tcPr>
            <w:tcW w:type="dxa" w:w="2160"/>
          </w:tcPr>
          <w:p>
            <w:r>
              <w:t>39:55</w:t>
            </w:r>
          </w:p>
        </w:tc>
        <w:tc>
          <w:tcPr>
            <w:tcW w:type="dxa" w:w="2160"/>
          </w:tcPr>
          <w:p>
            <w:r>
              <w:t>40:03</w:t>
            </w:r>
          </w:p>
        </w:tc>
        <w:tc>
          <w:tcPr>
            <w:tcW w:type="dxa" w:w="2160"/>
          </w:tcPr>
          <w:p>
            <w:r>
              <w:t>SPEAKER_06</w:t>
            </w:r>
          </w:p>
        </w:tc>
        <w:tc>
          <w:tcPr>
            <w:tcW w:type="dxa" w:w="2160"/>
          </w:tcPr>
          <w:p>
            <w:r>
              <w:t>这是我觉得我说的电，那个那个很多那个。</w:t>
            </w:r>
          </w:p>
        </w:tc>
      </w:tr>
      <w:tr>
        <w:tc>
          <w:tcPr>
            <w:tcW w:type="dxa" w:w="2160"/>
          </w:tcPr>
          <w:p>
            <w:r>
              <w:t>40:03</w:t>
            </w:r>
          </w:p>
        </w:tc>
        <w:tc>
          <w:tcPr>
            <w:tcW w:type="dxa" w:w="2160"/>
          </w:tcPr>
          <w:p>
            <w:r>
              <w:t>40:06</w:t>
            </w:r>
          </w:p>
        </w:tc>
        <w:tc>
          <w:tcPr>
            <w:tcW w:type="dxa" w:w="2160"/>
          </w:tcPr>
          <w:p>
            <w:r>
              <w:t>SPEAKER_06</w:t>
            </w:r>
          </w:p>
        </w:tc>
        <w:tc>
          <w:tcPr>
            <w:tcW w:type="dxa" w:w="2160"/>
          </w:tcPr>
          <w:p>
            <w:r>
              <w:t>，最后的是就说你们素赢的事素赢的事情。</w:t>
            </w:r>
          </w:p>
        </w:tc>
      </w:tr>
      <w:tr>
        <w:tc>
          <w:tcPr>
            <w:tcW w:type="dxa" w:w="2160"/>
          </w:tcPr>
          <w:p>
            <w:r>
              <w:t>40:06</w:t>
            </w:r>
          </w:p>
        </w:tc>
        <w:tc>
          <w:tcPr>
            <w:tcW w:type="dxa" w:w="2160"/>
          </w:tcPr>
          <w:p>
            <w:r>
              <w:t>40:15</w:t>
            </w:r>
          </w:p>
        </w:tc>
        <w:tc>
          <w:tcPr>
            <w:tcW w:type="dxa" w:w="2160"/>
          </w:tcPr>
          <w:p>
            <w:r>
              <w:t>SPEAKER_06</w:t>
            </w:r>
          </w:p>
        </w:tc>
        <w:tc>
          <w:tcPr>
            <w:tcW w:type="dxa" w:w="2160"/>
          </w:tcPr>
          <w:p>
            <w:r>
              <w:t>当然我我知道那个领导们晚上也急，现在各各位领导们也急，我觉得你在这个整体集的这个。</w:t>
            </w:r>
          </w:p>
        </w:tc>
      </w:tr>
      <w:tr>
        <w:tc>
          <w:tcPr>
            <w:tcW w:type="dxa" w:w="2160"/>
          </w:tcPr>
          <w:p>
            <w:r>
              <w:t>40:15</w:t>
            </w:r>
          </w:p>
        </w:tc>
        <w:tc>
          <w:tcPr>
            <w:tcW w:type="dxa" w:w="2160"/>
          </w:tcPr>
          <w:p>
            <w:r>
              <w:t>40:30</w:t>
            </w:r>
          </w:p>
        </w:tc>
        <w:tc>
          <w:tcPr>
            <w:tcW w:type="dxa" w:w="2160"/>
          </w:tcPr>
          <w:p>
            <w:r>
              <w:t>SPEAKER_06</w:t>
            </w:r>
          </w:p>
        </w:tc>
        <w:tc>
          <w:tcPr>
            <w:tcW w:type="dxa" w:w="2160"/>
          </w:tcPr>
          <w:p>
            <w:r>
              <w:t>条件下的，我们觉得还是看我们缺什么东西，先做哪个哪些东西，而不是说一下子就上，哪个部门提了，哪个部门需要需要需要需要去要求的急，就做哪些项目，可能我们还是要排一排先后的顺序，哪</w:t>
            </w:r>
          </w:p>
        </w:tc>
      </w:tr>
      <w:tr>
        <w:tc>
          <w:tcPr>
            <w:tcW w:type="dxa" w:w="2160"/>
          </w:tcPr>
          <w:p>
            <w:r>
              <w:t>40:30</w:t>
            </w:r>
          </w:p>
        </w:tc>
        <w:tc>
          <w:tcPr>
            <w:tcW w:type="dxa" w:w="2160"/>
          </w:tcPr>
          <w:p>
            <w:r>
              <w:t>40:33</w:t>
            </w:r>
          </w:p>
        </w:tc>
        <w:tc>
          <w:tcPr>
            <w:tcW w:type="dxa" w:w="2160"/>
          </w:tcPr>
          <w:p>
            <w:r>
              <w:t>SPEAKER_06</w:t>
            </w:r>
          </w:p>
        </w:tc>
        <w:tc>
          <w:tcPr>
            <w:tcW w:type="dxa" w:w="2160"/>
          </w:tcPr>
          <w:p>
            <w:r>
              <w:t>些东西更紧，更迫切，对我们的经营。</w:t>
            </w:r>
          </w:p>
        </w:tc>
      </w:tr>
      <w:tr>
        <w:tc>
          <w:tcPr>
            <w:tcW w:type="dxa" w:w="2160"/>
          </w:tcPr>
          <w:p>
            <w:r>
              <w:t>40:33</w:t>
            </w:r>
          </w:p>
        </w:tc>
        <w:tc>
          <w:tcPr>
            <w:tcW w:type="dxa" w:w="2160"/>
          </w:tcPr>
          <w:p>
            <w:r>
              <w:t>40:43</w:t>
            </w:r>
          </w:p>
        </w:tc>
        <w:tc>
          <w:tcPr>
            <w:tcW w:type="dxa" w:w="2160"/>
          </w:tcPr>
          <w:p>
            <w:r>
              <w:t>SPEAKER_06</w:t>
            </w:r>
          </w:p>
        </w:tc>
        <w:tc>
          <w:tcPr>
            <w:tcW w:type="dxa" w:w="2160"/>
          </w:tcPr>
          <w:p>
            <w:r>
              <w:t>对我们的利润对我们的效率其实更快一些，而不是说满足各个部门的领导的一个需求，简便的履行。</w:t>
            </w:r>
          </w:p>
        </w:tc>
      </w:tr>
      <w:tr>
        <w:tc>
          <w:tcPr>
            <w:tcW w:type="dxa" w:w="2160"/>
          </w:tcPr>
          <w:p>
            <w:r>
              <w:t>40:43</w:t>
            </w:r>
          </w:p>
        </w:tc>
        <w:tc>
          <w:tcPr>
            <w:tcW w:type="dxa" w:w="2160"/>
          </w:tcPr>
          <w:p>
            <w:r>
              <w:t>40:47</w:t>
            </w:r>
          </w:p>
        </w:tc>
        <w:tc>
          <w:tcPr>
            <w:tcW w:type="dxa" w:w="2160"/>
          </w:tcPr>
          <w:p>
            <w:r>
              <w:t>SPEAKER_06</w:t>
            </w:r>
          </w:p>
        </w:tc>
        <w:tc>
          <w:tcPr>
            <w:tcW w:type="dxa" w:w="2160"/>
          </w:tcPr>
          <w:p>
            <w:r>
              <w:t>这个没啥比较对，我觉得还是往我们经营的效益上。</w:t>
            </w:r>
          </w:p>
        </w:tc>
      </w:tr>
      <w:tr>
        <w:tc>
          <w:tcPr>
            <w:tcW w:type="dxa" w:w="2160"/>
          </w:tcPr>
          <w:p>
            <w:r>
              <w:t>40:47</w:t>
            </w:r>
          </w:p>
        </w:tc>
        <w:tc>
          <w:tcPr>
            <w:tcW w:type="dxa" w:w="2160"/>
          </w:tcPr>
          <w:p>
            <w:r>
              <w:t>40:53</w:t>
            </w:r>
          </w:p>
        </w:tc>
        <w:tc>
          <w:tcPr>
            <w:tcW w:type="dxa" w:w="2160"/>
          </w:tcPr>
          <w:p>
            <w:r>
              <w:t>SPEAKER_06</w:t>
            </w:r>
          </w:p>
        </w:tc>
        <w:tc>
          <w:tcPr>
            <w:tcW w:type="dxa" w:w="2160"/>
          </w:tcPr>
          <w:p>
            <w:r>
              <w:t>重点资源我先往这个这这这个地方去靠多少嗯。</w:t>
            </w:r>
          </w:p>
        </w:tc>
      </w:tr>
      <w:tr>
        <w:tc>
          <w:tcPr>
            <w:tcW w:type="dxa" w:w="2160"/>
          </w:tcPr>
          <w:p>
            <w:r>
              <w:t>40:53</w:t>
            </w:r>
          </w:p>
        </w:tc>
        <w:tc>
          <w:tcPr>
            <w:tcW w:type="dxa" w:w="2160"/>
          </w:tcPr>
          <w:p>
            <w:r>
              <w:t>40:56</w:t>
            </w:r>
          </w:p>
        </w:tc>
        <w:tc>
          <w:tcPr>
            <w:tcW w:type="dxa" w:w="2160"/>
          </w:tcPr>
          <w:p>
            <w:r>
              <w:t>SPEAKER_03</w:t>
            </w:r>
          </w:p>
        </w:tc>
        <w:tc>
          <w:tcPr>
            <w:tcW w:type="dxa" w:w="2160"/>
          </w:tcPr>
          <w:p>
            <w:r>
              <w:t>好，那黄总，我回应您，您说的也都对。</w:t>
            </w:r>
          </w:p>
        </w:tc>
      </w:tr>
      <w:tr>
        <w:tc>
          <w:tcPr>
            <w:tcW w:type="dxa" w:w="2160"/>
          </w:tcPr>
          <w:p>
            <w:r>
              <w:t>40:56</w:t>
            </w:r>
          </w:p>
        </w:tc>
        <w:tc>
          <w:tcPr>
            <w:tcW w:type="dxa" w:w="2160"/>
          </w:tcPr>
          <w:p>
            <w:r>
              <w:t>41:01</w:t>
            </w:r>
          </w:p>
        </w:tc>
        <w:tc>
          <w:tcPr>
            <w:tcW w:type="dxa" w:w="2160"/>
          </w:tcPr>
          <w:p>
            <w:r>
              <w:t>SPEAKER_03</w:t>
            </w:r>
          </w:p>
        </w:tc>
        <w:tc>
          <w:tcPr>
            <w:tcW w:type="dxa" w:w="2160"/>
          </w:tcPr>
          <w:p>
            <w:r>
              <w:t>那但是整个的AR的这一块呢发展特别的快。</w:t>
            </w:r>
          </w:p>
        </w:tc>
      </w:tr>
      <w:tr>
        <w:tc>
          <w:tcPr>
            <w:tcW w:type="dxa" w:w="2160"/>
          </w:tcPr>
          <w:p>
            <w:r>
              <w:t>41:01</w:t>
            </w:r>
          </w:p>
        </w:tc>
        <w:tc>
          <w:tcPr>
            <w:tcW w:type="dxa" w:w="2160"/>
          </w:tcPr>
          <w:p>
            <w:r>
              <w:t>41:05</w:t>
            </w:r>
          </w:p>
        </w:tc>
        <w:tc>
          <w:tcPr>
            <w:tcW w:type="dxa" w:w="2160"/>
          </w:tcPr>
          <w:p>
            <w:r>
              <w:t>SPEAKER_03</w:t>
            </w:r>
          </w:p>
        </w:tc>
        <w:tc>
          <w:tcPr>
            <w:tcW w:type="dxa" w:w="2160"/>
          </w:tcPr>
          <w:p>
            <w:r>
              <w:t>所以呢我们采取的是小步快跑，快速的迭代。</w:t>
            </w:r>
          </w:p>
        </w:tc>
      </w:tr>
      <w:tr>
        <w:tc>
          <w:tcPr>
            <w:tcW w:type="dxa" w:w="2160"/>
          </w:tcPr>
          <w:p>
            <w:r>
              <w:t>41:05</w:t>
            </w:r>
          </w:p>
        </w:tc>
        <w:tc>
          <w:tcPr>
            <w:tcW w:type="dxa" w:w="2160"/>
          </w:tcPr>
          <w:p>
            <w:r>
              <w:t>41:06</w:t>
            </w:r>
          </w:p>
        </w:tc>
        <w:tc>
          <w:tcPr>
            <w:tcW w:type="dxa" w:w="2160"/>
          </w:tcPr>
          <w:p>
            <w:r>
              <w:t>SPEAKER_03</w:t>
            </w:r>
          </w:p>
        </w:tc>
        <w:tc>
          <w:tcPr>
            <w:tcW w:type="dxa" w:w="2160"/>
          </w:tcPr>
          <w:p>
            <w:r>
              <w:t>就是我们不能再等。</w:t>
            </w:r>
          </w:p>
        </w:tc>
      </w:tr>
      <w:tr>
        <w:tc>
          <w:tcPr>
            <w:tcW w:type="dxa" w:w="2160"/>
          </w:tcPr>
          <w:p>
            <w:r>
              <w:t>41:06</w:t>
            </w:r>
          </w:p>
        </w:tc>
        <w:tc>
          <w:tcPr>
            <w:tcW w:type="dxa" w:w="2160"/>
          </w:tcPr>
          <w:p>
            <w:r>
              <w:t>41:10</w:t>
            </w:r>
          </w:p>
        </w:tc>
        <w:tc>
          <w:tcPr>
            <w:tcW w:type="dxa" w:w="2160"/>
          </w:tcPr>
          <w:p>
            <w:r>
              <w:t>SPEAKER_03</w:t>
            </w:r>
          </w:p>
        </w:tc>
        <w:tc>
          <w:tcPr>
            <w:tcW w:type="dxa" w:w="2160"/>
          </w:tcPr>
          <w:p>
            <w:r>
              <w:t>那这一块呢是人工智能的整个的团队来做。</w:t>
            </w:r>
          </w:p>
        </w:tc>
      </w:tr>
      <w:tr>
        <w:tc>
          <w:tcPr>
            <w:tcW w:type="dxa" w:w="2160"/>
          </w:tcPr>
          <w:p>
            <w:r>
              <w:t>41:10</w:t>
            </w:r>
          </w:p>
        </w:tc>
        <w:tc>
          <w:tcPr>
            <w:tcW w:type="dxa" w:w="2160"/>
          </w:tcPr>
          <w:p>
            <w:r>
              <w:t>41:19</w:t>
            </w:r>
          </w:p>
        </w:tc>
        <w:tc>
          <w:tcPr>
            <w:tcW w:type="dxa" w:w="2160"/>
          </w:tcPr>
          <w:p>
            <w:r>
              <w:t>SPEAKER_03</w:t>
            </w:r>
          </w:p>
        </w:tc>
        <w:tc>
          <w:tcPr>
            <w:tcW w:type="dxa" w:w="2160"/>
          </w:tcPr>
          <w:p>
            <w:r>
              <w:t>您刚才讲的线上化和这个自动化，会有流程数字化中心的团队来进行相关的这样的的去负责来进行。</w:t>
            </w:r>
          </w:p>
        </w:tc>
      </w:tr>
      <w:tr>
        <w:tc>
          <w:tcPr>
            <w:tcW w:type="dxa" w:w="2160"/>
          </w:tcPr>
          <w:p>
            <w:r>
              <w:t>41:19</w:t>
            </w:r>
          </w:p>
        </w:tc>
        <w:tc>
          <w:tcPr>
            <w:tcW w:type="dxa" w:w="2160"/>
          </w:tcPr>
          <w:p>
            <w:r>
              <w:t>41:21</w:t>
            </w:r>
          </w:p>
        </w:tc>
        <w:tc>
          <w:tcPr>
            <w:tcW w:type="dxa" w:w="2160"/>
          </w:tcPr>
          <w:p>
            <w:r>
              <w:t>SPEAKER_03</w:t>
            </w:r>
          </w:p>
        </w:tc>
        <w:tc>
          <w:tcPr>
            <w:tcW w:type="dxa" w:w="2160"/>
          </w:tcPr>
          <w:p>
            <w:r>
              <w:t>那第二个呢，您刚才提到的也非常好。</w:t>
            </w:r>
          </w:p>
        </w:tc>
      </w:tr>
      <w:tr>
        <w:tc>
          <w:tcPr>
            <w:tcW w:type="dxa" w:w="2160"/>
          </w:tcPr>
          <w:p>
            <w:r>
              <w:t>41:21</w:t>
            </w:r>
          </w:p>
        </w:tc>
        <w:tc>
          <w:tcPr>
            <w:tcW w:type="dxa" w:w="2160"/>
          </w:tcPr>
          <w:p>
            <w:r>
              <w:t>41:23</w:t>
            </w:r>
          </w:p>
        </w:tc>
        <w:tc>
          <w:tcPr>
            <w:tcW w:type="dxa" w:w="2160"/>
          </w:tcPr>
          <w:p>
            <w:r>
              <w:t>SPEAKER_03</w:t>
            </w:r>
          </w:p>
        </w:tc>
        <w:tc>
          <w:tcPr>
            <w:tcW w:type="dxa" w:w="2160"/>
          </w:tcPr>
          <w:p>
            <w:r>
              <w:t>就是要有业务部门。</w:t>
            </w:r>
          </w:p>
        </w:tc>
      </w:tr>
      <w:tr>
        <w:tc>
          <w:tcPr>
            <w:tcW w:type="dxa" w:w="2160"/>
          </w:tcPr>
          <w:p>
            <w:r>
              <w:t>41:23</w:t>
            </w:r>
          </w:p>
        </w:tc>
        <w:tc>
          <w:tcPr>
            <w:tcW w:type="dxa" w:w="2160"/>
          </w:tcPr>
          <w:p>
            <w:r>
              <w:t>41:31</w:t>
            </w:r>
          </w:p>
        </w:tc>
        <w:tc>
          <w:tcPr>
            <w:tcW w:type="dxa" w:w="2160"/>
          </w:tcPr>
          <w:p>
            <w:r>
              <w:t>SPEAKER_03</w:t>
            </w:r>
          </w:p>
        </w:tc>
        <w:tc>
          <w:tcPr>
            <w:tcW w:type="dxa" w:w="2160"/>
          </w:tcPr>
          <w:p>
            <w:r>
              <w:t>所以我们在无论是说哪一个场景，我们都提到了要业务部门深度的参与，这不可能是技术。</w:t>
            </w:r>
          </w:p>
        </w:tc>
      </w:tr>
      <w:tr>
        <w:tc>
          <w:tcPr>
            <w:tcW w:type="dxa" w:w="2160"/>
          </w:tcPr>
          <w:p>
            <w:r>
              <w:t>41:31</w:t>
            </w:r>
          </w:p>
        </w:tc>
        <w:tc>
          <w:tcPr>
            <w:tcW w:type="dxa" w:w="2160"/>
          </w:tcPr>
          <w:p>
            <w:r>
              <w:t>41:33</w:t>
            </w:r>
          </w:p>
        </w:tc>
        <w:tc>
          <w:tcPr>
            <w:tcW w:type="dxa" w:w="2160"/>
          </w:tcPr>
          <w:p>
            <w:r>
              <w:t>SPEAKER_03</w:t>
            </w:r>
          </w:p>
        </w:tc>
        <w:tc>
          <w:tcPr>
            <w:tcW w:type="dxa" w:w="2160"/>
          </w:tcPr>
          <w:p>
            <w:r>
              <w:t>但是我们在这里面能做到一个什么呢？</w:t>
            </w:r>
          </w:p>
        </w:tc>
      </w:tr>
      <w:tr>
        <w:tc>
          <w:tcPr>
            <w:tcW w:type="dxa" w:w="2160"/>
          </w:tcPr>
          <w:p>
            <w:r>
              <w:t>41:33</w:t>
            </w:r>
          </w:p>
        </w:tc>
        <w:tc>
          <w:tcPr>
            <w:tcW w:type="dxa" w:w="2160"/>
          </w:tcPr>
          <w:p>
            <w:r>
              <w:t>41:39</w:t>
            </w:r>
          </w:p>
        </w:tc>
        <w:tc>
          <w:tcPr>
            <w:tcW w:type="dxa" w:w="2160"/>
          </w:tcPr>
          <w:p>
            <w:r>
              <w:t>SPEAKER_03</w:t>
            </w:r>
          </w:p>
        </w:tc>
        <w:tc>
          <w:tcPr>
            <w:tcW w:type="dxa" w:w="2160"/>
          </w:tcPr>
          <w:p>
            <w:r>
              <w:t>就是刚才金发所说的，我们能把我们的整个的AR的底座打的好。</w:t>
            </w:r>
          </w:p>
        </w:tc>
      </w:tr>
      <w:tr>
        <w:tc>
          <w:tcPr>
            <w:tcW w:type="dxa" w:w="2160"/>
          </w:tcPr>
          <w:p>
            <w:r>
              <w:t>41:39</w:t>
            </w:r>
          </w:p>
        </w:tc>
        <w:tc>
          <w:tcPr>
            <w:tcW w:type="dxa" w:w="2160"/>
          </w:tcPr>
          <w:p>
            <w:r>
              <w:t>41:44</w:t>
            </w:r>
          </w:p>
        </w:tc>
        <w:tc>
          <w:tcPr>
            <w:tcW w:type="dxa" w:w="2160"/>
          </w:tcPr>
          <w:p>
            <w:r>
              <w:t>SPEAKER_03</w:t>
            </w:r>
          </w:p>
        </w:tc>
        <w:tc>
          <w:tcPr>
            <w:tcW w:type="dxa" w:w="2160"/>
          </w:tcPr>
          <w:p>
            <w:r>
              <w:t>我们接入一些大模型来供大家能够安全的来用。</w:t>
            </w:r>
          </w:p>
        </w:tc>
      </w:tr>
      <w:tr>
        <w:tc>
          <w:tcPr>
            <w:tcW w:type="dxa" w:w="2160"/>
          </w:tcPr>
          <w:p>
            <w:r>
              <w:t>41:44</w:t>
            </w:r>
          </w:p>
        </w:tc>
        <w:tc>
          <w:tcPr>
            <w:tcW w:type="dxa" w:w="2160"/>
          </w:tcPr>
          <w:p>
            <w:r>
              <w:t>41:53</w:t>
            </w:r>
          </w:p>
        </w:tc>
        <w:tc>
          <w:tcPr>
            <w:tcW w:type="dxa" w:w="2160"/>
          </w:tcPr>
          <w:p>
            <w:r>
              <w:t>SPEAKER_03</w:t>
            </w:r>
          </w:p>
        </w:tc>
        <w:tc>
          <w:tcPr>
            <w:tcW w:type="dxa" w:w="2160"/>
          </w:tcPr>
          <w:p>
            <w:r>
              <w:t>那第三个就是刚才您提到的这一块呃，这个这个相关的工作，我也会带回去，让整个的流程数字化中心这边。</w:t>
            </w:r>
          </w:p>
        </w:tc>
      </w:tr>
      <w:tr>
        <w:tc>
          <w:tcPr>
            <w:tcW w:type="dxa" w:w="2160"/>
          </w:tcPr>
          <w:p>
            <w:r>
              <w:t>41:53</w:t>
            </w:r>
          </w:p>
        </w:tc>
        <w:tc>
          <w:tcPr>
            <w:tcW w:type="dxa" w:w="2160"/>
          </w:tcPr>
          <w:p>
            <w:r>
              <w:t>41:57</w:t>
            </w:r>
          </w:p>
        </w:tc>
        <w:tc>
          <w:tcPr>
            <w:tcW w:type="dxa" w:w="2160"/>
          </w:tcPr>
          <w:p>
            <w:r>
              <w:t>SPEAKER_03</w:t>
            </w:r>
          </w:p>
        </w:tc>
        <w:tc>
          <w:tcPr>
            <w:tcW w:type="dxa" w:w="2160"/>
          </w:tcPr>
          <w:p>
            <w:r>
              <w:t>来加紧整个和各个业务的这一块的线下化。</w:t>
            </w:r>
          </w:p>
        </w:tc>
      </w:tr>
      <w:tr>
        <w:tc>
          <w:tcPr>
            <w:tcW w:type="dxa" w:w="2160"/>
          </w:tcPr>
          <w:p>
            <w:r>
              <w:t>41:57</w:t>
            </w:r>
          </w:p>
        </w:tc>
        <w:tc>
          <w:tcPr>
            <w:tcW w:type="dxa" w:w="2160"/>
          </w:tcPr>
          <w:p>
            <w:r>
              <w:t>42:01</w:t>
            </w:r>
          </w:p>
        </w:tc>
        <w:tc>
          <w:tcPr>
            <w:tcW w:type="dxa" w:w="2160"/>
          </w:tcPr>
          <w:p>
            <w:r>
              <w:t>SPEAKER_03</w:t>
            </w:r>
          </w:p>
        </w:tc>
        <w:tc>
          <w:tcPr>
            <w:tcW w:type="dxa" w:w="2160"/>
          </w:tcPr>
          <w:p>
            <w:r>
              <w:t>包括刚才丁明总讲到的数据质量等等的这一块的环节。</w:t>
            </w:r>
          </w:p>
        </w:tc>
      </w:tr>
      <w:tr>
        <w:tc>
          <w:tcPr>
            <w:tcW w:type="dxa" w:w="2160"/>
          </w:tcPr>
          <w:p>
            <w:r>
              <w:t>42:01</w:t>
            </w:r>
          </w:p>
        </w:tc>
        <w:tc>
          <w:tcPr>
            <w:tcW w:type="dxa" w:w="2160"/>
          </w:tcPr>
          <w:p>
            <w:r>
              <w:t>42:02</w:t>
            </w:r>
          </w:p>
        </w:tc>
        <w:tc>
          <w:tcPr>
            <w:tcW w:type="dxa" w:w="2160"/>
          </w:tcPr>
          <w:p>
            <w:r>
              <w:t>SPEAKER_03</w:t>
            </w:r>
          </w:p>
        </w:tc>
        <w:tc>
          <w:tcPr>
            <w:tcW w:type="dxa" w:w="2160"/>
          </w:tcPr>
          <w:p>
            <w:r>
              <w:t>我我回应一下方总。</w:t>
            </w:r>
          </w:p>
        </w:tc>
      </w:tr>
      <w:tr>
        <w:tc>
          <w:tcPr>
            <w:tcW w:type="dxa" w:w="2160"/>
          </w:tcPr>
          <w:p>
            <w:r>
              <w:t>42:02</w:t>
            </w:r>
          </w:p>
        </w:tc>
        <w:tc>
          <w:tcPr>
            <w:tcW w:type="dxa" w:w="2160"/>
          </w:tcPr>
          <w:p>
            <w:r>
              <w:t>42:03</w:t>
            </w:r>
          </w:p>
        </w:tc>
        <w:tc>
          <w:tcPr>
            <w:tcW w:type="dxa" w:w="2160"/>
          </w:tcPr>
          <w:p>
            <w:r>
              <w:t>SPEAKER_03</w:t>
            </w:r>
          </w:p>
        </w:tc>
        <w:tc>
          <w:tcPr>
            <w:tcW w:type="dxa" w:w="2160"/>
          </w:tcPr>
          <w:p>
            <w:r>
              <w:t>好，谢谢。</w:t>
            </w:r>
          </w:p>
        </w:tc>
      </w:tr>
      <w:tr>
        <w:tc>
          <w:tcPr>
            <w:tcW w:type="dxa" w:w="2160"/>
          </w:tcPr>
          <w:p>
            <w:r>
              <w:t>42:03</w:t>
            </w:r>
          </w:p>
        </w:tc>
        <w:tc>
          <w:tcPr>
            <w:tcW w:type="dxa" w:w="2160"/>
          </w:tcPr>
          <w:p>
            <w:r>
              <w:t>42:18</w:t>
            </w:r>
          </w:p>
        </w:tc>
        <w:tc>
          <w:tcPr>
            <w:tcW w:type="dxa" w:w="2160"/>
          </w:tcPr>
          <w:p>
            <w:r>
              <w:t>未知</w:t>
            </w:r>
          </w:p>
        </w:tc>
        <w:tc>
          <w:tcPr>
            <w:tcW w:type="dxa" w:w="2160"/>
          </w:tcPr>
          <w:p>
            <w:r>
              <w:t>李总。</w:t>
            </w:r>
          </w:p>
        </w:tc>
      </w:tr>
      <w:tr>
        <w:tc>
          <w:tcPr>
            <w:tcW w:type="dxa" w:w="2160"/>
          </w:tcPr>
          <w:p>
            <w:r>
              <w:t>42:18</w:t>
            </w:r>
          </w:p>
        </w:tc>
        <w:tc>
          <w:tcPr>
            <w:tcW w:type="dxa" w:w="2160"/>
          </w:tcPr>
          <w:p>
            <w:r>
              <w:t>42:24</w:t>
            </w:r>
          </w:p>
        </w:tc>
        <w:tc>
          <w:tcPr>
            <w:tcW w:type="dxa" w:w="2160"/>
          </w:tcPr>
          <w:p>
            <w:r>
              <w:t>SPEAKER_05</w:t>
            </w:r>
          </w:p>
        </w:tc>
        <w:tc>
          <w:tcPr>
            <w:tcW w:type="dxa" w:w="2160"/>
          </w:tcPr>
          <w:p>
            <w:r>
              <w:t>会考一个探索这个，然后什么嗯可能是不是从功用层面两个层面。</w:t>
            </w:r>
          </w:p>
        </w:tc>
      </w:tr>
      <w:tr>
        <w:tc>
          <w:tcPr>
            <w:tcW w:type="dxa" w:w="2160"/>
          </w:tcPr>
          <w:p>
            <w:r>
              <w:t>42:24</w:t>
            </w:r>
          </w:p>
        </w:tc>
        <w:tc>
          <w:tcPr>
            <w:tcW w:type="dxa" w:w="2160"/>
          </w:tcPr>
          <w:p>
            <w:r>
              <w:t>42:33</w:t>
            </w:r>
          </w:p>
        </w:tc>
        <w:tc>
          <w:tcPr>
            <w:tcW w:type="dxa" w:w="2160"/>
          </w:tcPr>
          <w:p>
            <w:r>
              <w:t>SPEAKER_05</w:t>
            </w:r>
          </w:p>
        </w:tc>
        <w:tc>
          <w:tcPr>
            <w:tcW w:type="dxa" w:w="2160"/>
          </w:tcPr>
          <w:p>
            <w:r>
              <w:t>第一个是结合现在呃公司今营环节里面的一些溯源项目，这是基于啊应用层面的这个运用嘛，对吧？</w:t>
            </w:r>
          </w:p>
        </w:tc>
      </w:tr>
      <w:tr>
        <w:tc>
          <w:tcPr>
            <w:tcW w:type="dxa" w:w="2160"/>
          </w:tcPr>
          <w:p>
            <w:r>
              <w:t>42:33</w:t>
            </w:r>
          </w:p>
        </w:tc>
        <w:tc>
          <w:tcPr>
            <w:tcW w:type="dxa" w:w="2160"/>
          </w:tcPr>
          <w:p>
            <w:r>
              <w:t>42:39</w:t>
            </w:r>
          </w:p>
        </w:tc>
        <w:tc>
          <w:tcPr>
            <w:tcW w:type="dxa" w:w="2160"/>
          </w:tcPr>
          <w:p>
            <w:r>
              <w:t>SPEAKER_05</w:t>
            </w:r>
          </w:p>
        </w:tc>
        <w:tc>
          <w:tcPr>
            <w:tcW w:type="dxa" w:w="2160"/>
          </w:tcPr>
          <w:p>
            <w:r>
              <w:t>我我谈一下，就是从全员AI化这个角度嗯呃一些呃个人的思考吧。</w:t>
            </w:r>
          </w:p>
        </w:tc>
      </w:tr>
      <w:tr>
        <w:tc>
          <w:tcPr>
            <w:tcW w:type="dxa" w:w="2160"/>
          </w:tcPr>
          <w:p>
            <w:r>
              <w:t>42:39</w:t>
            </w:r>
          </w:p>
        </w:tc>
        <w:tc>
          <w:tcPr>
            <w:tcW w:type="dxa" w:w="2160"/>
          </w:tcPr>
          <w:p>
            <w:r>
              <w:t>42:47</w:t>
            </w:r>
          </w:p>
        </w:tc>
        <w:tc>
          <w:tcPr>
            <w:tcW w:type="dxa" w:w="2160"/>
          </w:tcPr>
          <w:p>
            <w:r>
              <w:t>SPEAKER_05</w:t>
            </w:r>
          </w:p>
        </w:tc>
        <w:tc>
          <w:tcPr>
            <w:tcW w:type="dxa" w:w="2160"/>
          </w:tcPr>
          <w:p>
            <w:r>
              <w:t>就是因为呃总长提出这个人工智能概念，最终极目标还是要围绕我们人工的呃。</w:t>
            </w:r>
          </w:p>
        </w:tc>
      </w:tr>
      <w:tr>
        <w:tc>
          <w:tcPr>
            <w:tcW w:type="dxa" w:w="2160"/>
          </w:tcPr>
          <w:p>
            <w:r>
              <w:t>42:47</w:t>
            </w:r>
          </w:p>
        </w:tc>
        <w:tc>
          <w:tcPr>
            <w:tcW w:type="dxa" w:w="2160"/>
          </w:tcPr>
          <w:p>
            <w:r>
              <w:t>42:48</w:t>
            </w:r>
          </w:p>
        </w:tc>
        <w:tc>
          <w:tcPr>
            <w:tcW w:type="dxa" w:w="2160"/>
          </w:tcPr>
          <w:p>
            <w:r>
              <w:t>SPEAKER_05</w:t>
            </w:r>
          </w:p>
        </w:tc>
        <w:tc>
          <w:tcPr>
            <w:tcW w:type="dxa" w:w="2160"/>
          </w:tcPr>
          <w:p>
            <w:r>
              <w:t>提效嘛不嘛，对吧？</w:t>
            </w:r>
          </w:p>
        </w:tc>
      </w:tr>
      <w:tr>
        <w:tc>
          <w:tcPr>
            <w:tcW w:type="dxa" w:w="2160"/>
          </w:tcPr>
          <w:p>
            <w:r>
              <w:t>42:48</w:t>
            </w:r>
          </w:p>
        </w:tc>
        <w:tc>
          <w:tcPr>
            <w:tcW w:type="dxa" w:w="2160"/>
          </w:tcPr>
          <w:p>
            <w:r>
              <w:t>42:57</w:t>
            </w:r>
          </w:p>
        </w:tc>
        <w:tc>
          <w:tcPr>
            <w:tcW w:type="dxa" w:w="2160"/>
          </w:tcPr>
          <w:p>
            <w:r>
              <w:t>SPEAKER_05</w:t>
            </w:r>
          </w:p>
        </w:tc>
        <w:tc>
          <w:tcPr>
            <w:tcW w:type="dxa" w:w="2160"/>
          </w:tcPr>
          <w:p>
            <w:r>
              <w:t>对，所以从全员AI化这个方面来说，我觉得呃目前我们可能嗯首先我们公司还没有形成这样的氛围。</w:t>
            </w:r>
          </w:p>
        </w:tc>
      </w:tr>
      <w:tr>
        <w:tc>
          <w:tcPr>
            <w:tcW w:type="dxa" w:w="2160"/>
          </w:tcPr>
          <w:p>
            <w:r>
              <w:t>42:57</w:t>
            </w:r>
          </w:p>
        </w:tc>
        <w:tc>
          <w:tcPr>
            <w:tcW w:type="dxa" w:w="2160"/>
          </w:tcPr>
          <w:p>
            <w:r>
              <w:t>43:00</w:t>
            </w:r>
          </w:p>
        </w:tc>
        <w:tc>
          <w:tcPr>
            <w:tcW w:type="dxa" w:w="2160"/>
          </w:tcPr>
          <w:p>
            <w:r>
              <w:t>SPEAKER_05</w:t>
            </w:r>
          </w:p>
        </w:tc>
        <w:tc>
          <w:tcPr>
            <w:tcW w:type="dxa" w:w="2160"/>
          </w:tcPr>
          <w:p>
            <w:r>
              <w:t>第二个是呃大家可能对AI的。</w:t>
            </w:r>
          </w:p>
        </w:tc>
      </w:tr>
      <w:tr>
        <w:tc>
          <w:tcPr>
            <w:tcW w:type="dxa" w:w="2160"/>
          </w:tcPr>
          <w:p>
            <w:r>
              <w:t>43:00</w:t>
            </w:r>
          </w:p>
        </w:tc>
        <w:tc>
          <w:tcPr>
            <w:tcW w:type="dxa" w:w="2160"/>
          </w:tcPr>
          <w:p>
            <w:r>
              <w:t>43:04</w:t>
            </w:r>
          </w:p>
        </w:tc>
        <w:tc>
          <w:tcPr>
            <w:tcW w:type="dxa" w:w="2160"/>
          </w:tcPr>
          <w:p>
            <w:r>
              <w:t>SPEAKER_05</w:t>
            </w:r>
          </w:p>
        </w:tc>
        <w:tc>
          <w:tcPr>
            <w:tcW w:type="dxa" w:w="2160"/>
          </w:tcPr>
          <w:p>
            <w:r>
              <w:t>其实也可以仅仅停留在所谓的豆包跟这。</w:t>
            </w:r>
          </w:p>
        </w:tc>
      </w:tr>
      <w:tr>
        <w:tc>
          <w:tcPr>
            <w:tcW w:type="dxa" w:w="2160"/>
          </w:tcPr>
          <w:p>
            <w:r>
              <w:t>43:04</w:t>
            </w:r>
          </w:p>
        </w:tc>
        <w:tc>
          <w:tcPr>
            <w:tcW w:type="dxa" w:w="2160"/>
          </w:tcPr>
          <w:p>
            <w:r>
              <w:t>43:13</w:t>
            </w:r>
          </w:p>
        </w:tc>
        <w:tc>
          <w:tcPr>
            <w:tcW w:type="dxa" w:w="2160"/>
          </w:tcPr>
          <w:p>
            <w:r>
              <w:t>SPEAKER_05</w:t>
            </w:r>
          </w:p>
        </w:tc>
        <w:tc>
          <w:tcPr>
            <w:tcW w:type="dxa" w:w="2160"/>
          </w:tcPr>
          <w:p>
            <w:r>
              <w:t>但是真正的我们要把AI作为人学效的话，是要训练人家AI体成为一个军团，对吧？</w:t>
            </w:r>
          </w:p>
        </w:tc>
      </w:tr>
      <w:tr>
        <w:tc>
          <w:tcPr>
            <w:tcW w:type="dxa" w:w="2160"/>
          </w:tcPr>
          <w:p>
            <w:r>
              <w:t>43:13</w:t>
            </w:r>
          </w:p>
        </w:tc>
        <w:tc>
          <w:tcPr>
            <w:tcW w:type="dxa" w:w="2160"/>
          </w:tcPr>
          <w:p>
            <w:r>
              <w:t>43:15</w:t>
            </w:r>
          </w:p>
        </w:tc>
        <w:tc>
          <w:tcPr>
            <w:tcW w:type="dxa" w:w="2160"/>
          </w:tcPr>
          <w:p>
            <w:r>
              <w:t>SPEAKER_05</w:t>
            </w:r>
          </w:p>
        </w:tc>
        <w:tc>
          <w:tcPr>
            <w:tcW w:type="dxa" w:w="2160"/>
          </w:tcPr>
          <w:p>
            <w:r>
              <w:t>来代替配事。</w:t>
            </w:r>
          </w:p>
        </w:tc>
      </w:tr>
      <w:tr>
        <w:tc>
          <w:tcPr>
            <w:tcW w:type="dxa" w:w="2160"/>
          </w:tcPr>
          <w:p>
            <w:r>
              <w:t>43:15</w:t>
            </w:r>
          </w:p>
        </w:tc>
        <w:tc>
          <w:tcPr>
            <w:tcW w:type="dxa" w:w="2160"/>
          </w:tcPr>
          <w:p>
            <w:r>
              <w:t>43:18</w:t>
            </w:r>
          </w:p>
        </w:tc>
        <w:tc>
          <w:tcPr>
            <w:tcW w:type="dxa" w:w="2160"/>
          </w:tcPr>
          <w:p>
            <w:r>
              <w:t>SPEAKER_05</w:t>
            </w:r>
          </w:p>
        </w:tc>
        <w:tc>
          <w:tcPr>
            <w:tcW w:type="dxa" w:w="2160"/>
          </w:tcPr>
          <w:p>
            <w:r>
              <w:t>众包和冰C它只是一个。</w:t>
            </w:r>
          </w:p>
        </w:tc>
      </w:tr>
      <w:tr>
        <w:tc>
          <w:tcPr>
            <w:tcW w:type="dxa" w:w="2160"/>
          </w:tcPr>
          <w:p>
            <w:r>
              <w:t>43:18</w:t>
            </w:r>
          </w:p>
        </w:tc>
        <w:tc>
          <w:tcPr>
            <w:tcW w:type="dxa" w:w="2160"/>
          </w:tcPr>
          <w:p>
            <w:r>
              <w:t>43:23</w:t>
            </w:r>
          </w:p>
        </w:tc>
        <w:tc>
          <w:tcPr>
            <w:tcW w:type="dxa" w:w="2160"/>
          </w:tcPr>
          <w:p>
            <w:r>
              <w:t>SPEAKER_05</w:t>
            </w:r>
          </w:p>
        </w:tc>
        <w:tc>
          <w:tcPr>
            <w:tcW w:type="dxa" w:w="2160"/>
          </w:tcPr>
          <w:p>
            <w:r>
              <w:t>文本输出的一个一个工具，它不能代替人来做事儿，它不能够操作这个界面是吧？</w:t>
            </w:r>
          </w:p>
        </w:tc>
      </w:tr>
      <w:tr>
        <w:tc>
          <w:tcPr>
            <w:tcW w:type="dxa" w:w="2160"/>
          </w:tcPr>
          <w:p>
            <w:r>
              <w:t>43:23</w:t>
            </w:r>
          </w:p>
        </w:tc>
        <w:tc>
          <w:tcPr>
            <w:tcW w:type="dxa" w:w="2160"/>
          </w:tcPr>
          <w:p>
            <w:r>
              <w:t>43:37</w:t>
            </w:r>
          </w:p>
        </w:tc>
        <w:tc>
          <w:tcPr>
            <w:tcW w:type="dxa" w:w="2160"/>
          </w:tcPr>
          <w:p>
            <w:r>
              <w:t>SPEAKER_05</w:t>
            </w:r>
          </w:p>
        </w:tc>
        <w:tc>
          <w:tcPr>
            <w:tcW w:type="dxa" w:w="2160"/>
          </w:tcPr>
          <w:p>
            <w:r>
              <w:t>所以其实这个方面我觉得嗯这个作为人工智中心可能得帮助我们刚才丽婷也提到了，帮助我们引进一些工具，怎么能够训练为他跟关键岗位人才的一个结合体。</w:t>
            </w:r>
          </w:p>
        </w:tc>
      </w:tr>
      <w:tr>
        <w:tc>
          <w:tcPr>
            <w:tcW w:type="dxa" w:w="2160"/>
          </w:tcPr>
          <w:p>
            <w:r>
              <w:t>43:37</w:t>
            </w:r>
          </w:p>
        </w:tc>
        <w:tc>
          <w:tcPr>
            <w:tcW w:type="dxa" w:w="2160"/>
          </w:tcPr>
          <w:p>
            <w:r>
              <w:t>43:47</w:t>
            </w:r>
          </w:p>
        </w:tc>
        <w:tc>
          <w:tcPr>
            <w:tcW w:type="dxa" w:w="2160"/>
          </w:tcPr>
          <w:p>
            <w:r>
              <w:t>SPEAKER_05</w:t>
            </w:r>
          </w:p>
        </w:tc>
        <w:tc>
          <w:tcPr>
            <w:tcW w:type="dxa" w:w="2160"/>
          </w:tcPr>
          <w:p>
            <w:r>
              <w:t>就这个里面可能是我们要通过一些呃这种呃常规的这个培训和一些这个这个叫做普及吧。</w:t>
            </w:r>
          </w:p>
        </w:tc>
      </w:tr>
      <w:tr>
        <w:tc>
          <w:tcPr>
            <w:tcW w:type="dxa" w:w="2160"/>
          </w:tcPr>
          <w:p>
            <w:r>
              <w:t>43:47</w:t>
            </w:r>
          </w:p>
        </w:tc>
        <w:tc>
          <w:tcPr>
            <w:tcW w:type="dxa" w:w="2160"/>
          </w:tcPr>
          <w:p>
            <w:r>
              <w:t>43:52</w:t>
            </w:r>
          </w:p>
        </w:tc>
        <w:tc>
          <w:tcPr>
            <w:tcW w:type="dxa" w:w="2160"/>
          </w:tcPr>
          <w:p>
            <w:r>
              <w:t>SPEAKER_05</w:t>
            </w:r>
          </w:p>
        </w:tc>
        <w:tc>
          <w:tcPr>
            <w:tcW w:type="dxa" w:w="2160"/>
          </w:tcPr>
          <w:p>
            <w:r>
              <w:t>你现在大家用的一些agent，可能是龙虾open claw这种，对吧？</w:t>
            </w:r>
          </w:p>
        </w:tc>
      </w:tr>
      <w:tr>
        <w:tc>
          <w:tcPr>
            <w:tcW w:type="dxa" w:w="2160"/>
          </w:tcPr>
          <w:p>
            <w:r>
              <w:t>43:52</w:t>
            </w:r>
          </w:p>
        </w:tc>
        <w:tc>
          <w:tcPr>
            <w:tcW w:type="dxa" w:w="2160"/>
          </w:tcPr>
          <w:p>
            <w:r>
              <w:t>43:52</w:t>
            </w:r>
          </w:p>
        </w:tc>
        <w:tc>
          <w:tcPr>
            <w:tcW w:type="dxa" w:w="2160"/>
          </w:tcPr>
          <w:p>
            <w:r>
              <w:t>SPEAKER_05</w:t>
            </w:r>
          </w:p>
        </w:tc>
        <w:tc>
          <w:tcPr>
            <w:tcW w:type="dxa" w:w="2160"/>
          </w:tcPr>
          <w:p>
            <w:r>
              <w:t>は。</w:t>
            </w:r>
          </w:p>
        </w:tc>
      </w:tr>
      <w:tr>
        <w:tc>
          <w:tcPr>
            <w:tcW w:type="dxa" w:w="2160"/>
          </w:tcPr>
          <w:p>
            <w:r>
              <w:t>43:52</w:t>
            </w:r>
          </w:p>
        </w:tc>
        <w:tc>
          <w:tcPr>
            <w:tcW w:type="dxa" w:w="2160"/>
          </w:tcPr>
          <w:p>
            <w:r>
              <w:t>44:05</w:t>
            </w:r>
          </w:p>
        </w:tc>
        <w:tc>
          <w:tcPr>
            <w:tcW w:type="dxa" w:w="2160"/>
          </w:tcPr>
          <w:p>
            <w:r>
              <w:t>SPEAKER_05</w:t>
            </w:r>
          </w:p>
        </w:tc>
        <w:tc>
          <w:tcPr>
            <w:tcW w:type="dxa" w:w="2160"/>
          </w:tcPr>
          <w:p>
            <w:r>
              <w:t>他要训练他写cody写代码，然后包括去执行指令，然后变成他的他成为我的一个工作助手，直接帮我分配任务，直接帮我发邮件，直接帮我做什么什么事情。</w:t>
            </w:r>
          </w:p>
        </w:tc>
      </w:tr>
      <w:tr>
        <w:tc>
          <w:tcPr>
            <w:tcW w:type="dxa" w:w="2160"/>
          </w:tcPr>
          <w:p>
            <w:r>
              <w:t>44:05</w:t>
            </w:r>
          </w:p>
        </w:tc>
        <w:tc>
          <w:tcPr>
            <w:tcW w:type="dxa" w:w="2160"/>
          </w:tcPr>
          <w:p>
            <w:r>
              <w:t>44:10</w:t>
            </w:r>
          </w:p>
        </w:tc>
        <w:tc>
          <w:tcPr>
            <w:tcW w:type="dxa" w:w="2160"/>
          </w:tcPr>
          <w:p>
            <w:r>
              <w:t>SPEAKER_05</w:t>
            </w:r>
          </w:p>
        </w:tc>
        <w:tc>
          <w:tcPr>
            <w:tcW w:type="dxa" w:w="2160"/>
          </w:tcPr>
          <w:p>
            <w:r>
              <w:t>这个才能真正成为员工提效减员的一个一个一个重点。</w:t>
            </w:r>
          </w:p>
        </w:tc>
      </w:tr>
      <w:tr>
        <w:tc>
          <w:tcPr>
            <w:tcW w:type="dxa" w:w="2160"/>
          </w:tcPr>
          <w:p>
            <w:r>
              <w:t>44:10</w:t>
            </w:r>
          </w:p>
        </w:tc>
        <w:tc>
          <w:tcPr>
            <w:tcW w:type="dxa" w:w="2160"/>
          </w:tcPr>
          <w:p>
            <w:r>
              <w:t>44:18</w:t>
            </w:r>
          </w:p>
        </w:tc>
        <w:tc>
          <w:tcPr>
            <w:tcW w:type="dxa" w:w="2160"/>
          </w:tcPr>
          <w:p>
            <w:r>
              <w:t>SPEAKER_05</w:t>
            </w:r>
          </w:p>
        </w:tc>
        <w:tc>
          <w:tcPr>
            <w:tcW w:type="dxa" w:w="2160"/>
          </w:tcPr>
          <w:p>
            <w:r>
              <w:t>所以从这个角度上，我们从全员OAI化这个角度，我们从人工智能怎么去呃。</w:t>
            </w:r>
          </w:p>
        </w:tc>
      </w:tr>
      <w:tr>
        <w:tc>
          <w:tcPr>
            <w:tcW w:type="dxa" w:w="2160"/>
          </w:tcPr>
          <w:p>
            <w:r>
              <w:t>44:18</w:t>
            </w:r>
          </w:p>
        </w:tc>
        <w:tc>
          <w:tcPr>
            <w:tcW w:type="dxa" w:w="2160"/>
          </w:tcPr>
          <w:p>
            <w:r>
              <w:t>44:21</w:t>
            </w:r>
          </w:p>
        </w:tc>
        <w:tc>
          <w:tcPr>
            <w:tcW w:type="dxa" w:w="2160"/>
          </w:tcPr>
          <w:p>
            <w:r>
              <w:t>SPEAKER_05</w:t>
            </w:r>
          </w:p>
        </w:tc>
        <w:tc>
          <w:tcPr>
            <w:tcW w:type="dxa" w:w="2160"/>
          </w:tcPr>
          <w:p>
            <w:r>
              <w:t>去选择这类工具。</w:t>
            </w:r>
          </w:p>
        </w:tc>
      </w:tr>
      <w:tr>
        <w:tc>
          <w:tcPr>
            <w:tcW w:type="dxa" w:w="2160"/>
          </w:tcPr>
          <w:p>
            <w:r>
              <w:t>44:21</w:t>
            </w:r>
          </w:p>
        </w:tc>
        <w:tc>
          <w:tcPr>
            <w:tcW w:type="dxa" w:w="2160"/>
          </w:tcPr>
          <w:p>
            <w:r>
              <w:t>44:30</w:t>
            </w:r>
          </w:p>
        </w:tc>
        <w:tc>
          <w:tcPr>
            <w:tcW w:type="dxa" w:w="2160"/>
          </w:tcPr>
          <w:p>
            <w:r>
              <w:t>SPEAKER_05</w:t>
            </w:r>
          </w:p>
        </w:tc>
        <w:tc>
          <w:tcPr>
            <w:tcW w:type="dxa" w:w="2160"/>
          </w:tcPr>
          <w:p>
            <w:r>
              <w:t>然后这个工具其实我理解现在做包大家是免费的，但这个工具是要去买那些tokentoken的对啊，要用钱的对对吧？</w:t>
            </w:r>
          </w:p>
        </w:tc>
      </w:tr>
      <w:tr>
        <w:tc>
          <w:tcPr>
            <w:tcW w:type="dxa" w:w="2160"/>
          </w:tcPr>
          <w:p>
            <w:r>
              <w:t>44:30</w:t>
            </w:r>
          </w:p>
        </w:tc>
        <w:tc>
          <w:tcPr>
            <w:tcW w:type="dxa" w:w="2160"/>
          </w:tcPr>
          <w:p>
            <w:r>
              <w:t>44:45</w:t>
            </w:r>
          </w:p>
        </w:tc>
        <w:tc>
          <w:tcPr>
            <w:tcW w:type="dxa" w:w="2160"/>
          </w:tcPr>
          <w:p>
            <w:r>
              <w:t>SPEAKER_05</w:t>
            </w:r>
          </w:p>
        </w:tc>
        <w:tc>
          <w:tcPr>
            <w:tcW w:type="dxa" w:w="2160"/>
          </w:tcPr>
          <w:p>
            <w:r>
              <w:t>那这些钱怎么买多少，分配给哪些人来用，我们要用价值这个是要去考虑的对第二个方面呢，这些这些应用呢，我觉得我们不要走到一个务区里面，认为谁最会用这个AI</w:t>
            </w:r>
          </w:p>
        </w:tc>
      </w:tr>
      <w:tr>
        <w:tc>
          <w:tcPr>
            <w:tcW w:type="dxa" w:w="2160"/>
          </w:tcPr>
          <w:p>
            <w:r>
              <w:t>44:45</w:t>
            </w:r>
          </w:p>
        </w:tc>
        <w:tc>
          <w:tcPr>
            <w:tcW w:type="dxa" w:w="2160"/>
          </w:tcPr>
          <w:p>
            <w:r>
              <w:t>44:47</w:t>
            </w:r>
          </w:p>
        </w:tc>
        <w:tc>
          <w:tcPr>
            <w:tcW w:type="dxa" w:w="2160"/>
          </w:tcPr>
          <w:p>
            <w:r>
              <w:t>SPEAKER_05</w:t>
            </w:r>
          </w:p>
        </w:tc>
        <w:tc>
          <w:tcPr>
            <w:tcW w:type="dxa" w:w="2160"/>
          </w:tcPr>
          <w:p>
            <w:r>
              <w:t>然后我们就把这个资源给他去用。</w:t>
            </w:r>
          </w:p>
        </w:tc>
      </w:tr>
      <w:tr>
        <w:tc>
          <w:tcPr>
            <w:tcW w:type="dxa" w:w="2160"/>
          </w:tcPr>
          <w:p>
            <w:r>
              <w:t>44:47</w:t>
            </w:r>
          </w:p>
        </w:tc>
        <w:tc>
          <w:tcPr>
            <w:tcW w:type="dxa" w:w="2160"/>
          </w:tcPr>
          <w:p>
            <w:r>
              <w:t>44:51</w:t>
            </w:r>
          </w:p>
        </w:tc>
        <w:tc>
          <w:tcPr>
            <w:tcW w:type="dxa" w:w="2160"/>
          </w:tcPr>
          <w:p>
            <w:r>
              <w:t>SPEAKER_05</w:t>
            </w:r>
          </w:p>
        </w:tc>
        <w:tc>
          <w:tcPr>
            <w:tcW w:type="dxa" w:w="2160"/>
          </w:tcPr>
          <w:p>
            <w:r>
              <w:t>其实未来嫁接在企业这个层面，我们需要的。</w:t>
            </w:r>
          </w:p>
        </w:tc>
      </w:tr>
      <w:tr>
        <w:tc>
          <w:tcPr>
            <w:tcW w:type="dxa" w:w="2160"/>
          </w:tcPr>
          <w:p>
            <w:r>
              <w:t>44:51</w:t>
            </w:r>
          </w:p>
        </w:tc>
        <w:tc>
          <w:tcPr>
            <w:tcW w:type="dxa" w:w="2160"/>
          </w:tcPr>
          <w:p>
            <w:r>
              <w:t>44:55</w:t>
            </w:r>
          </w:p>
        </w:tc>
        <w:tc>
          <w:tcPr>
            <w:tcW w:type="dxa" w:w="2160"/>
          </w:tcPr>
          <w:p>
            <w:r>
              <w:t>SPEAKER_05</w:t>
            </w:r>
          </w:p>
        </w:tc>
        <w:tc>
          <w:tcPr>
            <w:tcW w:type="dxa" w:w="2160"/>
          </w:tcPr>
          <w:p>
            <w:r>
              <w:t>是建立最权威的企业的这个核心的知识库。</w:t>
            </w:r>
          </w:p>
        </w:tc>
      </w:tr>
      <w:tr>
        <w:tc>
          <w:tcPr>
            <w:tcW w:type="dxa" w:w="2160"/>
          </w:tcPr>
          <w:p>
            <w:r>
              <w:t>44:55</w:t>
            </w:r>
          </w:p>
        </w:tc>
        <w:tc>
          <w:tcPr>
            <w:tcW w:type="dxa" w:w="2160"/>
          </w:tcPr>
          <w:p>
            <w:r>
              <w:t>45:04</w:t>
            </w:r>
          </w:p>
        </w:tc>
        <w:tc>
          <w:tcPr>
            <w:tcW w:type="dxa" w:w="2160"/>
          </w:tcPr>
          <w:p>
            <w:r>
              <w:t>SPEAKER_05</w:t>
            </w:r>
          </w:p>
        </w:tc>
        <w:tc>
          <w:tcPr>
            <w:tcW w:type="dxa" w:w="2160"/>
          </w:tcPr>
          <w:p>
            <w:r>
              <w:t>然后包括把这些东西通过训练这个agent，让他能够输出一个更加匹配公司实际的这个标准。</w:t>
            </w:r>
          </w:p>
        </w:tc>
      </w:tr>
      <w:tr>
        <w:tc>
          <w:tcPr>
            <w:tcW w:type="dxa" w:w="2160"/>
          </w:tcPr>
          <w:p>
            <w:r>
              <w:t>45:04</w:t>
            </w:r>
          </w:p>
        </w:tc>
        <w:tc>
          <w:tcPr>
            <w:tcW w:type="dxa" w:w="2160"/>
          </w:tcPr>
          <w:p>
            <w:r>
              <w:t>45:07</w:t>
            </w:r>
          </w:p>
        </w:tc>
        <w:tc>
          <w:tcPr>
            <w:tcW w:type="dxa" w:w="2160"/>
          </w:tcPr>
          <w:p>
            <w:r>
              <w:t>SPEAKER_05</w:t>
            </w:r>
          </w:p>
        </w:tc>
        <w:tc>
          <w:tcPr>
            <w:tcW w:type="dxa" w:w="2160"/>
          </w:tcPr>
          <w:p>
            <w:r>
              <w:t>然后指导我们全员去应用这套东西。</w:t>
            </w:r>
          </w:p>
        </w:tc>
      </w:tr>
      <w:tr>
        <w:tc>
          <w:tcPr>
            <w:tcW w:type="dxa" w:w="2160"/>
          </w:tcPr>
          <w:p>
            <w:r>
              <w:t>45:07</w:t>
            </w:r>
          </w:p>
        </w:tc>
        <w:tc>
          <w:tcPr>
            <w:tcW w:type="dxa" w:w="2160"/>
          </w:tcPr>
          <w:p>
            <w:r>
              <w:t>45:07</w:t>
            </w:r>
          </w:p>
        </w:tc>
        <w:tc>
          <w:tcPr>
            <w:tcW w:type="dxa" w:w="2160"/>
          </w:tcPr>
          <w:p>
            <w:r>
              <w:t>未知</w:t>
            </w:r>
          </w:p>
        </w:tc>
        <w:tc>
          <w:tcPr>
            <w:tcW w:type="dxa" w:w="2160"/>
          </w:tcPr>
          <w:p>
            <w:r>
              <w:t>嗯。</w:t>
            </w:r>
          </w:p>
        </w:tc>
      </w:tr>
      <w:tr>
        <w:tc>
          <w:tcPr>
            <w:tcW w:type="dxa" w:w="2160"/>
          </w:tcPr>
          <w:p>
            <w:r>
              <w:t>45:07</w:t>
            </w:r>
          </w:p>
        </w:tc>
        <w:tc>
          <w:tcPr>
            <w:tcW w:type="dxa" w:w="2160"/>
          </w:tcPr>
          <w:p>
            <w:r>
              <w:t>45:15</w:t>
            </w:r>
          </w:p>
        </w:tc>
        <w:tc>
          <w:tcPr>
            <w:tcW w:type="dxa" w:w="2160"/>
          </w:tcPr>
          <w:p>
            <w:r>
              <w:t>SPEAKER_05</w:t>
            </w:r>
          </w:p>
        </w:tc>
        <w:tc>
          <w:tcPr>
            <w:tcW w:type="dxa" w:w="2160"/>
          </w:tcPr>
          <w:p>
            <w:r>
              <w:t>所以这个是我如果我们要推进全员AA的话，我们可能是要去找到一些关键岗位上的关键的人。</w:t>
            </w:r>
          </w:p>
        </w:tc>
      </w:tr>
      <w:tr>
        <w:tc>
          <w:tcPr>
            <w:tcW w:type="dxa" w:w="2160"/>
          </w:tcPr>
          <w:p>
            <w:r>
              <w:t>45:15</w:t>
            </w:r>
          </w:p>
        </w:tc>
        <w:tc>
          <w:tcPr>
            <w:tcW w:type="dxa" w:w="2160"/>
          </w:tcPr>
          <w:p>
            <w:r>
              <w:t>45:22</w:t>
            </w:r>
          </w:p>
        </w:tc>
        <w:tc>
          <w:tcPr>
            <w:tcW w:type="dxa" w:w="2160"/>
          </w:tcPr>
          <w:p>
            <w:r>
              <w:t>SPEAKER_05</w:t>
            </w:r>
          </w:p>
        </w:tc>
        <w:tc>
          <w:tcPr>
            <w:tcW w:type="dxa" w:w="2160"/>
          </w:tcPr>
          <w:p>
            <w:r>
              <w:t>甚至是比如说你要做一个呃是就不断修正民阳战略模型的这个东西。</w:t>
            </w:r>
          </w:p>
        </w:tc>
      </w:tr>
      <w:tr>
        <w:tc>
          <w:tcPr>
            <w:tcW w:type="dxa" w:w="2160"/>
          </w:tcPr>
          <w:p>
            <w:r>
              <w:t>45:22</w:t>
            </w:r>
          </w:p>
        </w:tc>
        <w:tc>
          <w:tcPr>
            <w:tcW w:type="dxa" w:w="2160"/>
          </w:tcPr>
          <w:p>
            <w:r>
              <w:t>45:25</w:t>
            </w:r>
          </w:p>
        </w:tc>
        <w:tc>
          <w:tcPr>
            <w:tcW w:type="dxa" w:w="2160"/>
          </w:tcPr>
          <w:p>
            <w:r>
              <w:t>SPEAKER_05</w:t>
            </w:r>
          </w:p>
        </w:tc>
        <w:tc>
          <w:tcPr>
            <w:tcW w:type="dxa" w:w="2160"/>
          </w:tcPr>
          <w:p>
            <w:r>
              <w:t>那可能天天得得给董事长挂一个语音。</w:t>
            </w:r>
          </w:p>
        </w:tc>
      </w:tr>
      <w:tr>
        <w:tc>
          <w:tcPr>
            <w:tcW w:type="dxa" w:w="2160"/>
          </w:tcPr>
          <w:p>
            <w:r>
              <w:t>45:25</w:t>
            </w:r>
          </w:p>
        </w:tc>
        <w:tc>
          <w:tcPr>
            <w:tcW w:type="dxa" w:w="2160"/>
          </w:tcPr>
          <w:p>
            <w:r>
              <w:t>45:33</w:t>
            </w:r>
          </w:p>
        </w:tc>
        <w:tc>
          <w:tcPr>
            <w:tcW w:type="dxa" w:w="2160"/>
          </w:tcPr>
          <w:p>
            <w:r>
              <w:t>SPEAKER_05</w:t>
            </w:r>
          </w:p>
        </w:tc>
        <w:tc>
          <w:tcPr>
            <w:tcW w:type="dxa" w:w="2160"/>
          </w:tcPr>
          <w:p>
            <w:r>
              <w:t>他讲的所有东西，如果用语音说不出来，给他去训练8个1 0个问题，然后采访董事长，他再去回答。</w:t>
            </w:r>
          </w:p>
        </w:tc>
      </w:tr>
      <w:tr>
        <w:tc>
          <w:tcPr>
            <w:tcW w:type="dxa" w:w="2160"/>
          </w:tcPr>
          <w:p>
            <w:r>
              <w:t>45:33</w:t>
            </w:r>
          </w:p>
        </w:tc>
        <w:tc>
          <w:tcPr>
            <w:tcW w:type="dxa" w:w="2160"/>
          </w:tcPr>
          <w:p>
            <w:r>
              <w:t>45:37</w:t>
            </w:r>
          </w:p>
        </w:tc>
        <w:tc>
          <w:tcPr>
            <w:tcW w:type="dxa" w:w="2160"/>
          </w:tcPr>
          <w:p>
            <w:r>
              <w:t>SPEAKER_05</w:t>
            </w:r>
          </w:p>
        </w:tc>
        <w:tc>
          <w:tcPr>
            <w:tcW w:type="dxa" w:w="2160"/>
          </w:tcPr>
          <w:p>
            <w:r>
              <w:t>这样的话，他才能训练一个支撑董事长战略模型的一个。</w:t>
            </w:r>
          </w:p>
        </w:tc>
      </w:tr>
      <w:tr>
        <w:tc>
          <w:tcPr>
            <w:tcW w:type="dxa" w:w="2160"/>
          </w:tcPr>
          <w:p>
            <w:r>
              <w:t>45:37</w:t>
            </w:r>
          </w:p>
        </w:tc>
        <w:tc>
          <w:tcPr>
            <w:tcW w:type="dxa" w:w="2160"/>
          </w:tcPr>
          <w:p>
            <w:r>
              <w:t>45:45</w:t>
            </w:r>
          </w:p>
        </w:tc>
        <w:tc>
          <w:tcPr>
            <w:tcW w:type="dxa" w:w="2160"/>
          </w:tcPr>
          <w:p>
            <w:r>
              <w:t>SPEAKER_05</w:t>
            </w:r>
          </w:p>
        </w:tc>
        <w:tc>
          <w:tcPr>
            <w:tcW w:type="dxa" w:w="2160"/>
          </w:tcPr>
          <w:p>
            <w:r>
              <w:t>Agent.那同样的，比如说人资这边，我要我要我的同事，我要去做这个薪酬分析或者招聘这个分析。</w:t>
            </w:r>
          </w:p>
        </w:tc>
      </w:tr>
      <w:tr>
        <w:tc>
          <w:tcPr>
            <w:tcW w:type="dxa" w:w="2160"/>
          </w:tcPr>
          <w:p>
            <w:r>
              <w:t>45:45</w:t>
            </w:r>
          </w:p>
        </w:tc>
        <w:tc>
          <w:tcPr>
            <w:tcW w:type="dxa" w:w="2160"/>
          </w:tcPr>
          <w:p>
            <w:r>
              <w:t>45:59</w:t>
            </w:r>
          </w:p>
        </w:tc>
        <w:tc>
          <w:tcPr>
            <w:tcW w:type="dxa" w:w="2160"/>
          </w:tcPr>
          <w:p>
            <w:r>
              <w:t>SPEAKER_05</w:t>
            </w:r>
          </w:p>
        </w:tc>
        <w:tc>
          <w:tcPr>
            <w:tcW w:type="dxa" w:w="2160"/>
          </w:tcPr>
          <w:p>
            <w:r>
              <w:t>那我招聘同事，他要去训练他的这个模型，那我不能找谁用AI用的最好的，我得去找找到这种识别需求，谁去智能找匹配资源的，他来去训练这个AI模型，然后把这个东西标准固化下来。</w:t>
            </w:r>
          </w:p>
        </w:tc>
      </w:tr>
      <w:tr>
        <w:tc>
          <w:tcPr>
            <w:tcW w:type="dxa" w:w="2160"/>
          </w:tcPr>
          <w:p>
            <w:r>
              <w:t>45:59</w:t>
            </w:r>
          </w:p>
        </w:tc>
        <w:tc>
          <w:tcPr>
            <w:tcW w:type="dxa" w:w="2160"/>
          </w:tcPr>
          <w:p>
            <w:r>
              <w:t>46:07</w:t>
            </w:r>
          </w:p>
        </w:tc>
        <w:tc>
          <w:tcPr>
            <w:tcW w:type="dxa" w:w="2160"/>
          </w:tcPr>
          <w:p>
            <w:r>
              <w:t>SPEAKER_05</w:t>
            </w:r>
          </w:p>
        </w:tc>
        <w:tc>
          <w:tcPr>
            <w:tcW w:type="dxa" w:w="2160"/>
          </w:tcPr>
          <w:p>
            <w:r>
              <w:t>所以这个里面我们是不是可以找到其实这个东西一定是要发挥全业务流程和各的职能专业的人。</w:t>
            </w:r>
          </w:p>
        </w:tc>
      </w:tr>
      <w:tr>
        <w:tc>
          <w:tcPr>
            <w:tcW w:type="dxa" w:w="2160"/>
          </w:tcPr>
          <w:p>
            <w:r>
              <w:t>46:07</w:t>
            </w:r>
          </w:p>
        </w:tc>
        <w:tc>
          <w:tcPr>
            <w:tcW w:type="dxa" w:w="2160"/>
          </w:tcPr>
          <w:p>
            <w:r>
              <w:t>46:08</w:t>
            </w:r>
          </w:p>
        </w:tc>
        <w:tc>
          <w:tcPr>
            <w:tcW w:type="dxa" w:w="2160"/>
          </w:tcPr>
          <w:p>
            <w:r>
              <w:t>SPEAKER_05</w:t>
            </w:r>
          </w:p>
        </w:tc>
        <w:tc>
          <w:tcPr>
            <w:tcW w:type="dxa" w:w="2160"/>
          </w:tcPr>
          <w:p>
            <w:r>
              <w:t>他来去。</w:t>
            </w:r>
          </w:p>
        </w:tc>
      </w:tr>
      <w:tr>
        <w:tc>
          <w:tcPr>
            <w:tcW w:type="dxa" w:w="2160"/>
          </w:tcPr>
          <w:p>
            <w:r>
              <w:t>46:08</w:t>
            </w:r>
          </w:p>
        </w:tc>
        <w:tc>
          <w:tcPr>
            <w:tcW w:type="dxa" w:w="2160"/>
          </w:tcPr>
          <w:p>
            <w:r>
              <w:t>46:10</w:t>
            </w:r>
          </w:p>
        </w:tc>
        <w:tc>
          <w:tcPr>
            <w:tcW w:type="dxa" w:w="2160"/>
          </w:tcPr>
          <w:p>
            <w:r>
              <w:t>SPEAKER_05</w:t>
            </w:r>
          </w:p>
        </w:tc>
        <w:tc>
          <w:tcPr>
            <w:tcW w:type="dxa" w:w="2160"/>
          </w:tcPr>
          <w:p>
            <w:r>
              <w:t>理解AI那。</w:t>
            </w:r>
          </w:p>
        </w:tc>
      </w:tr>
      <w:tr>
        <w:tc>
          <w:tcPr>
            <w:tcW w:type="dxa" w:w="2160"/>
          </w:tcPr>
          <w:p>
            <w:r>
              <w:t>46:10</w:t>
            </w:r>
          </w:p>
        </w:tc>
        <w:tc>
          <w:tcPr>
            <w:tcW w:type="dxa" w:w="2160"/>
          </w:tcPr>
          <w:p>
            <w:r>
              <w:t>46:16</w:t>
            </w:r>
          </w:p>
        </w:tc>
        <w:tc>
          <w:tcPr>
            <w:tcW w:type="dxa" w:w="2160"/>
          </w:tcPr>
          <w:p>
            <w:r>
              <w:t>SPEAKER_05</w:t>
            </w:r>
          </w:p>
        </w:tc>
        <w:tc>
          <w:tcPr>
            <w:tcW w:type="dxa" w:w="2160"/>
          </w:tcPr>
          <w:p>
            <w:r>
              <w:t>是我们现在是这些机器专家们，他不懂得利用，就你们要有一套工具教这些专家。</w:t>
            </w:r>
          </w:p>
        </w:tc>
      </w:tr>
      <w:tr>
        <w:tc>
          <w:tcPr>
            <w:tcW w:type="dxa" w:w="2160"/>
          </w:tcPr>
          <w:p>
            <w:r>
              <w:t>46:16</w:t>
            </w:r>
          </w:p>
        </w:tc>
        <w:tc>
          <w:tcPr>
            <w:tcW w:type="dxa" w:w="2160"/>
          </w:tcPr>
          <w:p>
            <w:r>
              <w:t>46:25</w:t>
            </w:r>
          </w:p>
        </w:tc>
        <w:tc>
          <w:tcPr>
            <w:tcW w:type="dxa" w:w="2160"/>
          </w:tcPr>
          <w:p>
            <w:r>
              <w:t>SPEAKER_05</w:t>
            </w:r>
          </w:p>
        </w:tc>
        <w:tc>
          <w:tcPr>
            <w:tcW w:type="dxa" w:w="2160"/>
          </w:tcPr>
          <w:p>
            <w:r>
              <w:t>比如我写会议页写的最好，那你得给我一个工具，你就天天训练我，我我来训练这个模型，怎么写会议页写的最好，怎么样的模板，怎么样的思路，对吧？</w:t>
            </w:r>
          </w:p>
        </w:tc>
      </w:tr>
      <w:tr>
        <w:tc>
          <w:tcPr>
            <w:tcW w:type="dxa" w:w="2160"/>
          </w:tcPr>
          <w:p>
            <w:r>
              <w:t>46:25</w:t>
            </w:r>
          </w:p>
        </w:tc>
        <w:tc>
          <w:tcPr>
            <w:tcW w:type="dxa" w:w="2160"/>
          </w:tcPr>
          <w:p>
            <w:r>
              <w:t>46:33</w:t>
            </w:r>
          </w:p>
        </w:tc>
        <w:tc>
          <w:tcPr>
            <w:tcW w:type="dxa" w:w="2160"/>
          </w:tcPr>
          <w:p>
            <w:r>
              <w:t>SPEAKER_05</w:t>
            </w:r>
          </w:p>
        </w:tc>
        <w:tc>
          <w:tcPr>
            <w:tcW w:type="dxa" w:w="2160"/>
          </w:tcPr>
          <w:p>
            <w:r>
              <w:t>然后我我去训练它，训练完之后，这个标准输出给企划，你们就用这个去去弄吧，直接导入就行了。</w:t>
            </w:r>
          </w:p>
        </w:tc>
      </w:tr>
      <w:tr>
        <w:tc>
          <w:tcPr>
            <w:tcW w:type="dxa" w:w="2160"/>
          </w:tcPr>
          <w:p>
            <w:r>
              <w:t>46:33</w:t>
            </w:r>
          </w:p>
        </w:tc>
        <w:tc>
          <w:tcPr>
            <w:tcW w:type="dxa" w:w="2160"/>
          </w:tcPr>
          <w:p>
            <w:r>
              <w:t>46:33</w:t>
            </w:r>
          </w:p>
        </w:tc>
        <w:tc>
          <w:tcPr>
            <w:tcW w:type="dxa" w:w="2160"/>
          </w:tcPr>
          <w:p>
            <w:r>
              <w:t>SPEAKER_03</w:t>
            </w:r>
          </w:p>
        </w:tc>
        <w:tc>
          <w:tcPr>
            <w:tcW w:type="dxa" w:w="2160"/>
          </w:tcPr>
          <w:p>
            <w:r>
              <w:t>。</w:t>
            </w:r>
          </w:p>
        </w:tc>
      </w:tr>
      <w:tr>
        <w:tc>
          <w:tcPr>
            <w:tcW w:type="dxa" w:w="2160"/>
          </w:tcPr>
          <w:p>
            <w:r>
              <w:t>46:33</w:t>
            </w:r>
          </w:p>
        </w:tc>
        <w:tc>
          <w:tcPr>
            <w:tcW w:type="dxa" w:w="2160"/>
          </w:tcPr>
          <w:p>
            <w:r>
              <w:t>46:46</w:t>
            </w:r>
          </w:p>
        </w:tc>
        <w:tc>
          <w:tcPr>
            <w:tcW w:type="dxa" w:w="2160"/>
          </w:tcPr>
          <w:p>
            <w:r>
              <w:t>SPEAKER_05</w:t>
            </w:r>
          </w:p>
        </w:tc>
        <w:tc>
          <w:tcPr>
            <w:tcW w:type="dxa" w:w="2160"/>
          </w:tcPr>
          <w:p>
            <w:r>
              <w:t>实他现在已经在感受在训练，但是现练的效果还不满意，境件方面可能可能是要去要去呃你比如买到一些这个open cloud这这些这些资源。</w:t>
            </w:r>
          </w:p>
        </w:tc>
      </w:tr>
      <w:tr>
        <w:tc>
          <w:tcPr>
            <w:tcW w:type="dxa" w:w="2160"/>
          </w:tcPr>
          <w:p>
            <w:r>
              <w:t>46:46</w:t>
            </w:r>
          </w:p>
        </w:tc>
        <w:tc>
          <w:tcPr>
            <w:tcW w:type="dxa" w:w="2160"/>
          </w:tcPr>
          <w:p>
            <w:r>
              <w:t>46:50</w:t>
            </w:r>
          </w:p>
        </w:tc>
        <w:tc>
          <w:tcPr>
            <w:tcW w:type="dxa" w:w="2160"/>
          </w:tcPr>
          <w:p>
            <w:r>
              <w:t>SPEAKER_05</w:t>
            </w:r>
          </w:p>
        </w:tc>
        <w:tc>
          <w:tcPr>
            <w:tcW w:type="dxa" w:w="2160"/>
          </w:tcPr>
          <w:p>
            <w:r>
              <w:t>那你分配给哪些关键部门的哪些关键岗位。</w:t>
            </w:r>
          </w:p>
        </w:tc>
      </w:tr>
      <w:tr>
        <w:tc>
          <w:tcPr>
            <w:tcW w:type="dxa" w:w="2160"/>
          </w:tcPr>
          <w:p>
            <w:r>
              <w:t>46:50</w:t>
            </w:r>
          </w:p>
        </w:tc>
        <w:tc>
          <w:tcPr>
            <w:tcW w:type="dxa" w:w="2160"/>
          </w:tcPr>
          <w:p>
            <w:r>
              <w:t>46:58</w:t>
            </w:r>
          </w:p>
        </w:tc>
        <w:tc>
          <w:tcPr>
            <w:tcW w:type="dxa" w:w="2160"/>
          </w:tcPr>
          <w:p>
            <w:r>
              <w:t>SPEAKER_05</w:t>
            </w:r>
          </w:p>
        </w:tc>
        <w:tc>
          <w:tcPr>
            <w:tcW w:type="dxa" w:w="2160"/>
          </w:tcPr>
          <w:p>
            <w:r>
              <w:t>然后这些关键岗位，我们要他训练什么东西产出一个什么固化一个什么东西，然后沉沉淀为公司的一个标准。</w:t>
            </w:r>
          </w:p>
        </w:tc>
      </w:tr>
      <w:tr>
        <w:tc>
          <w:tcPr>
            <w:tcW w:type="dxa" w:w="2160"/>
          </w:tcPr>
          <w:p>
            <w:r>
              <w:t>46:58</w:t>
            </w:r>
          </w:p>
        </w:tc>
        <w:tc>
          <w:tcPr>
            <w:tcW w:type="dxa" w:w="2160"/>
          </w:tcPr>
          <w:p>
            <w:r>
              <w:t>47:05</w:t>
            </w:r>
          </w:p>
        </w:tc>
        <w:tc>
          <w:tcPr>
            <w:tcW w:type="dxa" w:w="2160"/>
          </w:tcPr>
          <w:p>
            <w:r>
              <w:t>SPEAKER_05</w:t>
            </w:r>
          </w:p>
        </w:tc>
        <w:tc>
          <w:tcPr>
            <w:tcW w:type="dxa" w:w="2160"/>
          </w:tcPr>
          <w:p>
            <w:r>
              <w:t>这个是一定是要去找到这些人来去做这个事情的那这个就是我们就是有有具体的目标的。</w:t>
            </w:r>
          </w:p>
        </w:tc>
      </w:tr>
      <w:tr>
        <w:tc>
          <w:tcPr>
            <w:tcW w:type="dxa" w:w="2160"/>
          </w:tcPr>
          <w:p>
            <w:r>
              <w:t>47:05</w:t>
            </w:r>
          </w:p>
        </w:tc>
        <w:tc>
          <w:tcPr>
            <w:tcW w:type="dxa" w:w="2160"/>
          </w:tcPr>
          <w:p>
            <w:r>
              <w:t>47:11</w:t>
            </w:r>
          </w:p>
        </w:tc>
        <w:tc>
          <w:tcPr>
            <w:tcW w:type="dxa" w:w="2160"/>
          </w:tcPr>
          <w:p>
            <w:r>
              <w:t>SPEAKER_05</w:t>
            </w:r>
          </w:p>
        </w:tc>
        <w:tc>
          <w:tcPr>
            <w:tcW w:type="dxa" w:w="2160"/>
          </w:tcPr>
          <w:p>
            <w:r>
              <w:t>财务中心，我们是出账还是做凭证还是什么东西，它能够形成一个自动指令。</w:t>
            </w:r>
          </w:p>
        </w:tc>
      </w:tr>
      <w:tr>
        <w:tc>
          <w:tcPr>
            <w:tcW w:type="dxa" w:w="2160"/>
          </w:tcPr>
          <w:p>
            <w:r>
              <w:t>47:11</w:t>
            </w:r>
          </w:p>
        </w:tc>
        <w:tc>
          <w:tcPr>
            <w:tcW w:type="dxa" w:w="2160"/>
          </w:tcPr>
          <w:p>
            <w:r>
              <w:t>47:24</w:t>
            </w:r>
          </w:p>
        </w:tc>
        <w:tc>
          <w:tcPr>
            <w:tcW w:type="dxa" w:w="2160"/>
          </w:tcPr>
          <w:p>
            <w:r>
              <w:t>SPEAKER_05</w:t>
            </w:r>
          </w:p>
        </w:tc>
        <w:tc>
          <w:tcPr>
            <w:tcW w:type="dxa" w:w="2160"/>
          </w:tcPr>
          <w:p>
            <w:r>
              <w:t>那这个我可以减少多少的这个什么做屏障的人，就就这这个方面就是我在思考就是怎么把这个AI全员AI化，然后能够让提效。</w:t>
            </w:r>
          </w:p>
        </w:tc>
      </w:tr>
      <w:tr>
        <w:tc>
          <w:tcPr>
            <w:tcW w:type="dxa" w:w="2160"/>
          </w:tcPr>
          <w:p>
            <w:r>
              <w:t>47:24</w:t>
            </w:r>
          </w:p>
        </w:tc>
        <w:tc>
          <w:tcPr>
            <w:tcW w:type="dxa" w:w="2160"/>
          </w:tcPr>
          <w:p>
            <w:r>
              <w:t>47:30</w:t>
            </w:r>
          </w:p>
        </w:tc>
        <w:tc>
          <w:tcPr>
            <w:tcW w:type="dxa" w:w="2160"/>
          </w:tcPr>
          <w:p>
            <w:r>
              <w:t>SPEAKER_05</w:t>
            </w:r>
          </w:p>
        </w:tc>
        <w:tc>
          <w:tcPr>
            <w:tcW w:type="dxa" w:w="2160"/>
          </w:tcPr>
          <w:p>
            <w:r>
              <w:t>就是要要要要要一定是要去呃找到发挥呃这个做多条件的专业骨干。</w:t>
            </w:r>
          </w:p>
        </w:tc>
      </w:tr>
      <w:tr>
        <w:tc>
          <w:tcPr>
            <w:tcW w:type="dxa" w:w="2160"/>
          </w:tcPr>
          <w:p>
            <w:r>
              <w:t>47:30</w:t>
            </w:r>
          </w:p>
        </w:tc>
        <w:tc>
          <w:tcPr>
            <w:tcW w:type="dxa" w:w="2160"/>
          </w:tcPr>
          <w:p>
            <w:r>
              <w:t>47:33</w:t>
            </w:r>
          </w:p>
        </w:tc>
        <w:tc>
          <w:tcPr>
            <w:tcW w:type="dxa" w:w="2160"/>
          </w:tcPr>
          <w:p>
            <w:r>
              <w:t>SPEAKER_05</w:t>
            </w:r>
          </w:p>
        </w:tc>
        <w:tc>
          <w:tcPr>
            <w:tcW w:type="dxa" w:w="2160"/>
          </w:tcPr>
          <w:p>
            <w:r>
              <w:t>这专家们自上而下的都要去找到这个链条。</w:t>
            </w:r>
          </w:p>
        </w:tc>
      </w:tr>
      <w:tr>
        <w:tc>
          <w:tcPr>
            <w:tcW w:type="dxa" w:w="2160"/>
          </w:tcPr>
          <w:p>
            <w:r>
              <w:t>47:33</w:t>
            </w:r>
          </w:p>
        </w:tc>
        <w:tc>
          <w:tcPr>
            <w:tcW w:type="dxa" w:w="2160"/>
          </w:tcPr>
          <w:p>
            <w:r>
              <w:t>47:39</w:t>
            </w:r>
          </w:p>
        </w:tc>
        <w:tc>
          <w:tcPr>
            <w:tcW w:type="dxa" w:w="2160"/>
          </w:tcPr>
          <w:p>
            <w:r>
              <w:t>SPEAKER_05</w:t>
            </w:r>
          </w:p>
        </w:tc>
        <w:tc>
          <w:tcPr>
            <w:tcW w:type="dxa" w:w="2160"/>
          </w:tcPr>
          <w:p>
            <w:r>
              <w:t>然后我们给他去选一些手术工具，除了龙虾，还有什么别的。</w:t>
            </w:r>
          </w:p>
        </w:tc>
      </w:tr>
      <w:tr>
        <w:tc>
          <w:tcPr>
            <w:tcW w:type="dxa" w:w="2160"/>
          </w:tcPr>
          <w:p>
            <w:r>
              <w:t>47:39</w:t>
            </w:r>
          </w:p>
        </w:tc>
        <w:tc>
          <w:tcPr>
            <w:tcW w:type="dxa" w:w="2160"/>
          </w:tcPr>
          <w:p>
            <w:r>
              <w:t>47:43</w:t>
            </w:r>
          </w:p>
        </w:tc>
        <w:tc>
          <w:tcPr>
            <w:tcW w:type="dxa" w:w="2160"/>
          </w:tcPr>
          <w:p>
            <w:r>
              <w:t>SPEAKER_05</w:t>
            </w:r>
          </w:p>
        </w:tc>
        <w:tc>
          <w:tcPr>
            <w:tcW w:type="dxa" w:w="2160"/>
          </w:tcPr>
          <w:p>
            <w:r>
              <w:t>能够去去去做这个东西，包括匹配的这个资源的这个匹配。</w:t>
            </w:r>
          </w:p>
        </w:tc>
      </w:tr>
      <w:tr>
        <w:tc>
          <w:tcPr>
            <w:tcW w:type="dxa" w:w="2160"/>
          </w:tcPr>
          <w:p>
            <w:r>
              <w:t>47:43</w:t>
            </w:r>
          </w:p>
        </w:tc>
        <w:tc>
          <w:tcPr>
            <w:tcW w:type="dxa" w:w="2160"/>
          </w:tcPr>
          <w:p>
            <w:r>
              <w:t>47:46</w:t>
            </w:r>
          </w:p>
        </w:tc>
        <w:tc>
          <w:tcPr>
            <w:tcW w:type="dxa" w:w="2160"/>
          </w:tcPr>
          <w:p>
            <w:r>
              <w:t>SPEAKER_03</w:t>
            </w:r>
          </w:p>
        </w:tc>
        <w:tc>
          <w:tcPr>
            <w:tcW w:type="dxa" w:w="2160"/>
          </w:tcPr>
          <w:p>
            <w:r>
              <w:t>啊，这种提了一个非常好的问题。</w:t>
            </w:r>
          </w:p>
        </w:tc>
      </w:tr>
      <w:tr>
        <w:tc>
          <w:tcPr>
            <w:tcW w:type="dxa" w:w="2160"/>
          </w:tcPr>
          <w:p>
            <w:r>
              <w:t>47:47</w:t>
            </w:r>
          </w:p>
        </w:tc>
        <w:tc>
          <w:tcPr>
            <w:tcW w:type="dxa" w:w="2160"/>
          </w:tcPr>
          <w:p>
            <w:r>
              <w:t>47:55</w:t>
            </w:r>
          </w:p>
        </w:tc>
        <w:tc>
          <w:tcPr>
            <w:tcW w:type="dxa" w:w="2160"/>
          </w:tcPr>
          <w:p>
            <w:r>
              <w:t>SPEAKER_03</w:t>
            </w:r>
          </w:p>
        </w:tc>
        <w:tc>
          <w:tcPr>
            <w:tcW w:type="dxa" w:w="2160"/>
          </w:tcPr>
          <w:p>
            <w:r>
              <w:t>也是现在的这个整个的这个关于企业里面的未来我接入大模型，我会用大量的这个通盘怎么样的来分配有价值。</w:t>
            </w:r>
          </w:p>
        </w:tc>
      </w:tr>
      <w:tr>
        <w:tc>
          <w:tcPr>
            <w:tcW w:type="dxa" w:w="2160"/>
          </w:tcPr>
          <w:p>
            <w:r>
              <w:t>47:55</w:t>
            </w:r>
          </w:p>
        </w:tc>
        <w:tc>
          <w:tcPr>
            <w:tcW w:type="dxa" w:w="2160"/>
          </w:tcPr>
          <w:p>
            <w:r>
              <w:t>48:01</w:t>
            </w:r>
          </w:p>
        </w:tc>
        <w:tc>
          <w:tcPr>
            <w:tcW w:type="dxa" w:w="2160"/>
          </w:tcPr>
          <w:p>
            <w:r>
              <w:t>SPEAKER_03</w:t>
            </w:r>
          </w:p>
        </w:tc>
        <w:tc>
          <w:tcPr>
            <w:tcW w:type="dxa" w:w="2160"/>
          </w:tcPr>
          <w:p>
            <w:r>
              <w:t>所以我们在整个的项目里面，我们也有一个这个清量的一个咨询的这一块环节。</w:t>
            </w:r>
          </w:p>
        </w:tc>
      </w:tr>
      <w:tr>
        <w:tc>
          <w:tcPr>
            <w:tcW w:type="dxa" w:w="2160"/>
          </w:tcPr>
          <w:p>
            <w:r>
              <w:t>48:01</w:t>
            </w:r>
          </w:p>
        </w:tc>
        <w:tc>
          <w:tcPr>
            <w:tcW w:type="dxa" w:w="2160"/>
          </w:tcPr>
          <w:p>
            <w:r>
              <w:t>48:07</w:t>
            </w:r>
          </w:p>
        </w:tc>
        <w:tc>
          <w:tcPr>
            <w:tcW w:type="dxa" w:w="2160"/>
          </w:tcPr>
          <w:p>
            <w:r>
              <w:t>SPEAKER_03</w:t>
            </w:r>
          </w:p>
        </w:tc>
        <w:tc>
          <w:tcPr>
            <w:tcW w:type="dxa" w:w="2160"/>
          </w:tcPr>
          <w:p>
            <w:r>
              <w:t>另外包括刚才易总经讲的，那的确我们刚才不涛怎么说了，我们要赶快搭建这个模型。</w:t>
            </w:r>
          </w:p>
        </w:tc>
      </w:tr>
      <w:tr>
        <w:tc>
          <w:tcPr>
            <w:tcW w:type="dxa" w:w="2160"/>
          </w:tcPr>
          <w:p>
            <w:r>
              <w:t>48:07</w:t>
            </w:r>
          </w:p>
        </w:tc>
        <w:tc>
          <w:tcPr>
            <w:tcW w:type="dxa" w:w="2160"/>
          </w:tcPr>
          <w:p>
            <w:r>
              <w:t>48:17</w:t>
            </w:r>
          </w:p>
        </w:tc>
        <w:tc>
          <w:tcPr>
            <w:tcW w:type="dxa" w:w="2160"/>
          </w:tcPr>
          <w:p>
            <w:r>
              <w:t>SPEAKER_03</w:t>
            </w:r>
          </w:p>
        </w:tc>
        <w:tc>
          <w:tcPr>
            <w:tcW w:type="dxa" w:w="2160"/>
          </w:tcPr>
          <w:p>
            <w:r>
              <w:t>其实现在外面有很多的工具，包括work这些东西它整个上来了以后都能够成为明阳的，可能。</w:t>
            </w:r>
          </w:p>
        </w:tc>
      </w:tr>
      <w:tr>
        <w:tc>
          <w:tcPr>
            <w:tcW w:type="dxa" w:w="2160"/>
          </w:tcPr>
          <w:p>
            <w:r>
              <w:t>48:17</w:t>
            </w:r>
          </w:p>
        </w:tc>
        <w:tc>
          <w:tcPr>
            <w:tcW w:type="dxa" w:w="2160"/>
          </w:tcPr>
          <w:p>
            <w:r>
              <w:t>48:20</w:t>
            </w:r>
          </w:p>
        </w:tc>
        <w:tc>
          <w:tcPr>
            <w:tcW w:type="dxa" w:w="2160"/>
          </w:tcPr>
          <w:p>
            <w:r>
              <w:t>SPEAKER_03</w:t>
            </w:r>
          </w:p>
        </w:tc>
        <w:tc>
          <w:tcPr>
            <w:tcW w:type="dxa" w:w="2160"/>
          </w:tcPr>
          <w:p>
            <w:r>
              <w:t>资的小龙虾，然后经营的小龙虾制造的小龙虾。</w:t>
            </w:r>
          </w:p>
        </w:tc>
      </w:tr>
      <w:tr>
        <w:tc>
          <w:tcPr>
            <w:tcW w:type="dxa" w:w="2160"/>
          </w:tcPr>
          <w:p>
            <w:r>
              <w:t>48:20</w:t>
            </w:r>
          </w:p>
        </w:tc>
        <w:tc>
          <w:tcPr>
            <w:tcW w:type="dxa" w:w="2160"/>
          </w:tcPr>
          <w:p>
            <w:r>
              <w:t>48:25</w:t>
            </w:r>
          </w:p>
        </w:tc>
        <w:tc>
          <w:tcPr>
            <w:tcW w:type="dxa" w:w="2160"/>
          </w:tcPr>
          <w:p>
            <w:r>
              <w:t>SPEAKER_03</w:t>
            </w:r>
          </w:p>
        </w:tc>
        <w:tc>
          <w:tcPr>
            <w:tcW w:type="dxa" w:w="2160"/>
          </w:tcPr>
          <w:p>
            <w:r>
              <w:t>那这一块呢的的确确都需要刚才你讲的懂需求会运用。</w:t>
            </w:r>
          </w:p>
        </w:tc>
      </w:tr>
      <w:tr>
        <w:tc>
          <w:tcPr>
            <w:tcW w:type="dxa" w:w="2160"/>
          </w:tcPr>
          <w:p>
            <w:r>
              <w:t>48:25</w:t>
            </w:r>
          </w:p>
        </w:tc>
        <w:tc>
          <w:tcPr>
            <w:tcW w:type="dxa" w:w="2160"/>
          </w:tcPr>
          <w:p>
            <w:r>
              <w:t>48:39</w:t>
            </w:r>
          </w:p>
        </w:tc>
        <w:tc>
          <w:tcPr>
            <w:tcW w:type="dxa" w:w="2160"/>
          </w:tcPr>
          <w:p>
            <w:r>
              <w:t>SPEAKER_03</w:t>
            </w:r>
          </w:p>
        </w:tc>
        <w:tc>
          <w:tcPr>
            <w:tcW w:type="dxa" w:w="2160"/>
          </w:tcPr>
          <w:p>
            <w:r>
              <w:t>那这一块呢，我相信啊呃我们在下半年我们会搞1个AR创新大赛，这一块来带领大家呃我们要去培训，要去讲座，然后形成各个业务部门的各自的能动性。</w:t>
            </w:r>
          </w:p>
        </w:tc>
      </w:tr>
      <w:tr>
        <w:tc>
          <w:tcPr>
            <w:tcW w:type="dxa" w:w="2160"/>
          </w:tcPr>
          <w:p>
            <w:r>
              <w:t>48:39</w:t>
            </w:r>
          </w:p>
        </w:tc>
        <w:tc>
          <w:tcPr>
            <w:tcW w:type="dxa" w:w="2160"/>
          </w:tcPr>
          <w:p>
            <w:r>
              <w:t>48:50</w:t>
            </w:r>
          </w:p>
        </w:tc>
        <w:tc>
          <w:tcPr>
            <w:tcW w:type="dxa" w:w="2160"/>
          </w:tcPr>
          <w:p>
            <w:r>
              <w:t>SPEAKER_03</w:t>
            </w:r>
          </w:p>
        </w:tc>
        <w:tc>
          <w:tcPr>
            <w:tcW w:type="dxa" w:w="2160"/>
          </w:tcPr>
          <w:p>
            <w:r>
              <w:t>呃，您您说的这个是非常好，我们也是在这一次的项目中在有一个环节，我们在这个。</w:t>
            </w:r>
          </w:p>
        </w:tc>
      </w:tr>
      <w:tr>
        <w:tc>
          <w:tcPr>
            <w:tcW w:type="dxa" w:w="2160"/>
          </w:tcPr>
          <w:p>
            <w:r>
              <w:t>48:50</w:t>
            </w:r>
          </w:p>
        </w:tc>
        <w:tc>
          <w:tcPr>
            <w:tcW w:type="dxa" w:w="2160"/>
          </w:tcPr>
          <w:p>
            <w:r>
              <w:t>48:58</w:t>
            </w:r>
          </w:p>
        </w:tc>
        <w:tc>
          <w:tcPr>
            <w:tcW w:type="dxa" w:w="2160"/>
          </w:tcPr>
          <w:p>
            <w:r>
              <w:t>SPEAKER_03</w:t>
            </w:r>
          </w:p>
        </w:tc>
        <w:tc>
          <w:tcPr>
            <w:tcW w:type="dxa" w:w="2160"/>
          </w:tcPr>
          <w:p>
            <w:r>
              <w:t>在我们的报价里面的时候，就是我们有一个就是包括了整个的个运营保障机制。</w:t>
            </w:r>
          </w:p>
        </w:tc>
      </w:tr>
      <w:tr>
        <w:tc>
          <w:tcPr>
            <w:tcW w:type="dxa" w:w="2160"/>
          </w:tcPr>
          <w:p>
            <w:r>
              <w:t>48:58</w:t>
            </w:r>
          </w:p>
        </w:tc>
        <w:tc>
          <w:tcPr>
            <w:tcW w:type="dxa" w:w="2160"/>
          </w:tcPr>
          <w:p>
            <w:r>
              <w:t>49:03</w:t>
            </w:r>
          </w:p>
        </w:tc>
        <w:tc>
          <w:tcPr>
            <w:tcW w:type="dxa" w:w="2160"/>
          </w:tcPr>
          <w:p>
            <w:r>
              <w:t>SPEAKER_03</w:t>
            </w:r>
          </w:p>
        </w:tc>
        <w:tc>
          <w:tcPr>
            <w:tcW w:type="dxa" w:w="2160"/>
          </w:tcPr>
          <w:p>
            <w:r>
              <w:t>我们怎么来分配这些东西包性运维推广和AI创新大赛的这一块。</w:t>
            </w:r>
          </w:p>
        </w:tc>
      </w:tr>
      <w:tr>
        <w:tc>
          <w:tcPr>
            <w:tcW w:type="dxa" w:w="2160"/>
          </w:tcPr>
          <w:p>
            <w:r>
              <w:t>49:03</w:t>
            </w:r>
          </w:p>
        </w:tc>
        <w:tc>
          <w:tcPr>
            <w:tcW w:type="dxa" w:w="2160"/>
          </w:tcPr>
          <w:p>
            <w:r>
              <w:t>49:08</w:t>
            </w:r>
          </w:p>
        </w:tc>
        <w:tc>
          <w:tcPr>
            <w:tcW w:type="dxa" w:w="2160"/>
          </w:tcPr>
          <w:p>
            <w:r>
              <w:t>SPEAKER_05</w:t>
            </w:r>
          </w:p>
        </w:tc>
        <w:tc>
          <w:tcPr>
            <w:tcW w:type="dxa" w:w="2160"/>
          </w:tcPr>
          <w:p>
            <w:r>
              <w:t>有预估我们也要买多少这些token来支撑的？</w:t>
            </w:r>
          </w:p>
        </w:tc>
      </w:tr>
      <w:tr>
        <w:tc>
          <w:tcPr>
            <w:tcW w:type="dxa" w:w="2160"/>
          </w:tcPr>
          <w:p>
            <w:r>
              <w:t>49:08</w:t>
            </w:r>
          </w:p>
        </w:tc>
        <w:tc>
          <w:tcPr>
            <w:tcW w:type="dxa" w:w="2160"/>
          </w:tcPr>
          <w:p>
            <w:r>
              <w:t>49:16</w:t>
            </w:r>
          </w:p>
        </w:tc>
        <w:tc>
          <w:tcPr>
            <w:tcW w:type="dxa" w:w="2160"/>
          </w:tcPr>
          <w:p>
            <w:r>
              <w:t>SPEAKER_03</w:t>
            </w:r>
          </w:p>
        </w:tc>
        <w:tc>
          <w:tcPr>
            <w:tcW w:type="dxa" w:w="2160"/>
          </w:tcPr>
          <w:p>
            <w:r>
              <w:t>现在的整个的这个token都以千万级都是万级以上的这个都6 0 0万几百万的一次性的它的批量的这种购买。</w:t>
            </w:r>
          </w:p>
        </w:tc>
      </w:tr>
      <w:tr>
        <w:tc>
          <w:tcPr>
            <w:tcW w:type="dxa" w:w="2160"/>
          </w:tcPr>
          <w:p>
            <w:r>
              <w:t>49:16</w:t>
            </w:r>
          </w:p>
        </w:tc>
        <w:tc>
          <w:tcPr>
            <w:tcW w:type="dxa" w:w="2160"/>
          </w:tcPr>
          <w:p>
            <w:r>
              <w:t>49:19</w:t>
            </w:r>
          </w:p>
        </w:tc>
        <w:tc>
          <w:tcPr>
            <w:tcW w:type="dxa" w:w="2160"/>
          </w:tcPr>
          <w:p>
            <w:r>
              <w:t>SPEAKER_03</w:t>
            </w:r>
          </w:p>
        </w:tc>
        <w:tc>
          <w:tcPr>
            <w:tcW w:type="dxa" w:w="2160"/>
          </w:tcPr>
          <w:p>
            <w:r>
              <w:t>有的时候你买这个平台，他送一些相关的。</w:t>
            </w:r>
          </w:p>
        </w:tc>
      </w:tr>
      <w:tr>
        <w:tc>
          <w:tcPr>
            <w:tcW w:type="dxa" w:w="2160"/>
          </w:tcPr>
          <w:p>
            <w:r>
              <w:t>49:19</w:t>
            </w:r>
          </w:p>
        </w:tc>
        <w:tc>
          <w:tcPr>
            <w:tcW w:type="dxa" w:w="2160"/>
          </w:tcPr>
          <w:p>
            <w:r>
              <w:t>49:20</w:t>
            </w:r>
          </w:p>
        </w:tc>
        <w:tc>
          <w:tcPr>
            <w:tcW w:type="dxa" w:w="2160"/>
          </w:tcPr>
          <w:p>
            <w:r>
              <w:t>SPEAKER_03</w:t>
            </w:r>
          </w:p>
        </w:tc>
        <w:tc>
          <w:tcPr>
            <w:tcW w:type="dxa" w:w="2160"/>
          </w:tcPr>
          <w:p>
            <w:r>
              <w:t>但是呢本上。</w:t>
            </w:r>
          </w:p>
        </w:tc>
      </w:tr>
      <w:tr>
        <w:tc>
          <w:tcPr>
            <w:tcW w:type="dxa" w:w="2160"/>
          </w:tcPr>
          <w:p>
            <w:r>
              <w:t>49:20</w:t>
            </w:r>
          </w:p>
        </w:tc>
        <w:tc>
          <w:tcPr>
            <w:tcW w:type="dxa" w:w="2160"/>
          </w:tcPr>
          <w:p>
            <w:r>
              <w:t>49:26</w:t>
            </w:r>
          </w:p>
        </w:tc>
        <w:tc>
          <w:tcPr>
            <w:tcW w:type="dxa" w:w="2160"/>
          </w:tcPr>
          <w:p>
            <w:r>
              <w:t>SPEAKER_03</w:t>
            </w:r>
          </w:p>
        </w:tc>
        <w:tc>
          <w:tcPr>
            <w:tcW w:type="dxa" w:w="2160"/>
          </w:tcPr>
          <w:p>
            <w:r>
              <w:t>讲我们怎么样的把这个token来和具体的产出来进行挂钩。</w:t>
            </w:r>
          </w:p>
        </w:tc>
      </w:tr>
      <w:tr>
        <w:tc>
          <w:tcPr>
            <w:tcW w:type="dxa" w:w="2160"/>
          </w:tcPr>
          <w:p>
            <w:r>
              <w:t>49:26</w:t>
            </w:r>
          </w:p>
        </w:tc>
        <w:tc>
          <w:tcPr>
            <w:tcW w:type="dxa" w:w="2160"/>
          </w:tcPr>
          <w:p>
            <w:r>
              <w:t>49:30</w:t>
            </w:r>
          </w:p>
        </w:tc>
        <w:tc>
          <w:tcPr>
            <w:tcW w:type="dxa" w:w="2160"/>
          </w:tcPr>
          <w:p>
            <w:r>
              <w:t>SPEAKER_03</w:t>
            </w:r>
          </w:p>
        </w:tc>
        <w:tc>
          <w:tcPr>
            <w:tcW w:type="dxa" w:w="2160"/>
          </w:tcPr>
          <w:p>
            <w:r>
              <w:t>这个呢也是说我们整个的每一个资源。</w:t>
            </w:r>
          </w:p>
        </w:tc>
      </w:tr>
      <w:tr>
        <w:tc>
          <w:tcPr>
            <w:tcW w:type="dxa" w:w="2160"/>
          </w:tcPr>
          <w:p>
            <w:r>
              <w:t>49:30</w:t>
            </w:r>
          </w:p>
        </w:tc>
        <w:tc>
          <w:tcPr>
            <w:tcW w:type="dxa" w:w="2160"/>
          </w:tcPr>
          <w:p>
            <w:r>
              <w:t>49:43</w:t>
            </w:r>
          </w:p>
        </w:tc>
        <w:tc>
          <w:tcPr>
            <w:tcW w:type="dxa" w:w="2160"/>
          </w:tcPr>
          <w:p>
            <w:r>
              <w:t>SPEAKER_07</w:t>
            </w:r>
          </w:p>
        </w:tc>
        <w:tc>
          <w:tcPr>
            <w:tcW w:type="dxa" w:w="2160"/>
          </w:tcPr>
          <w:p>
            <w:r>
              <w:t>那个是张张扬，你说说需要理解这个人，要是能和这要在智能制造方面要做多少钱，你们的基础条件做到差成多少。</w:t>
            </w:r>
          </w:p>
        </w:tc>
      </w:tr>
      <w:tr>
        <w:tc>
          <w:tcPr>
            <w:tcW w:type="dxa" w:w="2160"/>
          </w:tcPr>
          <w:p>
            <w:r>
              <w:t>49:43</w:t>
            </w:r>
          </w:p>
        </w:tc>
        <w:tc>
          <w:tcPr>
            <w:tcW w:type="dxa" w:w="2160"/>
          </w:tcPr>
          <w:p>
            <w:r>
              <w:t>49:48</w:t>
            </w:r>
          </w:p>
        </w:tc>
        <w:tc>
          <w:tcPr>
            <w:tcW w:type="dxa" w:w="2160"/>
          </w:tcPr>
          <w:p>
            <w:r>
              <w:t>SPEAKER_00</w:t>
            </w:r>
          </w:p>
        </w:tc>
        <w:tc>
          <w:tcPr>
            <w:tcW w:type="dxa" w:w="2160"/>
          </w:tcPr>
          <w:p>
            <w:r>
              <w:t>呃，现在我们比较成功的话就是那个视觉识别质量视觉识别。</w:t>
            </w:r>
          </w:p>
        </w:tc>
      </w:tr>
      <w:tr>
        <w:tc>
          <w:tcPr>
            <w:tcW w:type="dxa" w:w="2160"/>
          </w:tcPr>
          <w:p>
            <w:r>
              <w:t>49:48</w:t>
            </w:r>
          </w:p>
        </w:tc>
        <w:tc>
          <w:tcPr>
            <w:tcW w:type="dxa" w:w="2160"/>
          </w:tcPr>
          <w:p>
            <w:r>
              <w:t>49:55</w:t>
            </w:r>
          </w:p>
        </w:tc>
        <w:tc>
          <w:tcPr>
            <w:tcW w:type="dxa" w:w="2160"/>
          </w:tcPr>
          <w:p>
            <w:r>
              <w:t>SPEAKER_00</w:t>
            </w:r>
          </w:p>
        </w:tc>
        <w:tc>
          <w:tcPr>
            <w:tcW w:type="dxa" w:w="2160"/>
          </w:tcPr>
          <w:p>
            <w:r>
              <w:t>现在我们通过这个拍照啊，就通过这个质量标准的这种视觉的拍照，然后进行这个人工识别。</w:t>
            </w:r>
          </w:p>
        </w:tc>
      </w:tr>
      <w:tr>
        <w:tc>
          <w:tcPr>
            <w:tcW w:type="dxa" w:w="2160"/>
          </w:tcPr>
          <w:p>
            <w:r>
              <w:t>49:55</w:t>
            </w:r>
          </w:p>
        </w:tc>
        <w:tc>
          <w:tcPr>
            <w:tcW w:type="dxa" w:w="2160"/>
          </w:tcPr>
          <w:p>
            <w:r>
              <w:t>50:00</w:t>
            </w:r>
          </w:p>
        </w:tc>
        <w:tc>
          <w:tcPr>
            <w:tcW w:type="dxa" w:w="2160"/>
          </w:tcPr>
          <w:p>
            <w:r>
              <w:t>SPEAKER_00</w:t>
            </w:r>
          </w:p>
        </w:tc>
        <w:tc>
          <w:tcPr>
            <w:tcW w:type="dxa" w:w="2160"/>
          </w:tcPr>
          <w:p>
            <w:r>
              <w:t>大概我们要花8到1 0个人，那么现在我们已经成功的找到一个外部公司给我们做。</w:t>
            </w:r>
          </w:p>
        </w:tc>
      </w:tr>
      <w:tr>
        <w:tc>
          <w:tcPr>
            <w:tcW w:type="dxa" w:w="2160"/>
          </w:tcPr>
          <w:p>
            <w:r>
              <w:t>50:00</w:t>
            </w:r>
          </w:p>
        </w:tc>
        <w:tc>
          <w:tcPr>
            <w:tcW w:type="dxa" w:w="2160"/>
          </w:tcPr>
          <w:p>
            <w:r>
              <w:t>50:08</w:t>
            </w:r>
          </w:p>
        </w:tc>
        <w:tc>
          <w:tcPr>
            <w:tcW w:type="dxa" w:w="2160"/>
          </w:tcPr>
          <w:p>
            <w:r>
              <w:t>SPEAKER_00</w:t>
            </w:r>
          </w:p>
        </w:tc>
        <w:tc>
          <w:tcPr>
            <w:tcW w:type="dxa" w:w="2160"/>
          </w:tcPr>
          <w:p>
            <w:r>
              <w:t>但是我们现在每个月产生大概1 0 0 1 5 0万张图片，然后还有还有几个T的那个那个视频。</w:t>
            </w:r>
          </w:p>
        </w:tc>
      </w:tr>
      <w:tr>
        <w:tc>
          <w:tcPr>
            <w:tcW w:type="dxa" w:w="2160"/>
          </w:tcPr>
          <w:p>
            <w:r>
              <w:t>50:08</w:t>
            </w:r>
          </w:p>
        </w:tc>
        <w:tc>
          <w:tcPr>
            <w:tcW w:type="dxa" w:w="2160"/>
          </w:tcPr>
          <w:p>
            <w:r>
              <w:t>50:13</w:t>
            </w:r>
          </w:p>
        </w:tc>
        <w:tc>
          <w:tcPr>
            <w:tcW w:type="dxa" w:w="2160"/>
          </w:tcPr>
          <w:p>
            <w:r>
              <w:t>SPEAKER_00</w:t>
            </w:r>
          </w:p>
        </w:tc>
        <w:tc>
          <w:tcPr>
            <w:tcW w:type="dxa" w:w="2160"/>
          </w:tcPr>
          <w:p>
            <w:r>
              <w:t>现在我们大概呢外部给我们处理完之后啊，他能够把里面通过。</w:t>
            </w:r>
          </w:p>
        </w:tc>
      </w:tr>
      <w:tr>
        <w:tc>
          <w:tcPr>
            <w:tcW w:type="dxa" w:w="2160"/>
          </w:tcPr>
          <w:p>
            <w:r>
              <w:t>50:13</w:t>
            </w:r>
          </w:p>
        </w:tc>
        <w:tc>
          <w:tcPr>
            <w:tcW w:type="dxa" w:w="2160"/>
          </w:tcPr>
          <w:p>
            <w:r>
              <w:t>50:18</w:t>
            </w:r>
          </w:p>
        </w:tc>
        <w:tc>
          <w:tcPr>
            <w:tcW w:type="dxa" w:w="2160"/>
          </w:tcPr>
          <w:p>
            <w:r>
              <w:t>SPEAKER_00</w:t>
            </w:r>
          </w:p>
        </w:tc>
        <w:tc>
          <w:tcPr>
            <w:tcW w:type="dxa" w:w="2160"/>
          </w:tcPr>
          <w:p>
            <w:r>
              <w:t>训练之后能够把我质量的风险给找出来，把工作的一些。</w:t>
            </w:r>
          </w:p>
        </w:tc>
      </w:tr>
      <w:tr>
        <w:tc>
          <w:tcPr>
            <w:tcW w:type="dxa" w:w="2160"/>
          </w:tcPr>
          <w:p>
            <w:r>
              <w:t>50:18</w:t>
            </w:r>
          </w:p>
        </w:tc>
        <w:tc>
          <w:tcPr>
            <w:tcW w:type="dxa" w:w="2160"/>
          </w:tcPr>
          <w:p>
            <w:r>
              <w:t>50:22</w:t>
            </w:r>
          </w:p>
        </w:tc>
        <w:tc>
          <w:tcPr>
            <w:tcW w:type="dxa" w:w="2160"/>
          </w:tcPr>
          <w:p>
            <w:r>
              <w:t>SPEAKER_00</w:t>
            </w:r>
          </w:p>
        </w:tc>
        <w:tc>
          <w:tcPr>
            <w:tcW w:type="dxa" w:w="2160"/>
          </w:tcPr>
          <w:p>
            <w:r>
              <w:t>装配时候那个质量的一些不对的地方把它找出来。</w:t>
            </w:r>
          </w:p>
        </w:tc>
      </w:tr>
      <w:tr>
        <w:tc>
          <w:tcPr>
            <w:tcW w:type="dxa" w:w="2160"/>
          </w:tcPr>
          <w:p>
            <w:r>
              <w:t>50:22</w:t>
            </w:r>
          </w:p>
        </w:tc>
        <w:tc>
          <w:tcPr>
            <w:tcW w:type="dxa" w:w="2160"/>
          </w:tcPr>
          <w:p>
            <w:r>
              <w:t>50:25</w:t>
            </w:r>
          </w:p>
        </w:tc>
        <w:tc>
          <w:tcPr>
            <w:tcW w:type="dxa" w:w="2160"/>
          </w:tcPr>
          <w:p>
            <w:r>
              <w:t>SPEAKER_00</w:t>
            </w:r>
          </w:p>
        </w:tc>
        <w:tc>
          <w:tcPr>
            <w:tcW w:type="dxa" w:w="2160"/>
          </w:tcPr>
          <w:p>
            <w:r>
              <w:t>现在大概花是花一张图片，大概花一分钱左右。</w:t>
            </w:r>
          </w:p>
        </w:tc>
      </w:tr>
      <w:tr>
        <w:tc>
          <w:tcPr>
            <w:tcW w:type="dxa" w:w="2160"/>
          </w:tcPr>
          <w:p>
            <w:r>
              <w:t>50:25</w:t>
            </w:r>
          </w:p>
        </w:tc>
        <w:tc>
          <w:tcPr>
            <w:tcW w:type="dxa" w:w="2160"/>
          </w:tcPr>
          <w:p>
            <w:r>
              <w:t>50:31</w:t>
            </w:r>
          </w:p>
        </w:tc>
        <w:tc>
          <w:tcPr>
            <w:tcW w:type="dxa" w:w="2160"/>
          </w:tcPr>
          <w:p>
            <w:r>
              <w:t>SPEAKER_00</w:t>
            </w:r>
          </w:p>
        </w:tc>
        <w:tc>
          <w:tcPr>
            <w:tcW w:type="dxa" w:w="2160"/>
          </w:tcPr>
          <w:p>
            <w:r>
              <w:t>比如说1 0 0万张图片大概花1万块钱，我就能够把目前的这个可靠性可以提高。</w:t>
            </w:r>
          </w:p>
        </w:tc>
      </w:tr>
      <w:tr>
        <w:tc>
          <w:tcPr>
            <w:tcW w:type="dxa" w:w="2160"/>
          </w:tcPr>
          <w:p>
            <w:r>
              <w:t>50:31</w:t>
            </w:r>
          </w:p>
        </w:tc>
        <w:tc>
          <w:tcPr>
            <w:tcW w:type="dxa" w:w="2160"/>
          </w:tcPr>
          <w:p>
            <w:r>
              <w:t>50:39</w:t>
            </w:r>
          </w:p>
        </w:tc>
        <w:tc>
          <w:tcPr>
            <w:tcW w:type="dxa" w:w="2160"/>
          </w:tcPr>
          <w:p>
            <w:r>
              <w:t>SPEAKER_00</w:t>
            </w:r>
          </w:p>
        </w:tc>
        <w:tc>
          <w:tcPr>
            <w:tcW w:type="dxa" w:w="2160"/>
          </w:tcPr>
          <w:p>
            <w:r>
              <w:t>很多倍，然后呢把人可以从8到1 0个可以变成2 2到3个人，就是同一马上就可以见效，已经成功了。</w:t>
            </w:r>
          </w:p>
        </w:tc>
      </w:tr>
      <w:tr>
        <w:tc>
          <w:tcPr>
            <w:tcW w:type="dxa" w:w="2160"/>
          </w:tcPr>
          <w:p>
            <w:r>
              <w:t>50:39</w:t>
            </w:r>
          </w:p>
        </w:tc>
        <w:tc>
          <w:tcPr>
            <w:tcW w:type="dxa" w:w="2160"/>
          </w:tcPr>
          <w:p>
            <w:r>
              <w:t>50:44</w:t>
            </w:r>
          </w:p>
        </w:tc>
        <w:tc>
          <w:tcPr>
            <w:tcW w:type="dxa" w:w="2160"/>
          </w:tcPr>
          <w:p>
            <w:r>
              <w:t>SPEAKER_00</w:t>
            </w:r>
          </w:p>
        </w:tc>
        <w:tc>
          <w:tcPr>
            <w:tcW w:type="dxa" w:w="2160"/>
          </w:tcPr>
          <w:p>
            <w:r>
              <w:t>然目前呢马上就跟那个陈瑞总这边呢进行一个沟通，然后让他进行这个开发。</w:t>
            </w:r>
          </w:p>
        </w:tc>
      </w:tr>
      <w:tr>
        <w:tc>
          <w:tcPr>
            <w:tcW w:type="dxa" w:w="2160"/>
          </w:tcPr>
          <w:p>
            <w:r>
              <w:t>50:44</w:t>
            </w:r>
          </w:p>
        </w:tc>
        <w:tc>
          <w:tcPr>
            <w:tcW w:type="dxa" w:w="2160"/>
          </w:tcPr>
          <w:p>
            <w:r>
              <w:t>50:47</w:t>
            </w:r>
          </w:p>
        </w:tc>
        <w:tc>
          <w:tcPr>
            <w:tcW w:type="dxa" w:w="2160"/>
          </w:tcPr>
          <w:p>
            <w:r>
              <w:t>SPEAKER_00</w:t>
            </w:r>
          </w:p>
        </w:tc>
        <w:tc>
          <w:tcPr>
            <w:tcW w:type="dxa" w:w="2160"/>
          </w:tcPr>
          <w:p>
            <w:r>
              <w:t>但目前是无法围外。</w:t>
            </w:r>
          </w:p>
        </w:tc>
      </w:tr>
      <w:tr>
        <w:tc>
          <w:tcPr>
            <w:tcW w:type="dxa" w:w="2160"/>
          </w:tcPr>
          <w:p>
            <w:r>
              <w:t>50:47</w:t>
            </w:r>
          </w:p>
        </w:tc>
        <w:tc>
          <w:tcPr>
            <w:tcW w:type="dxa" w:w="2160"/>
          </w:tcPr>
          <w:p>
            <w:r>
              <w:t>50:48</w:t>
            </w:r>
          </w:p>
        </w:tc>
        <w:tc>
          <w:tcPr>
            <w:tcW w:type="dxa" w:w="2160"/>
          </w:tcPr>
          <w:p>
            <w:r>
              <w:t>SPEAKER_00</w:t>
            </w:r>
          </w:p>
        </w:tc>
        <w:tc>
          <w:tcPr>
            <w:tcW w:type="dxa" w:w="2160"/>
          </w:tcPr>
          <w:p>
            <w:r>
              <w:t>采购这个服务。</w:t>
            </w:r>
          </w:p>
        </w:tc>
      </w:tr>
      <w:tr>
        <w:tc>
          <w:tcPr>
            <w:tcW w:type="dxa" w:w="2160"/>
          </w:tcPr>
          <w:p>
            <w:r>
              <w:t>50:48</w:t>
            </w:r>
          </w:p>
        </w:tc>
        <w:tc>
          <w:tcPr>
            <w:tcW w:type="dxa" w:w="2160"/>
          </w:tcPr>
          <w:p>
            <w:r>
              <w:t>50:54</w:t>
            </w:r>
          </w:p>
        </w:tc>
        <w:tc>
          <w:tcPr>
            <w:tcW w:type="dxa" w:w="2160"/>
          </w:tcPr>
          <w:p>
            <w:r>
              <w:t>SPEAKER_00</w:t>
            </w:r>
          </w:p>
        </w:tc>
        <w:tc>
          <w:tcPr>
            <w:tcW w:type="dxa" w:w="2160"/>
          </w:tcPr>
          <w:p>
            <w:r>
              <w:t>你如果自己有这个能力的话呢，自己做那就很便宜了，这是一块就是视觉识别这一块，马上可以使用。</w:t>
            </w:r>
          </w:p>
        </w:tc>
      </w:tr>
      <w:tr>
        <w:tc>
          <w:tcPr>
            <w:tcW w:type="dxa" w:w="2160"/>
          </w:tcPr>
          <w:p>
            <w:r>
              <w:t>50:54</w:t>
            </w:r>
          </w:p>
        </w:tc>
        <w:tc>
          <w:tcPr>
            <w:tcW w:type="dxa" w:w="2160"/>
          </w:tcPr>
          <w:p>
            <w:r>
              <w:t>50:57</w:t>
            </w:r>
          </w:p>
        </w:tc>
        <w:tc>
          <w:tcPr>
            <w:tcW w:type="dxa" w:w="2160"/>
          </w:tcPr>
          <w:p>
            <w:r>
              <w:t>SPEAKER_00</w:t>
            </w:r>
          </w:p>
        </w:tc>
        <w:tc>
          <w:tcPr>
            <w:tcW w:type="dxa" w:w="2160"/>
          </w:tcPr>
          <w:p>
            <w:r>
              <w:t>第2块就是我们做这个基础建设这一块呢还是比较缺的。</w:t>
            </w:r>
          </w:p>
        </w:tc>
      </w:tr>
      <w:tr>
        <w:tc>
          <w:tcPr>
            <w:tcW w:type="dxa" w:w="2160"/>
          </w:tcPr>
          <w:p>
            <w:r>
              <w:t>50:57</w:t>
            </w:r>
          </w:p>
        </w:tc>
        <w:tc>
          <w:tcPr>
            <w:tcW w:type="dxa" w:w="2160"/>
          </w:tcPr>
          <w:p>
            <w:r>
              <w:t>51:02</w:t>
            </w:r>
          </w:p>
        </w:tc>
        <w:tc>
          <w:tcPr>
            <w:tcW w:type="dxa" w:w="2160"/>
          </w:tcPr>
          <w:p>
            <w:r>
              <w:t>SPEAKER_00</w:t>
            </w:r>
          </w:p>
        </w:tc>
        <w:tc>
          <w:tcPr>
            <w:tcW w:type="dxa" w:w="2160"/>
          </w:tcPr>
          <w:p>
            <w:r>
              <w:t>现在呢呃我们现在是有mes系统，但是呢我们的数据采集啊。</w:t>
            </w:r>
          </w:p>
        </w:tc>
      </w:tr>
      <w:tr>
        <w:tc>
          <w:tcPr>
            <w:tcW w:type="dxa" w:w="2160"/>
          </w:tcPr>
          <w:p>
            <w:r>
              <w:t>51:02</w:t>
            </w:r>
          </w:p>
        </w:tc>
        <w:tc>
          <w:tcPr>
            <w:tcW w:type="dxa" w:w="2160"/>
          </w:tcPr>
          <w:p>
            <w:r>
              <w:t>51:07</w:t>
            </w:r>
          </w:p>
        </w:tc>
        <w:tc>
          <w:tcPr>
            <w:tcW w:type="dxa" w:w="2160"/>
          </w:tcPr>
          <w:p>
            <w:r>
              <w:t>SPEAKER_00</w:t>
            </w:r>
          </w:p>
        </w:tc>
        <w:tc>
          <w:tcPr>
            <w:tcW w:type="dxa" w:w="2160"/>
          </w:tcPr>
          <w:p>
            <w:r>
              <w:t>比如说工程里面呢里面做那些呃例据法利据个采集。</w:t>
            </w:r>
          </w:p>
        </w:tc>
      </w:tr>
      <w:tr>
        <w:tc>
          <w:tcPr>
            <w:tcW w:type="dxa" w:w="2160"/>
          </w:tcPr>
          <w:p>
            <w:r>
              <w:t>51:07</w:t>
            </w:r>
          </w:p>
        </w:tc>
        <w:tc>
          <w:tcPr>
            <w:tcW w:type="dxa" w:w="2160"/>
          </w:tcPr>
          <w:p>
            <w:r>
              <w:t>51:10</w:t>
            </w:r>
          </w:p>
        </w:tc>
        <w:tc>
          <w:tcPr>
            <w:tcW w:type="dxa" w:w="2160"/>
          </w:tcPr>
          <w:p>
            <w:r>
              <w:t>SPEAKER_00</w:t>
            </w:r>
          </w:p>
        </w:tc>
        <w:tc>
          <w:tcPr>
            <w:tcW w:type="dxa" w:w="2160"/>
          </w:tcPr>
          <w:p>
            <w:r>
              <w:t>我们目前是没办法进行这个沟通的，没办法进行这个上传。</w:t>
            </w:r>
          </w:p>
        </w:tc>
      </w:tr>
      <w:tr>
        <w:tc>
          <w:tcPr>
            <w:tcW w:type="dxa" w:w="2160"/>
          </w:tcPr>
          <w:p>
            <w:r>
              <w:t>51:10</w:t>
            </w:r>
          </w:p>
        </w:tc>
        <w:tc>
          <w:tcPr>
            <w:tcW w:type="dxa" w:w="2160"/>
          </w:tcPr>
          <w:p>
            <w:r>
              <w:t>51:14</w:t>
            </w:r>
          </w:p>
        </w:tc>
        <w:tc>
          <w:tcPr>
            <w:tcW w:type="dxa" w:w="2160"/>
          </w:tcPr>
          <w:p>
            <w:r>
              <w:t>SPEAKER_00</w:t>
            </w:r>
          </w:p>
        </w:tc>
        <w:tc>
          <w:tcPr>
            <w:tcW w:type="dxa" w:w="2160"/>
          </w:tcPr>
          <w:p>
            <w:r>
              <w:t>所以跟那个陈瑞总也进行了一次的这个合作深度合作。</w:t>
            </w:r>
          </w:p>
        </w:tc>
      </w:tr>
      <w:tr>
        <w:tc>
          <w:tcPr>
            <w:tcW w:type="dxa" w:w="2160"/>
          </w:tcPr>
          <w:p>
            <w:r>
              <w:t>51:14</w:t>
            </w:r>
          </w:p>
        </w:tc>
        <w:tc>
          <w:tcPr>
            <w:tcW w:type="dxa" w:w="2160"/>
          </w:tcPr>
          <w:p>
            <w:r>
              <w:t>51:17</w:t>
            </w:r>
          </w:p>
        </w:tc>
        <w:tc>
          <w:tcPr>
            <w:tcW w:type="dxa" w:w="2160"/>
          </w:tcPr>
          <w:p>
            <w:r>
              <w:t>SPEAKER_00</w:t>
            </w:r>
          </w:p>
        </w:tc>
        <w:tc>
          <w:tcPr>
            <w:tcW w:type="dxa" w:w="2160"/>
          </w:tcPr>
          <w:p>
            <w:r>
              <w:t>呃，我们在6月底就可以建立1个IOT系统可以。</w:t>
            </w:r>
          </w:p>
        </w:tc>
      </w:tr>
      <w:tr>
        <w:tc>
          <w:tcPr>
            <w:tcW w:type="dxa" w:w="2160"/>
          </w:tcPr>
          <w:p>
            <w:r>
              <w:t>51:17</w:t>
            </w:r>
          </w:p>
        </w:tc>
        <w:tc>
          <w:tcPr>
            <w:tcW w:type="dxa" w:w="2160"/>
          </w:tcPr>
          <w:p>
            <w:r>
              <w:t>51:20</w:t>
            </w:r>
          </w:p>
        </w:tc>
        <w:tc>
          <w:tcPr>
            <w:tcW w:type="dxa" w:w="2160"/>
          </w:tcPr>
          <w:p>
            <w:r>
              <w:t>SPEAKER_00</w:t>
            </w:r>
          </w:p>
        </w:tc>
        <w:tc>
          <w:tcPr>
            <w:tcW w:type="dxa" w:w="2160"/>
          </w:tcPr>
          <w:p>
            <w:r>
              <w:t>生产的所有的例据数值可以上传到我们m系统里面。</w:t>
            </w:r>
          </w:p>
        </w:tc>
      </w:tr>
      <w:tr>
        <w:tc>
          <w:tcPr>
            <w:tcW w:type="dxa" w:w="2160"/>
          </w:tcPr>
          <w:p>
            <w:r>
              <w:t>51:20</w:t>
            </w:r>
          </w:p>
        </w:tc>
        <w:tc>
          <w:tcPr>
            <w:tcW w:type="dxa" w:w="2160"/>
          </w:tcPr>
          <w:p>
            <w:r>
              <w:t>51:29</w:t>
            </w:r>
          </w:p>
        </w:tc>
        <w:tc>
          <w:tcPr>
            <w:tcW w:type="dxa" w:w="2160"/>
          </w:tcPr>
          <w:p>
            <w:r>
              <w:t>SPEAKER_00</w:t>
            </w:r>
          </w:p>
        </w:tc>
        <w:tc>
          <w:tcPr>
            <w:tcW w:type="dxa" w:w="2160"/>
          </w:tcPr>
          <w:p>
            <w:r>
              <w:t>那通过m系统里面加载一个AI就可以把所有的这个例据可以把它进行这个分析出来，哪些是倩名，哪些是多领，哪些是没有你。</w:t>
            </w:r>
          </w:p>
        </w:tc>
      </w:tr>
      <w:tr>
        <w:tc>
          <w:tcPr>
            <w:tcW w:type="dxa" w:w="2160"/>
          </w:tcPr>
          <w:p>
            <w:r>
              <w:t>51:29</w:t>
            </w:r>
          </w:p>
        </w:tc>
        <w:tc>
          <w:tcPr>
            <w:tcW w:type="dxa" w:w="2160"/>
          </w:tcPr>
          <w:p>
            <w:r>
              <w:t>51:36</w:t>
            </w:r>
          </w:p>
        </w:tc>
        <w:tc>
          <w:tcPr>
            <w:tcW w:type="dxa" w:w="2160"/>
          </w:tcPr>
          <w:p>
            <w:r>
              <w:t>SPEAKER_00</w:t>
            </w:r>
          </w:p>
        </w:tc>
        <w:tc>
          <w:tcPr>
            <w:tcW w:type="dxa" w:w="2160"/>
          </w:tcPr>
          <w:p>
            <w:r>
              <w:t>那么这部分呢我们可以把这个安全的这这个产品质量可靠性提高可能提高上上百倍。</w:t>
            </w:r>
          </w:p>
        </w:tc>
      </w:tr>
      <w:tr>
        <w:tc>
          <w:tcPr>
            <w:tcW w:type="dxa" w:w="2160"/>
          </w:tcPr>
          <w:p>
            <w:r>
              <w:t>51:36</w:t>
            </w:r>
          </w:p>
        </w:tc>
        <w:tc>
          <w:tcPr>
            <w:tcW w:type="dxa" w:w="2160"/>
          </w:tcPr>
          <w:p>
            <w:r>
              <w:t>51:37</w:t>
            </w:r>
          </w:p>
        </w:tc>
        <w:tc>
          <w:tcPr>
            <w:tcW w:type="dxa" w:w="2160"/>
          </w:tcPr>
          <w:p>
            <w:r>
              <w:t>SPEAKER_00</w:t>
            </w:r>
          </w:p>
        </w:tc>
        <w:tc>
          <w:tcPr>
            <w:tcW w:type="dxa" w:w="2160"/>
          </w:tcPr>
          <w:p>
            <w:r>
              <w:t>这样子的。</w:t>
            </w:r>
          </w:p>
        </w:tc>
      </w:tr>
      <w:tr>
        <w:tc>
          <w:tcPr>
            <w:tcW w:type="dxa" w:w="2160"/>
          </w:tcPr>
          <w:p>
            <w:r>
              <w:t>51:37</w:t>
            </w:r>
          </w:p>
        </w:tc>
        <w:tc>
          <w:tcPr>
            <w:tcW w:type="dxa" w:w="2160"/>
          </w:tcPr>
          <w:p>
            <w:r>
              <w:t>51:47</w:t>
            </w:r>
          </w:p>
        </w:tc>
        <w:tc>
          <w:tcPr>
            <w:tcW w:type="dxa" w:w="2160"/>
          </w:tcPr>
          <w:p>
            <w:r>
              <w:t>SPEAKER_00</w:t>
            </w:r>
          </w:p>
        </w:tc>
        <w:tc>
          <w:tcPr>
            <w:tcW w:type="dxa" w:w="2160"/>
          </w:tcPr>
          <w:p>
            <w:r>
              <w:t>从原来的单，我们现在是大概嵌领漏你，大概大概单台有两点多个这样子的一个一个概率可以降低到单台可能万分之几样。</w:t>
            </w:r>
          </w:p>
        </w:tc>
      </w:tr>
      <w:tr>
        <w:tc>
          <w:tcPr>
            <w:tcW w:type="dxa" w:w="2160"/>
          </w:tcPr>
          <w:p>
            <w:r>
              <w:t>51:47</w:t>
            </w:r>
          </w:p>
        </w:tc>
        <w:tc>
          <w:tcPr>
            <w:tcW w:type="dxa" w:w="2160"/>
          </w:tcPr>
          <w:p>
            <w:r>
              <w:t>51:49</w:t>
            </w:r>
          </w:p>
        </w:tc>
        <w:tc>
          <w:tcPr>
            <w:tcW w:type="dxa" w:w="2160"/>
          </w:tcPr>
          <w:p>
            <w:r>
              <w:t>SPEAKER_00</w:t>
            </w:r>
          </w:p>
        </w:tc>
        <w:tc>
          <w:tcPr>
            <w:tcW w:type="dxa" w:w="2160"/>
          </w:tcPr>
          <w:p>
            <w:r>
              <w:t>概率可以降低百倍以上的降低。</w:t>
            </w:r>
          </w:p>
        </w:tc>
      </w:tr>
      <w:tr>
        <w:tc>
          <w:tcPr>
            <w:tcW w:type="dxa" w:w="2160"/>
          </w:tcPr>
          <w:p>
            <w:r>
              <w:t>51:49</w:t>
            </w:r>
          </w:p>
        </w:tc>
        <w:tc>
          <w:tcPr>
            <w:tcW w:type="dxa" w:w="2160"/>
          </w:tcPr>
          <w:p>
            <w:r>
              <w:t>51:54</w:t>
            </w:r>
          </w:p>
        </w:tc>
        <w:tc>
          <w:tcPr>
            <w:tcW w:type="dxa" w:w="2160"/>
          </w:tcPr>
          <w:p>
            <w:r>
              <w:t>SPEAKER_00</w:t>
            </w:r>
          </w:p>
        </w:tc>
        <w:tc>
          <w:tcPr>
            <w:tcW w:type="dxa" w:w="2160"/>
          </w:tcPr>
          <w:p>
            <w:r>
              <w:t>那么这块我估计马上可以呃可以实施了，在6月底就可以实施完成对了。</w:t>
            </w:r>
          </w:p>
        </w:tc>
      </w:tr>
      <w:tr>
        <w:tc>
          <w:tcPr>
            <w:tcW w:type="dxa" w:w="2160"/>
          </w:tcPr>
          <w:p>
            <w:r>
              <w:t>51:54</w:t>
            </w:r>
          </w:p>
        </w:tc>
        <w:tc>
          <w:tcPr>
            <w:tcW w:type="dxa" w:w="2160"/>
          </w:tcPr>
          <w:p>
            <w:r>
              <w:t>51:57</w:t>
            </w:r>
          </w:p>
        </w:tc>
        <w:tc>
          <w:tcPr>
            <w:tcW w:type="dxa" w:w="2160"/>
          </w:tcPr>
          <w:p>
            <w:r>
              <w:t>SPEAKER_00</w:t>
            </w:r>
          </w:p>
        </w:tc>
        <w:tc>
          <w:tcPr>
            <w:tcW w:type="dxa" w:w="2160"/>
          </w:tcPr>
          <w:p>
            <w:r>
              <w:t>6月底我们就可以把这个IOT上线。</w:t>
            </w:r>
          </w:p>
        </w:tc>
      </w:tr>
      <w:tr>
        <w:tc>
          <w:tcPr>
            <w:tcW w:type="dxa" w:w="2160"/>
          </w:tcPr>
          <w:p>
            <w:r>
              <w:t>51:57</w:t>
            </w:r>
          </w:p>
        </w:tc>
        <w:tc>
          <w:tcPr>
            <w:tcW w:type="dxa" w:w="2160"/>
          </w:tcPr>
          <w:p>
            <w:r>
              <w:t>52:05</w:t>
            </w:r>
          </w:p>
        </w:tc>
        <w:tc>
          <w:tcPr>
            <w:tcW w:type="dxa" w:w="2160"/>
          </w:tcPr>
          <w:p>
            <w:r>
              <w:t>SPEAKER_00</w:t>
            </w:r>
          </w:p>
        </w:tc>
        <w:tc>
          <w:tcPr>
            <w:tcW w:type="dxa" w:w="2160"/>
          </w:tcPr>
          <w:p>
            <w:r>
              <w:t>呃，这个一上线完之后呢，我们就可以进行这个所有的生产车间里面所有数据，包括例句，也包括所有设备的参数。</w:t>
            </w:r>
          </w:p>
        </w:tc>
      </w:tr>
      <w:tr>
        <w:tc>
          <w:tcPr>
            <w:tcW w:type="dxa" w:w="2160"/>
          </w:tcPr>
          <w:p>
            <w:r>
              <w:t>52:05</w:t>
            </w:r>
          </w:p>
        </w:tc>
        <w:tc>
          <w:tcPr>
            <w:tcW w:type="dxa" w:w="2160"/>
          </w:tcPr>
          <w:p>
            <w:r>
              <w:t>52:11</w:t>
            </w:r>
          </w:p>
        </w:tc>
        <w:tc>
          <w:tcPr>
            <w:tcW w:type="dxa" w:w="2160"/>
          </w:tcPr>
          <w:p>
            <w:r>
              <w:t>SPEAKER_00</w:t>
            </w:r>
          </w:p>
        </w:tc>
        <w:tc>
          <w:tcPr>
            <w:tcW w:type="dxa" w:w="2160"/>
          </w:tcPr>
          <w:p>
            <w:r>
              <w:t>比如机器人，比如阳江机器人，所有数据我们都可以进行这个采集，然后进行这个加工跟分析。</w:t>
            </w:r>
          </w:p>
        </w:tc>
      </w:tr>
      <w:tr>
        <w:tc>
          <w:tcPr>
            <w:tcW w:type="dxa" w:w="2160"/>
          </w:tcPr>
          <w:p>
            <w:r>
              <w:t>52:11</w:t>
            </w:r>
          </w:p>
        </w:tc>
        <w:tc>
          <w:tcPr>
            <w:tcW w:type="dxa" w:w="2160"/>
          </w:tcPr>
          <w:p>
            <w:r>
              <w:t>52:13</w:t>
            </w:r>
          </w:p>
        </w:tc>
        <w:tc>
          <w:tcPr>
            <w:tcW w:type="dxa" w:w="2160"/>
          </w:tcPr>
          <w:p>
            <w:r>
              <w:t>SPEAKER_00</w:t>
            </w:r>
          </w:p>
        </w:tc>
        <w:tc>
          <w:tcPr>
            <w:tcW w:type="dxa" w:w="2160"/>
          </w:tcPr>
          <w:p>
            <w:r>
              <w:t>那这一块能够快速的增加。</w:t>
            </w:r>
          </w:p>
        </w:tc>
      </w:tr>
      <w:tr>
        <w:tc>
          <w:tcPr>
            <w:tcW w:type="dxa" w:w="2160"/>
          </w:tcPr>
          <w:p>
            <w:r>
              <w:t>52:14</w:t>
            </w:r>
          </w:p>
        </w:tc>
        <w:tc>
          <w:tcPr>
            <w:tcW w:type="dxa" w:w="2160"/>
          </w:tcPr>
          <w:p>
            <w:r>
              <w:t>52:23</w:t>
            </w:r>
          </w:p>
        </w:tc>
        <w:tc>
          <w:tcPr>
            <w:tcW w:type="dxa" w:w="2160"/>
          </w:tcPr>
          <w:p>
            <w:r>
              <w:t>SPEAKER_00</w:t>
            </w:r>
          </w:p>
        </w:tc>
        <w:tc>
          <w:tcPr>
            <w:tcW w:type="dxa" w:w="2160"/>
          </w:tcPr>
          <w:p>
            <w:r>
              <w:t>Yeah.呃，还有一块就是说我们未来呢正在考虑，就是我们阳江做那个呃自那个那个叫加加加加载试验。</w:t>
            </w:r>
          </w:p>
        </w:tc>
      </w:tr>
      <w:tr>
        <w:tc>
          <w:tcPr>
            <w:tcW w:type="dxa" w:w="2160"/>
          </w:tcPr>
          <w:p>
            <w:r>
              <w:t>52:23</w:t>
            </w:r>
          </w:p>
        </w:tc>
        <w:tc>
          <w:tcPr>
            <w:tcW w:type="dxa" w:w="2160"/>
          </w:tcPr>
          <w:p>
            <w:r>
              <w:t>52:35</w:t>
            </w:r>
          </w:p>
        </w:tc>
        <w:tc>
          <w:tcPr>
            <w:tcW w:type="dxa" w:w="2160"/>
          </w:tcPr>
          <w:p>
            <w:r>
              <w:t>SPEAKER_00</w:t>
            </w:r>
          </w:p>
        </w:tc>
        <w:tc>
          <w:tcPr>
            <w:tcW w:type="dxa" w:w="2160"/>
          </w:tcPr>
          <w:p>
            <w:r>
              <w:t>加载试验呢，我想呢呃未来的话我可以把运营运维的呃这个动条跟进条7 0%的工作量，7 0%到8 0%工作量呢放到我工厂里面，上才跟那个。</w:t>
            </w:r>
          </w:p>
        </w:tc>
      </w:tr>
      <w:tr>
        <w:tc>
          <w:tcPr>
            <w:tcW w:type="dxa" w:w="2160"/>
          </w:tcPr>
          <w:p>
            <w:r>
              <w:t>52:35</w:t>
            </w:r>
          </w:p>
        </w:tc>
        <w:tc>
          <w:tcPr>
            <w:tcW w:type="dxa" w:w="2160"/>
          </w:tcPr>
          <w:p>
            <w:r>
              <w:t>52:48</w:t>
            </w:r>
          </w:p>
        </w:tc>
        <w:tc>
          <w:tcPr>
            <w:tcW w:type="dxa" w:w="2160"/>
          </w:tcPr>
          <w:p>
            <w:r>
              <w:t>SPEAKER_00</w:t>
            </w:r>
          </w:p>
        </w:tc>
        <w:tc>
          <w:tcPr>
            <w:tcW w:type="dxa" w:w="2160"/>
          </w:tcPr>
          <w:p>
            <w:r>
              <w:t>.啊，也也也也也也也聊过设飞总也聊过这个事啊，我们可以呢当可以呢通过比如说我们通过这部分的那个所有加载试验里面的数据呢进行存存档，然后进行分析。</w:t>
            </w:r>
          </w:p>
        </w:tc>
      </w:tr>
      <w:tr>
        <w:tc>
          <w:tcPr>
            <w:tcW w:type="dxa" w:w="2160"/>
          </w:tcPr>
          <w:p>
            <w:r>
              <w:t>52:48</w:t>
            </w:r>
          </w:p>
        </w:tc>
        <w:tc>
          <w:tcPr>
            <w:tcW w:type="dxa" w:w="2160"/>
          </w:tcPr>
          <w:p>
            <w:r>
              <w:t>52:51</w:t>
            </w:r>
          </w:p>
        </w:tc>
        <w:tc>
          <w:tcPr>
            <w:tcW w:type="dxa" w:w="2160"/>
          </w:tcPr>
          <w:p>
            <w:r>
              <w:t>SPEAKER_00</w:t>
            </w:r>
          </w:p>
        </w:tc>
        <w:tc>
          <w:tcPr>
            <w:tcW w:type="dxa" w:w="2160"/>
          </w:tcPr>
          <w:p>
            <w:r>
              <w:t>可以预估以后未来的有些哪些风险。</w:t>
            </w:r>
          </w:p>
        </w:tc>
      </w:tr>
      <w:tr>
        <w:tc>
          <w:tcPr>
            <w:tcW w:type="dxa" w:w="2160"/>
          </w:tcPr>
          <w:p>
            <w:r>
              <w:t>52:51</w:t>
            </w:r>
          </w:p>
        </w:tc>
        <w:tc>
          <w:tcPr>
            <w:tcW w:type="dxa" w:w="2160"/>
          </w:tcPr>
          <w:p>
            <w:r>
              <w:t>53:06</w:t>
            </w:r>
          </w:p>
        </w:tc>
        <w:tc>
          <w:tcPr>
            <w:tcW w:type="dxa" w:w="2160"/>
          </w:tcPr>
          <w:p>
            <w:r>
              <w:t>SPEAKER_00</w:t>
            </w:r>
          </w:p>
        </w:tc>
        <w:tc>
          <w:tcPr>
            <w:tcW w:type="dxa" w:w="2160"/>
          </w:tcPr>
          <w:p>
            <w:r>
              <w:t>目前海上的风险是特别巨大，包括目前出现海上的那个我们凡石一凡石凡石一里面出现这个变速箱的这个这个路由啊，还有还有发电机的烧毁舞台啊，还有页面的这个断裂等等，带来这个裂。</w:t>
            </w:r>
          </w:p>
        </w:tc>
      </w:tr>
      <w:tr>
        <w:tc>
          <w:tcPr>
            <w:tcW w:type="dxa" w:w="2160"/>
          </w:tcPr>
          <w:p>
            <w:r>
              <w:t>53:06</w:t>
            </w:r>
          </w:p>
        </w:tc>
        <w:tc>
          <w:tcPr>
            <w:tcW w:type="dxa" w:w="2160"/>
          </w:tcPr>
          <w:p>
            <w:r>
              <w:t>53:06</w:t>
            </w:r>
          </w:p>
        </w:tc>
        <w:tc>
          <w:tcPr>
            <w:tcW w:type="dxa" w:w="2160"/>
          </w:tcPr>
          <w:p>
            <w:r>
              <w:t>SPEAKER_00</w:t>
            </w:r>
          </w:p>
        </w:tc>
        <w:tc>
          <w:tcPr>
            <w:tcW w:type="dxa" w:w="2160"/>
          </w:tcPr>
          <w:p>
            <w:r>
              <w:t>文等等。</w:t>
            </w:r>
          </w:p>
        </w:tc>
      </w:tr>
      <w:tr>
        <w:tc>
          <w:tcPr>
            <w:tcW w:type="dxa" w:w="2160"/>
          </w:tcPr>
          <w:p>
            <w:r>
              <w:t>53:06</w:t>
            </w:r>
          </w:p>
        </w:tc>
        <w:tc>
          <w:tcPr>
            <w:tcW w:type="dxa" w:w="2160"/>
          </w:tcPr>
          <w:p>
            <w:r>
              <w:t>53:08</w:t>
            </w:r>
          </w:p>
        </w:tc>
        <w:tc>
          <w:tcPr>
            <w:tcW w:type="dxa" w:w="2160"/>
          </w:tcPr>
          <w:p>
            <w:r>
              <w:t>SPEAKER_00</w:t>
            </w:r>
          </w:p>
        </w:tc>
        <w:tc>
          <w:tcPr>
            <w:tcW w:type="dxa" w:w="2160"/>
          </w:tcPr>
          <w:p>
            <w:r>
              <w:t>这些目前我们都无法发现。</w:t>
            </w:r>
          </w:p>
        </w:tc>
      </w:tr>
      <w:tr>
        <w:tc>
          <w:tcPr>
            <w:tcW w:type="dxa" w:w="2160"/>
          </w:tcPr>
          <w:p>
            <w:r>
              <w:t>53:08</w:t>
            </w:r>
          </w:p>
        </w:tc>
        <w:tc>
          <w:tcPr>
            <w:tcW w:type="dxa" w:w="2160"/>
          </w:tcPr>
          <w:p>
            <w:r>
              <w:t>53:10</w:t>
            </w:r>
          </w:p>
        </w:tc>
        <w:tc>
          <w:tcPr>
            <w:tcW w:type="dxa" w:w="2160"/>
          </w:tcPr>
          <w:p>
            <w:r>
              <w:t>SPEAKER_00</w:t>
            </w:r>
          </w:p>
        </w:tc>
        <w:tc>
          <w:tcPr>
            <w:tcW w:type="dxa" w:w="2160"/>
          </w:tcPr>
          <w:p>
            <w:r>
              <w:t>那以后在共厂里面发现。</w:t>
            </w:r>
          </w:p>
        </w:tc>
      </w:tr>
      <w:tr>
        <w:tc>
          <w:tcPr>
            <w:tcW w:type="dxa" w:w="2160"/>
          </w:tcPr>
          <w:p>
            <w:r>
              <w:t>53:10</w:t>
            </w:r>
          </w:p>
        </w:tc>
        <w:tc>
          <w:tcPr>
            <w:tcW w:type="dxa" w:w="2160"/>
          </w:tcPr>
          <w:p>
            <w:r>
              <w:t>53:19</w:t>
            </w:r>
          </w:p>
        </w:tc>
        <w:tc>
          <w:tcPr>
            <w:tcW w:type="dxa" w:w="2160"/>
          </w:tcPr>
          <w:p>
            <w:r>
              <w:t>SPEAKER_00</w:t>
            </w:r>
          </w:p>
        </w:tc>
        <w:tc>
          <w:tcPr>
            <w:tcW w:type="dxa" w:w="2160"/>
          </w:tcPr>
          <w:p>
            <w:r>
              <w:t>那天我跟那个张丽算了个算算了个账，大概我们共厂队花，比如说5万块钱，那么收益可能是5 0 0万到1 0 0 0万以上这样的一个一个比例。</w:t>
            </w:r>
          </w:p>
        </w:tc>
      </w:tr>
      <w:tr>
        <w:tc>
          <w:tcPr>
            <w:tcW w:type="dxa" w:w="2160"/>
          </w:tcPr>
          <w:p>
            <w:r>
              <w:t>53:19</w:t>
            </w:r>
          </w:p>
        </w:tc>
        <w:tc>
          <w:tcPr>
            <w:tcW w:type="dxa" w:w="2160"/>
          </w:tcPr>
          <w:p>
            <w:r>
              <w:t>53:29</w:t>
            </w:r>
          </w:p>
        </w:tc>
        <w:tc>
          <w:tcPr>
            <w:tcW w:type="dxa" w:w="2160"/>
          </w:tcPr>
          <w:p>
            <w:r>
              <w:t>SPEAKER_00</w:t>
            </w:r>
          </w:p>
        </w:tc>
        <w:tc>
          <w:tcPr>
            <w:tcW w:type="dxa" w:w="2160"/>
          </w:tcPr>
          <w:p>
            <w:r>
              <w:t>那么这块呢我们马上引入这部分这个把这个这这个监测线做完监测设备做完之后呢，我们就可以上这个AI把这个把动力识别出来。</w:t>
            </w:r>
          </w:p>
        </w:tc>
      </w:tr>
      <w:tr>
        <w:tc>
          <w:tcPr>
            <w:tcW w:type="dxa" w:w="2160"/>
          </w:tcPr>
          <w:p>
            <w:r>
              <w:t>53:29</w:t>
            </w:r>
          </w:p>
        </w:tc>
        <w:tc>
          <w:tcPr>
            <w:tcW w:type="dxa" w:w="2160"/>
          </w:tcPr>
          <w:p>
            <w:r>
              <w:t>53:37</w:t>
            </w:r>
          </w:p>
        </w:tc>
        <w:tc>
          <w:tcPr>
            <w:tcW w:type="dxa" w:w="2160"/>
          </w:tcPr>
          <w:p>
            <w:r>
              <w:t>SPEAKER_00</w:t>
            </w:r>
          </w:p>
        </w:tc>
        <w:tc>
          <w:tcPr>
            <w:tcW w:type="dxa" w:w="2160"/>
          </w:tcPr>
          <w:p>
            <w:r>
              <w:t>那么大部分可以实现我们这个呃这个基础的这个并往前呃并往前的一个风险的一个识别。</w:t>
            </w:r>
          </w:p>
        </w:tc>
      </w:tr>
      <w:tr>
        <w:tc>
          <w:tcPr>
            <w:tcW w:type="dxa" w:w="2160"/>
          </w:tcPr>
          <w:p>
            <w:r>
              <w:t>53:37</w:t>
            </w:r>
          </w:p>
        </w:tc>
        <w:tc>
          <w:tcPr>
            <w:tcW w:type="dxa" w:w="2160"/>
          </w:tcPr>
          <w:p>
            <w:r>
              <w:t>53:39</w:t>
            </w:r>
          </w:p>
        </w:tc>
        <w:tc>
          <w:tcPr>
            <w:tcW w:type="dxa" w:w="2160"/>
          </w:tcPr>
          <w:p>
            <w:r>
              <w:t>SPEAKER_00</w:t>
            </w:r>
          </w:p>
        </w:tc>
        <w:tc>
          <w:tcPr>
            <w:tcW w:type="dxa" w:w="2160"/>
          </w:tcPr>
          <w:p>
            <w:r>
              <w:t>那么这几块我觉得是可以做给你。</w:t>
            </w:r>
          </w:p>
        </w:tc>
      </w:tr>
      <w:tr>
        <w:tc>
          <w:tcPr>
            <w:tcW w:type="dxa" w:w="2160"/>
          </w:tcPr>
          <w:p>
            <w:r>
              <w:t>53:39</w:t>
            </w:r>
          </w:p>
        </w:tc>
        <w:tc>
          <w:tcPr>
            <w:tcW w:type="dxa" w:w="2160"/>
          </w:tcPr>
          <w:p>
            <w:r>
              <w:t>53:41</w:t>
            </w:r>
          </w:p>
        </w:tc>
        <w:tc>
          <w:tcPr>
            <w:tcW w:type="dxa" w:w="2160"/>
          </w:tcPr>
          <w:p>
            <w:r>
              <w:t>SPEAKER_00</w:t>
            </w:r>
          </w:p>
        </w:tc>
        <w:tc>
          <w:tcPr>
            <w:tcW w:type="dxa" w:w="2160"/>
          </w:tcPr>
          <w:p>
            <w:r>
              <w:t>父应该可以作为一个市明项目。</w:t>
            </w:r>
          </w:p>
        </w:tc>
      </w:tr>
      <w:tr>
        <w:tc>
          <w:tcPr>
            <w:tcW w:type="dxa" w:w="2160"/>
          </w:tcPr>
          <w:p>
            <w:r>
              <w:t>53:41</w:t>
            </w:r>
          </w:p>
        </w:tc>
        <w:tc>
          <w:tcPr>
            <w:tcW w:type="dxa" w:w="2160"/>
          </w:tcPr>
          <w:p>
            <w:r>
              <w:t>53:44</w:t>
            </w:r>
          </w:p>
        </w:tc>
        <w:tc>
          <w:tcPr>
            <w:tcW w:type="dxa" w:w="2160"/>
          </w:tcPr>
          <w:p>
            <w:r>
              <w:t>SPEAKER_00</w:t>
            </w:r>
          </w:p>
        </w:tc>
        <w:tc>
          <w:tcPr>
            <w:tcW w:type="dxa" w:w="2160"/>
          </w:tcPr>
          <w:p>
            <w:r>
              <w:t>然还有一个项目比较重要的，就是一个。</w:t>
            </w:r>
          </w:p>
        </w:tc>
      </w:tr>
      <w:tr>
        <w:tc>
          <w:tcPr>
            <w:tcW w:type="dxa" w:w="2160"/>
          </w:tcPr>
          <w:p>
            <w:r>
              <w:t>53:44</w:t>
            </w:r>
          </w:p>
        </w:tc>
        <w:tc>
          <w:tcPr>
            <w:tcW w:type="dxa" w:w="2160"/>
          </w:tcPr>
          <w:p>
            <w:r>
              <w:t>53:46</w:t>
            </w:r>
          </w:p>
        </w:tc>
        <w:tc>
          <w:tcPr>
            <w:tcW w:type="dxa" w:w="2160"/>
          </w:tcPr>
          <w:p>
            <w:r>
              <w:t>SPEAKER_00</w:t>
            </w:r>
          </w:p>
        </w:tc>
        <w:tc>
          <w:tcPr>
            <w:tcW w:type="dxa" w:w="2160"/>
          </w:tcPr>
          <w:p>
            <w:r>
              <w:t>一个能源节约。</w:t>
            </w:r>
          </w:p>
        </w:tc>
      </w:tr>
      <w:tr>
        <w:tc>
          <w:tcPr>
            <w:tcW w:type="dxa" w:w="2160"/>
          </w:tcPr>
          <w:p>
            <w:r>
              <w:t>53:46</w:t>
            </w:r>
          </w:p>
        </w:tc>
        <w:tc>
          <w:tcPr>
            <w:tcW w:type="dxa" w:w="2160"/>
          </w:tcPr>
          <w:p>
            <w:r>
              <w:t>53:58</w:t>
            </w:r>
          </w:p>
        </w:tc>
        <w:tc>
          <w:tcPr>
            <w:tcW w:type="dxa" w:w="2160"/>
          </w:tcPr>
          <w:p>
            <w:r>
              <w:t>SPEAKER_00</w:t>
            </w:r>
          </w:p>
        </w:tc>
        <w:tc>
          <w:tcPr>
            <w:tcW w:type="dxa" w:w="2160"/>
          </w:tcPr>
          <w:p>
            <w:r>
              <w:t>大这样你比如说我举个例子啊，在包呃在那个大庆大庆关总装厂一年的那个电费，就是关冬天里面的取暖都要6 0 0万，就不算那叶片厂，在叶片厂估计可能超过1 5 0 0万以上。</w:t>
            </w:r>
          </w:p>
        </w:tc>
      </w:tr>
      <w:tr>
        <w:tc>
          <w:tcPr>
            <w:tcW w:type="dxa" w:w="2160"/>
          </w:tcPr>
          <w:p>
            <w:r>
              <w:t>53:58</w:t>
            </w:r>
          </w:p>
        </w:tc>
        <w:tc>
          <w:tcPr>
            <w:tcW w:type="dxa" w:w="2160"/>
          </w:tcPr>
          <w:p>
            <w:r>
              <w:t>54:05</w:t>
            </w:r>
          </w:p>
        </w:tc>
        <w:tc>
          <w:tcPr>
            <w:tcW w:type="dxa" w:w="2160"/>
          </w:tcPr>
          <w:p>
            <w:r>
              <w:t>SPEAKER_00</w:t>
            </w:r>
          </w:p>
        </w:tc>
        <w:tc>
          <w:tcPr>
            <w:tcW w:type="dxa" w:w="2160"/>
          </w:tcPr>
          <w:p>
            <w:r>
              <w:t>那么如果我们再把这个东西搞一个智能化的一个分析，就说哪个哪个地点，哪个哪个时间段可以节能的啊。</w:t>
            </w:r>
          </w:p>
        </w:tc>
      </w:tr>
      <w:tr>
        <w:tc>
          <w:tcPr>
            <w:tcW w:type="dxa" w:w="2160"/>
          </w:tcPr>
          <w:p>
            <w:r>
              <w:t>54:06</w:t>
            </w:r>
          </w:p>
        </w:tc>
        <w:tc>
          <w:tcPr>
            <w:tcW w:type="dxa" w:w="2160"/>
          </w:tcPr>
          <w:p>
            <w:r>
              <w:t>54:07</w:t>
            </w:r>
          </w:p>
        </w:tc>
        <w:tc>
          <w:tcPr>
            <w:tcW w:type="dxa" w:w="2160"/>
          </w:tcPr>
          <w:p>
            <w:r>
              <w:t>SPEAKER_00</w:t>
            </w:r>
          </w:p>
        </w:tc>
        <w:tc>
          <w:tcPr>
            <w:tcW w:type="dxa" w:w="2160"/>
          </w:tcPr>
          <w:p>
            <w:r>
              <w:t>哪个区域可以节能的？</w:t>
            </w:r>
          </w:p>
        </w:tc>
      </w:tr>
      <w:tr>
        <w:tc>
          <w:tcPr>
            <w:tcW w:type="dxa" w:w="2160"/>
          </w:tcPr>
          <w:p>
            <w:r>
              <w:t>54:07</w:t>
            </w:r>
          </w:p>
        </w:tc>
        <w:tc>
          <w:tcPr>
            <w:tcW w:type="dxa" w:w="2160"/>
          </w:tcPr>
          <w:p>
            <w:r>
              <w:t>54:18</w:t>
            </w:r>
          </w:p>
        </w:tc>
        <w:tc>
          <w:tcPr>
            <w:tcW w:type="dxa" w:w="2160"/>
          </w:tcPr>
          <w:p>
            <w:r>
              <w:t>SPEAKER_00</w:t>
            </w:r>
          </w:p>
        </w:tc>
        <w:tc>
          <w:tcPr>
            <w:tcW w:type="dxa" w:w="2160"/>
          </w:tcPr>
          <w:p>
            <w:r>
              <w:t>那么我们可以通过这个智能化的操作体内呃，投入过去投入可能1 0 0 8 0 1 8 0万，目年的报款报款价1 8 0万，我估计可能一年就会省省下这个成本。</w:t>
            </w:r>
          </w:p>
        </w:tc>
      </w:tr>
      <w:tr>
        <w:tc>
          <w:tcPr>
            <w:tcW w:type="dxa" w:w="2160"/>
          </w:tcPr>
          <w:p>
            <w:r>
              <w:t>54:18</w:t>
            </w:r>
          </w:p>
        </w:tc>
        <w:tc>
          <w:tcPr>
            <w:tcW w:type="dxa" w:w="2160"/>
          </w:tcPr>
          <w:p>
            <w:r>
              <w:t>54:27</w:t>
            </w:r>
          </w:p>
        </w:tc>
        <w:tc>
          <w:tcPr>
            <w:tcW w:type="dxa" w:w="2160"/>
          </w:tcPr>
          <w:p>
            <w:r>
              <w:t>SPEAKER_00</w:t>
            </w:r>
          </w:p>
        </w:tc>
        <w:tc>
          <w:tcPr>
            <w:tcW w:type="dxa" w:w="2160"/>
          </w:tcPr>
          <w:p>
            <w:r>
              <w:t>在这一部分呢，我我们现在在加快通过这一块的每一项都有价值去实现我们这块的这个这产制造啊，补送这几点呢。</w:t>
            </w:r>
          </w:p>
        </w:tc>
      </w:tr>
      <w:tr>
        <w:tc>
          <w:tcPr>
            <w:tcW w:type="dxa" w:w="2160"/>
          </w:tcPr>
          <w:p>
            <w:r>
              <w:t>54:27</w:t>
            </w:r>
          </w:p>
        </w:tc>
        <w:tc>
          <w:tcPr>
            <w:tcW w:type="dxa" w:w="2160"/>
          </w:tcPr>
          <w:p>
            <w:r>
              <w:t>54:33</w:t>
            </w:r>
          </w:p>
        </w:tc>
        <w:tc>
          <w:tcPr>
            <w:tcW w:type="dxa" w:w="2160"/>
          </w:tcPr>
          <w:p>
            <w:r>
              <w:t>SPEAKER_07</w:t>
            </w:r>
          </w:p>
        </w:tc>
        <w:tc>
          <w:tcPr>
            <w:tcW w:type="dxa" w:w="2160"/>
          </w:tcPr>
          <w:p>
            <w:r>
              <w:t>嗯财务明白，大大家不要发表我。</w:t>
            </w:r>
          </w:p>
        </w:tc>
      </w:tr>
      <w:tr>
        <w:tc>
          <w:tcPr>
            <w:tcW w:type="dxa" w:w="2160"/>
          </w:tcPr>
          <w:p>
            <w:r>
              <w:t>54:33</w:t>
            </w:r>
          </w:p>
        </w:tc>
        <w:tc>
          <w:tcPr>
            <w:tcW w:type="dxa" w:w="2160"/>
          </w:tcPr>
          <w:p>
            <w:r>
              <w:t>54:36</w:t>
            </w:r>
          </w:p>
        </w:tc>
        <w:tc>
          <w:tcPr>
            <w:tcW w:type="dxa" w:w="2160"/>
          </w:tcPr>
          <w:p>
            <w:r>
              <w:t>SPEAKER_07</w:t>
            </w:r>
          </w:p>
        </w:tc>
        <w:tc>
          <w:tcPr>
            <w:tcW w:type="dxa" w:w="2160"/>
          </w:tcPr>
          <w:p>
            <w:r>
              <w:t>我问你们咋想呢？</w:t>
            </w:r>
          </w:p>
        </w:tc>
      </w:tr>
      <w:tr>
        <w:tc>
          <w:tcPr>
            <w:tcW w:type="dxa" w:w="2160"/>
          </w:tcPr>
          <w:p>
            <w:r>
              <w:t>54:36</w:t>
            </w:r>
          </w:p>
        </w:tc>
        <w:tc>
          <w:tcPr>
            <w:tcW w:type="dxa" w:w="2160"/>
          </w:tcPr>
          <w:p>
            <w:r>
              <w:t>54:38</w:t>
            </w:r>
          </w:p>
        </w:tc>
        <w:tc>
          <w:tcPr>
            <w:tcW w:type="dxa" w:w="2160"/>
          </w:tcPr>
          <w:p>
            <w:r>
              <w:t>SPEAKER_10</w:t>
            </w:r>
          </w:p>
        </w:tc>
        <w:tc>
          <w:tcPr>
            <w:tcW w:type="dxa" w:w="2160"/>
          </w:tcPr>
          <w:p>
            <w:r>
              <w:t>对，这里有几个点啊，这是什么？</w:t>
            </w:r>
          </w:p>
        </w:tc>
      </w:tr>
      <w:tr>
        <w:tc>
          <w:tcPr>
            <w:tcW w:type="dxa" w:w="2160"/>
          </w:tcPr>
          <w:p>
            <w:r>
              <w:t>54:38</w:t>
            </w:r>
          </w:p>
        </w:tc>
        <w:tc>
          <w:tcPr>
            <w:tcW w:type="dxa" w:w="2160"/>
          </w:tcPr>
          <w:p>
            <w:r>
              <w:t>54:42</w:t>
            </w:r>
          </w:p>
        </w:tc>
        <w:tc>
          <w:tcPr>
            <w:tcW w:type="dxa" w:w="2160"/>
          </w:tcPr>
          <w:p>
            <w:r>
              <w:t>SPEAKER_10</w:t>
            </w:r>
          </w:p>
        </w:tc>
        <w:tc>
          <w:tcPr>
            <w:tcW w:type="dxa" w:w="2160"/>
          </w:tcPr>
          <w:p>
            <w:r>
              <w:t>因为因为AI的话他已经想过没有，想过想过想过。</w:t>
            </w:r>
          </w:p>
        </w:tc>
      </w:tr>
      <w:tr>
        <w:tc>
          <w:tcPr>
            <w:tcW w:type="dxa" w:w="2160"/>
          </w:tcPr>
          <w:p>
            <w:r>
              <w:t>54:42</w:t>
            </w:r>
          </w:p>
        </w:tc>
        <w:tc>
          <w:tcPr>
            <w:tcW w:type="dxa" w:w="2160"/>
          </w:tcPr>
          <w:p>
            <w:r>
              <w:t>54:49</w:t>
            </w:r>
          </w:p>
        </w:tc>
        <w:tc>
          <w:tcPr>
            <w:tcW w:type="dxa" w:w="2160"/>
          </w:tcPr>
          <w:p>
            <w:r>
              <w:t>SPEAKER_10</w:t>
            </w:r>
          </w:p>
        </w:tc>
        <w:tc>
          <w:tcPr>
            <w:tcW w:type="dxa" w:w="2160"/>
          </w:tcPr>
          <w:p>
            <w:r>
              <w:t>因为我们在做共享的时候，一直在考虑这个啊，就首先第一个就是关于这个空费这一块。</w:t>
            </w:r>
          </w:p>
        </w:tc>
      </w:tr>
      <w:tr>
        <w:tc>
          <w:tcPr>
            <w:tcW w:type="dxa" w:w="2160"/>
          </w:tcPr>
          <w:p>
            <w:r>
              <w:t>54:49</w:t>
            </w:r>
          </w:p>
        </w:tc>
        <w:tc>
          <w:tcPr>
            <w:tcW w:type="dxa" w:w="2160"/>
          </w:tcPr>
          <w:p>
            <w:r>
              <w:t>54:51</w:t>
            </w:r>
          </w:p>
        </w:tc>
        <w:tc>
          <w:tcPr>
            <w:tcW w:type="dxa" w:w="2160"/>
          </w:tcPr>
          <w:p>
            <w:r>
              <w:t>SPEAKER_10</w:t>
            </w:r>
          </w:p>
        </w:tc>
        <w:tc>
          <w:tcPr>
            <w:tcW w:type="dxa" w:w="2160"/>
          </w:tcPr>
          <w:p>
            <w:r>
              <w:t>因为我们现在所有的真没几个了。</w:t>
            </w:r>
          </w:p>
        </w:tc>
      </w:tr>
      <w:tr>
        <w:tc>
          <w:tcPr>
            <w:tcW w:type="dxa" w:w="2160"/>
          </w:tcPr>
          <w:p>
            <w:r>
              <w:t>54:51</w:t>
            </w:r>
          </w:p>
        </w:tc>
        <w:tc>
          <w:tcPr>
            <w:tcW w:type="dxa" w:w="2160"/>
          </w:tcPr>
          <w:p>
            <w:r>
              <w:t>54:52</w:t>
            </w:r>
          </w:p>
        </w:tc>
        <w:tc>
          <w:tcPr>
            <w:tcW w:type="dxa" w:w="2160"/>
          </w:tcPr>
          <w:p>
            <w:r>
              <w:t>未知</w:t>
            </w:r>
          </w:p>
        </w:tc>
        <w:tc>
          <w:tcPr>
            <w:tcW w:type="dxa" w:w="2160"/>
          </w:tcPr>
          <w:p>
            <w:r>
              <w:t>我。</w:t>
            </w:r>
          </w:p>
        </w:tc>
      </w:tr>
      <w:tr>
        <w:tc>
          <w:tcPr>
            <w:tcW w:type="dxa" w:w="2160"/>
          </w:tcPr>
          <w:p>
            <w:r>
              <w:t>54:52</w:t>
            </w:r>
          </w:p>
        </w:tc>
        <w:tc>
          <w:tcPr>
            <w:tcW w:type="dxa" w:w="2160"/>
          </w:tcPr>
          <w:p>
            <w:r>
              <w:t>55:07</w:t>
            </w:r>
          </w:p>
        </w:tc>
        <w:tc>
          <w:tcPr>
            <w:tcW w:type="dxa" w:w="2160"/>
          </w:tcPr>
          <w:p>
            <w:r>
              <w:t>SPEAKER_10</w:t>
            </w:r>
          </w:p>
        </w:tc>
        <w:tc>
          <w:tcPr>
            <w:tcW w:type="dxa" w:w="2160"/>
          </w:tcPr>
          <w:p>
            <w:r>
              <w:t>理解了啊，你说因为你看啊整个这个费用报销这一块，我们所有的痕迹，包括它的报销的地点，报销的这个频率，报销所在的这个这个区域，其实都在我们线上化已经解决了。</w:t>
            </w:r>
          </w:p>
        </w:tc>
      </w:tr>
      <w:tr>
        <w:tc>
          <w:tcPr>
            <w:tcW w:type="dxa" w:w="2160"/>
          </w:tcPr>
          <w:p>
            <w:r>
              <w:t>55:07</w:t>
            </w:r>
          </w:p>
        </w:tc>
        <w:tc>
          <w:tcPr>
            <w:tcW w:type="dxa" w:w="2160"/>
          </w:tcPr>
          <w:p>
            <w:r>
              <w:t>55:15</w:t>
            </w:r>
          </w:p>
        </w:tc>
        <w:tc>
          <w:tcPr>
            <w:tcW w:type="dxa" w:w="2160"/>
          </w:tcPr>
          <w:p>
            <w:r>
              <w:t>SPEAKER_10</w:t>
            </w:r>
          </w:p>
        </w:tc>
        <w:tc>
          <w:tcPr>
            <w:tcW w:type="dxa" w:w="2160"/>
          </w:tcPr>
          <w:p>
            <w:r>
              <w:t>但是如果说我们通过人工去海量的去分析这个费用的合理性和这个它的这个有没有一些不必要的报销，或者是无价值报销。</w:t>
            </w:r>
          </w:p>
        </w:tc>
      </w:tr>
      <w:tr>
        <w:tc>
          <w:tcPr>
            <w:tcW w:type="dxa" w:w="2160"/>
          </w:tcPr>
          <w:p>
            <w:r>
              <w:t>55:15</w:t>
            </w:r>
          </w:p>
        </w:tc>
        <w:tc>
          <w:tcPr>
            <w:tcW w:type="dxa" w:w="2160"/>
          </w:tcPr>
          <w:p>
            <w:r>
              <w:t>55:22</w:t>
            </w:r>
          </w:p>
        </w:tc>
        <w:tc>
          <w:tcPr>
            <w:tcW w:type="dxa" w:w="2160"/>
          </w:tcPr>
          <w:p>
            <w:r>
              <w:t>SPEAKER_10</w:t>
            </w:r>
          </w:p>
        </w:tc>
        <w:tc>
          <w:tcPr>
            <w:tcW w:type="dxa" w:w="2160"/>
          </w:tcPr>
          <w:p>
            <w:r>
              <w:t>其实通过人工分析非常非常的这个套用这个这个时间，而且得不出一个高效率。</w:t>
            </w:r>
          </w:p>
        </w:tc>
      </w:tr>
      <w:tr>
        <w:tc>
          <w:tcPr>
            <w:tcW w:type="dxa" w:w="2160"/>
          </w:tcPr>
          <w:p>
            <w:r>
              <w:t>55:22</w:t>
            </w:r>
          </w:p>
        </w:tc>
        <w:tc>
          <w:tcPr>
            <w:tcW w:type="dxa" w:w="2160"/>
          </w:tcPr>
          <w:p>
            <w:r>
              <w:t>55:28</w:t>
            </w:r>
          </w:p>
        </w:tc>
        <w:tc>
          <w:tcPr>
            <w:tcW w:type="dxa" w:w="2160"/>
          </w:tcPr>
          <w:p>
            <w:r>
              <w:t>SPEAKER_10</w:t>
            </w:r>
          </w:p>
        </w:tc>
        <w:tc>
          <w:tcPr>
            <w:tcW w:type="dxa" w:w="2160"/>
          </w:tcPr>
          <w:p>
            <w:r>
              <w:t>如果说我们通过这个AI的工具，我们把这个大概的规则调清之后。</w:t>
            </w:r>
          </w:p>
        </w:tc>
      </w:tr>
      <w:tr>
        <w:tc>
          <w:tcPr>
            <w:tcW w:type="dxa" w:w="2160"/>
          </w:tcPr>
          <w:p>
            <w:r>
              <w:t>55:28</w:t>
            </w:r>
          </w:p>
        </w:tc>
        <w:tc>
          <w:tcPr>
            <w:tcW w:type="dxa" w:w="2160"/>
          </w:tcPr>
          <w:p>
            <w:r>
              <w:t>55:43</w:t>
            </w:r>
          </w:p>
        </w:tc>
        <w:tc>
          <w:tcPr>
            <w:tcW w:type="dxa" w:w="2160"/>
          </w:tcPr>
          <w:p>
            <w:r>
              <w:t>SPEAKER_10</w:t>
            </w:r>
          </w:p>
        </w:tc>
        <w:tc>
          <w:tcPr>
            <w:tcW w:type="dxa" w:w="2160"/>
          </w:tcPr>
          <w:p>
            <w:r>
              <w:t>我们这里很快去识别哎，海外的某某人，他为什么在这个区域连续因为我们之前发现哎有些海外的一些员工，他连续两三天，可能他是报了四5个四五次的这个这个这个高待费或怎么样，或</w:t>
            </w:r>
          </w:p>
        </w:tc>
      </w:tr>
      <w:tr>
        <w:tc>
          <w:tcPr>
            <w:tcW w:type="dxa" w:w="2160"/>
          </w:tcPr>
          <w:p>
            <w:r>
              <w:t>55:43</w:t>
            </w:r>
          </w:p>
        </w:tc>
        <w:tc>
          <w:tcPr>
            <w:tcW w:type="dxa" w:w="2160"/>
          </w:tcPr>
          <w:p>
            <w:r>
              <w:t>55:44</w:t>
            </w:r>
          </w:p>
        </w:tc>
        <w:tc>
          <w:tcPr>
            <w:tcW w:type="dxa" w:w="2160"/>
          </w:tcPr>
          <w:p>
            <w:r>
              <w:t>SPEAKER_10</w:t>
            </w:r>
          </w:p>
        </w:tc>
        <w:tc>
          <w:tcPr>
            <w:tcW w:type="dxa" w:w="2160"/>
          </w:tcPr>
          <w:p>
            <w:r>
              <w:t>者是一些餐费。</w:t>
            </w:r>
          </w:p>
        </w:tc>
      </w:tr>
      <w:tr>
        <w:tc>
          <w:tcPr>
            <w:tcW w:type="dxa" w:w="2160"/>
          </w:tcPr>
          <w:p>
            <w:r>
              <w:t>55:44</w:t>
            </w:r>
          </w:p>
        </w:tc>
        <w:tc>
          <w:tcPr>
            <w:tcW w:type="dxa" w:w="2160"/>
          </w:tcPr>
          <w:p>
            <w:r>
              <w:t>55:55</w:t>
            </w:r>
          </w:p>
        </w:tc>
        <w:tc>
          <w:tcPr>
            <w:tcW w:type="dxa" w:w="2160"/>
          </w:tcPr>
          <w:p>
            <w:r>
              <w:t>SPEAKER_10</w:t>
            </w:r>
          </w:p>
        </w:tc>
        <w:tc>
          <w:tcPr>
            <w:tcW w:type="dxa" w:w="2160"/>
          </w:tcPr>
          <w:p>
            <w:r>
              <w:t>就通过这种这种策略，我们其实可以很快的去把一些无效的报销，或者一些一些我们认为其实就是属于虚假报销东西，就能很快的把它识别出来。</w:t>
            </w:r>
          </w:p>
        </w:tc>
      </w:tr>
      <w:tr>
        <w:tc>
          <w:tcPr>
            <w:tcW w:type="dxa" w:w="2160"/>
          </w:tcPr>
          <w:p>
            <w:r>
              <w:t>55:55</w:t>
            </w:r>
          </w:p>
        </w:tc>
        <w:tc>
          <w:tcPr>
            <w:tcW w:type="dxa" w:w="2160"/>
          </w:tcPr>
          <w:p>
            <w:r>
              <w:t>55:58</w:t>
            </w:r>
          </w:p>
        </w:tc>
        <w:tc>
          <w:tcPr>
            <w:tcW w:type="dxa" w:w="2160"/>
          </w:tcPr>
          <w:p>
            <w:r>
              <w:t>SPEAKER_10</w:t>
            </w:r>
          </w:p>
        </w:tc>
        <w:tc>
          <w:tcPr>
            <w:tcW w:type="dxa" w:w="2160"/>
          </w:tcPr>
          <w:p>
            <w:r>
              <w:t>第二个的话，你的整个的出差的这。</w:t>
            </w:r>
          </w:p>
        </w:tc>
      </w:tr>
      <w:tr>
        <w:tc>
          <w:tcPr>
            <w:tcW w:type="dxa" w:w="2160"/>
          </w:tcPr>
          <w:p>
            <w:r>
              <w:t>55:58</w:t>
            </w:r>
          </w:p>
        </w:tc>
        <w:tc>
          <w:tcPr>
            <w:tcW w:type="dxa" w:w="2160"/>
          </w:tcPr>
          <w:p>
            <w:r>
              <w:t>56:05</w:t>
            </w:r>
          </w:p>
        </w:tc>
        <w:tc>
          <w:tcPr>
            <w:tcW w:type="dxa" w:w="2160"/>
          </w:tcPr>
          <w:p>
            <w:r>
              <w:t>SPEAKER_10</w:t>
            </w:r>
          </w:p>
        </w:tc>
        <w:tc>
          <w:tcPr>
            <w:tcW w:type="dxa" w:w="2160"/>
          </w:tcPr>
          <w:p>
            <w:r>
              <w:t>这个轨迹出差对应的这个相关的一这些费用，它的投入和产出合不合理？</w:t>
            </w:r>
          </w:p>
        </w:tc>
      </w:tr>
      <w:tr>
        <w:tc>
          <w:tcPr>
            <w:tcW w:type="dxa" w:w="2160"/>
          </w:tcPr>
          <w:p>
            <w:r>
              <w:t>56:05</w:t>
            </w:r>
          </w:p>
        </w:tc>
        <w:tc>
          <w:tcPr>
            <w:tcW w:type="dxa" w:w="2160"/>
          </w:tcPr>
          <w:p>
            <w:r>
              <w:t>56:10</w:t>
            </w:r>
          </w:p>
        </w:tc>
        <w:tc>
          <w:tcPr>
            <w:tcW w:type="dxa" w:w="2160"/>
          </w:tcPr>
          <w:p>
            <w:r>
              <w:t>SPEAKER_10</w:t>
            </w:r>
          </w:p>
        </w:tc>
        <w:tc>
          <w:tcPr>
            <w:tcW w:type="dxa" w:w="2160"/>
          </w:tcPr>
          <w:p>
            <w:r>
              <w:t>那也可以通过这种这种固化的这个规则，能够快速把它识别出来。</w:t>
            </w:r>
          </w:p>
        </w:tc>
      </w:tr>
      <w:tr>
        <w:tc>
          <w:tcPr>
            <w:tcW w:type="dxa" w:w="2160"/>
          </w:tcPr>
          <w:p>
            <w:r>
              <w:t>56:10</w:t>
            </w:r>
          </w:p>
        </w:tc>
        <w:tc>
          <w:tcPr>
            <w:tcW w:type="dxa" w:w="2160"/>
          </w:tcPr>
          <w:p>
            <w:r>
              <w:t>56:10</w:t>
            </w:r>
          </w:p>
        </w:tc>
        <w:tc>
          <w:tcPr>
            <w:tcW w:type="dxa" w:w="2160"/>
          </w:tcPr>
          <w:p>
            <w:r>
              <w:t>SPEAKER_10</w:t>
            </w:r>
          </w:p>
        </w:tc>
        <w:tc>
          <w:tcPr>
            <w:tcW w:type="dxa" w:w="2160"/>
          </w:tcPr>
          <w:p>
            <w:r>
              <w:t>通过排名。</w:t>
            </w:r>
          </w:p>
        </w:tc>
      </w:tr>
      <w:tr>
        <w:tc>
          <w:tcPr>
            <w:tcW w:type="dxa" w:w="2160"/>
          </w:tcPr>
          <w:p>
            <w:r>
              <w:t>56:10</w:t>
            </w:r>
          </w:p>
        </w:tc>
        <w:tc>
          <w:tcPr>
            <w:tcW w:type="dxa" w:w="2160"/>
          </w:tcPr>
          <w:p>
            <w:r>
              <w:t>56:12</w:t>
            </w:r>
          </w:p>
        </w:tc>
        <w:tc>
          <w:tcPr>
            <w:tcW w:type="dxa" w:w="2160"/>
          </w:tcPr>
          <w:p>
            <w:r>
              <w:t>SPEAKER_10</w:t>
            </w:r>
          </w:p>
        </w:tc>
        <w:tc>
          <w:tcPr>
            <w:tcW w:type="dxa" w:w="2160"/>
          </w:tcPr>
          <w:p>
            <w:r>
              <w:t>那通过怎么样的一个形式。</w:t>
            </w:r>
          </w:p>
        </w:tc>
      </w:tr>
      <w:tr>
        <w:tc>
          <w:tcPr>
            <w:tcW w:type="dxa" w:w="2160"/>
          </w:tcPr>
          <w:p>
            <w:r>
              <w:t>56:12</w:t>
            </w:r>
          </w:p>
        </w:tc>
        <w:tc>
          <w:tcPr>
            <w:tcW w:type="dxa" w:w="2160"/>
          </w:tcPr>
          <w:p>
            <w:r>
              <w:t>56:16</w:t>
            </w:r>
          </w:p>
        </w:tc>
        <w:tc>
          <w:tcPr>
            <w:tcW w:type="dxa" w:w="2160"/>
          </w:tcPr>
          <w:p>
            <w:r>
              <w:t>SPEAKER_10</w:t>
            </w:r>
          </w:p>
        </w:tc>
        <w:tc>
          <w:tcPr>
            <w:tcW w:type="dxa" w:w="2160"/>
          </w:tcPr>
          <w:p>
            <w:r>
              <w:t>我觉得这个是具备这个应用的一个场景的。</w:t>
            </w:r>
          </w:p>
        </w:tc>
      </w:tr>
      <w:tr>
        <w:tc>
          <w:tcPr>
            <w:tcW w:type="dxa" w:w="2160"/>
          </w:tcPr>
          <w:p>
            <w:r>
              <w:t>56:16</w:t>
            </w:r>
          </w:p>
        </w:tc>
        <w:tc>
          <w:tcPr>
            <w:tcW w:type="dxa" w:w="2160"/>
          </w:tcPr>
          <w:p>
            <w:r>
              <w:t>56:21</w:t>
            </w:r>
          </w:p>
        </w:tc>
        <w:tc>
          <w:tcPr>
            <w:tcW w:type="dxa" w:w="2160"/>
          </w:tcPr>
          <w:p>
            <w:r>
              <w:t>SPEAKER_10</w:t>
            </w:r>
          </w:p>
        </w:tc>
        <w:tc>
          <w:tcPr>
            <w:tcW w:type="dxa" w:w="2160"/>
          </w:tcPr>
          <w:p>
            <w:r>
              <w:t>因为其实AI的应用产品无非就是你的这个业务的活动，它的线上化的程度。</w:t>
            </w:r>
          </w:p>
        </w:tc>
      </w:tr>
      <w:tr>
        <w:tc>
          <w:tcPr>
            <w:tcW w:type="dxa" w:w="2160"/>
          </w:tcPr>
          <w:p>
            <w:r>
              <w:t>56:21</w:t>
            </w:r>
          </w:p>
        </w:tc>
        <w:tc>
          <w:tcPr>
            <w:tcW w:type="dxa" w:w="2160"/>
          </w:tcPr>
          <w:p>
            <w:r>
              <w:t>56:23</w:t>
            </w:r>
          </w:p>
        </w:tc>
        <w:tc>
          <w:tcPr>
            <w:tcW w:type="dxa" w:w="2160"/>
          </w:tcPr>
          <w:p>
            <w:r>
              <w:t>SPEAKER_10</w:t>
            </w:r>
          </w:p>
        </w:tc>
        <w:tc>
          <w:tcPr>
            <w:tcW w:type="dxa" w:w="2160"/>
          </w:tcPr>
          <w:p>
            <w:r>
              <w:t>和它的标准化的程度够不够。</w:t>
            </w:r>
          </w:p>
        </w:tc>
      </w:tr>
      <w:tr>
        <w:tc>
          <w:tcPr>
            <w:tcW w:type="dxa" w:w="2160"/>
          </w:tcPr>
          <w:p>
            <w:r>
              <w:t>56:23</w:t>
            </w:r>
          </w:p>
        </w:tc>
        <w:tc>
          <w:tcPr>
            <w:tcW w:type="dxa" w:w="2160"/>
          </w:tcPr>
          <w:p>
            <w:r>
              <w:t>56:30</w:t>
            </w:r>
          </w:p>
        </w:tc>
        <w:tc>
          <w:tcPr>
            <w:tcW w:type="dxa" w:w="2160"/>
          </w:tcPr>
          <w:p>
            <w:r>
              <w:t>SPEAKER_10</w:t>
            </w:r>
          </w:p>
        </w:tc>
        <w:tc>
          <w:tcPr>
            <w:tcW w:type="dxa" w:w="2160"/>
          </w:tcPr>
          <w:p>
            <w:r>
              <w:t>那我认为这个控费这一块，这个费用分析的这个这个这个产品是可以用到这个这个功能的。</w:t>
            </w:r>
          </w:p>
        </w:tc>
      </w:tr>
      <w:tr>
        <w:tc>
          <w:tcPr>
            <w:tcW w:type="dxa" w:w="2160"/>
          </w:tcPr>
          <w:p>
            <w:r>
              <w:t>56:30</w:t>
            </w:r>
          </w:p>
        </w:tc>
        <w:tc>
          <w:tcPr>
            <w:tcW w:type="dxa" w:w="2160"/>
          </w:tcPr>
          <w:p>
            <w:r>
              <w:t>56:33</w:t>
            </w:r>
          </w:p>
        </w:tc>
        <w:tc>
          <w:tcPr>
            <w:tcW w:type="dxa" w:w="2160"/>
          </w:tcPr>
          <w:p>
            <w:r>
              <w:t>SPEAKER_10</w:t>
            </w:r>
          </w:p>
        </w:tc>
        <w:tc>
          <w:tcPr>
            <w:tcW w:type="dxa" w:w="2160"/>
          </w:tcPr>
          <w:p>
            <w:r>
              <w:t>董讲，这是这是第一个。</w:t>
            </w:r>
          </w:p>
        </w:tc>
      </w:tr>
      <w:tr>
        <w:tc>
          <w:tcPr>
            <w:tcW w:type="dxa" w:w="2160"/>
          </w:tcPr>
          <w:p>
            <w:r>
              <w:t>56:33</w:t>
            </w:r>
          </w:p>
        </w:tc>
        <w:tc>
          <w:tcPr>
            <w:tcW w:type="dxa" w:w="2160"/>
          </w:tcPr>
          <w:p>
            <w:r>
              <w:t>56:35</w:t>
            </w:r>
          </w:p>
        </w:tc>
        <w:tc>
          <w:tcPr>
            <w:tcW w:type="dxa" w:w="2160"/>
          </w:tcPr>
          <w:p>
            <w:r>
              <w:t>SPEAKER_10</w:t>
            </w:r>
          </w:p>
        </w:tc>
        <w:tc>
          <w:tcPr>
            <w:tcW w:type="dxa" w:w="2160"/>
          </w:tcPr>
          <w:p>
            <w:r>
              <w:t>第二个的话就是关于这个。</w:t>
            </w:r>
          </w:p>
        </w:tc>
      </w:tr>
      <w:tr>
        <w:tc>
          <w:tcPr>
            <w:tcW w:type="dxa" w:w="2160"/>
          </w:tcPr>
          <w:p>
            <w:r>
              <w:t>56:35</w:t>
            </w:r>
          </w:p>
        </w:tc>
        <w:tc>
          <w:tcPr>
            <w:tcW w:type="dxa" w:w="2160"/>
          </w:tcPr>
          <w:p>
            <w:r>
              <w:t>56:35</w:t>
            </w:r>
          </w:p>
        </w:tc>
        <w:tc>
          <w:tcPr>
            <w:tcW w:type="dxa" w:w="2160"/>
          </w:tcPr>
          <w:p>
            <w:r>
              <w:t>SPEAKER_10</w:t>
            </w:r>
          </w:p>
        </w:tc>
        <w:tc>
          <w:tcPr>
            <w:tcW w:type="dxa" w:w="2160"/>
          </w:tcPr>
          <w:p>
            <w:r>
              <w:t>成本这一块。</w:t>
            </w:r>
          </w:p>
        </w:tc>
      </w:tr>
      <w:tr>
        <w:tc>
          <w:tcPr>
            <w:tcW w:type="dxa" w:w="2160"/>
          </w:tcPr>
          <w:p>
            <w:r>
              <w:t>56:35</w:t>
            </w:r>
          </w:p>
        </w:tc>
        <w:tc>
          <w:tcPr>
            <w:tcW w:type="dxa" w:w="2160"/>
          </w:tcPr>
          <w:p>
            <w:r>
              <w:t>56:42</w:t>
            </w:r>
          </w:p>
        </w:tc>
        <w:tc>
          <w:tcPr>
            <w:tcW w:type="dxa" w:w="2160"/>
          </w:tcPr>
          <w:p>
            <w:r>
              <w:t>SPEAKER_10</w:t>
            </w:r>
          </w:p>
        </w:tc>
        <w:tc>
          <w:tcPr>
            <w:tcW w:type="dxa" w:w="2160"/>
          </w:tcPr>
          <w:p>
            <w:r>
              <w:t>因为目前我们的这个整个的成本的模型都是手工在一个so里面去去构建的。</w:t>
            </w:r>
          </w:p>
        </w:tc>
      </w:tr>
      <w:tr>
        <w:tc>
          <w:tcPr>
            <w:tcW w:type="dxa" w:w="2160"/>
          </w:tcPr>
          <w:p>
            <w:r>
              <w:t>56:42</w:t>
            </w:r>
          </w:p>
        </w:tc>
        <w:tc>
          <w:tcPr>
            <w:tcW w:type="dxa" w:w="2160"/>
          </w:tcPr>
          <w:p>
            <w:r>
              <w:t>56:47</w:t>
            </w:r>
          </w:p>
        </w:tc>
        <w:tc>
          <w:tcPr>
            <w:tcW w:type="dxa" w:w="2160"/>
          </w:tcPr>
          <w:p>
            <w:r>
              <w:t>SPEAKER_10</w:t>
            </w:r>
          </w:p>
        </w:tc>
        <w:tc>
          <w:tcPr>
            <w:tcW w:type="dxa" w:w="2160"/>
          </w:tcPr>
          <w:p>
            <w:r>
              <w:t>那么前段时间这个任总跟跟跟老板汇报的整个的这个这个数据。</w:t>
            </w:r>
          </w:p>
        </w:tc>
      </w:tr>
      <w:tr>
        <w:tc>
          <w:tcPr>
            <w:tcW w:type="dxa" w:w="2160"/>
          </w:tcPr>
          <w:p>
            <w:r>
              <w:t>56:47</w:t>
            </w:r>
          </w:p>
        </w:tc>
        <w:tc>
          <w:tcPr>
            <w:tcW w:type="dxa" w:w="2160"/>
          </w:tcPr>
          <w:p>
            <w:r>
              <w:t>56:59</w:t>
            </w:r>
          </w:p>
        </w:tc>
        <w:tc>
          <w:tcPr>
            <w:tcW w:type="dxa" w:w="2160"/>
          </w:tcPr>
          <w:p>
            <w:r>
              <w:t>SPEAKER_10</w:t>
            </w:r>
          </w:p>
        </w:tc>
        <w:tc>
          <w:tcPr>
            <w:tcW w:type="dxa" w:w="2160"/>
          </w:tcPr>
          <w:p>
            <w:r>
              <w:t>其实我们是人工花了接近1个两周的时间，加上加点，把这2 0 0多个项目把它逐个的打开，这都是非常低效的学一个行为，花了大量时间。</w:t>
            </w:r>
          </w:p>
        </w:tc>
      </w:tr>
      <w:tr>
        <w:tc>
          <w:tcPr>
            <w:tcW w:type="dxa" w:w="2160"/>
          </w:tcPr>
          <w:p>
            <w:r>
              <w:t>56:59</w:t>
            </w:r>
          </w:p>
        </w:tc>
        <w:tc>
          <w:tcPr>
            <w:tcW w:type="dxa" w:w="2160"/>
          </w:tcPr>
          <w:p>
            <w:r>
              <w:t>56:59</w:t>
            </w:r>
          </w:p>
        </w:tc>
        <w:tc>
          <w:tcPr>
            <w:tcW w:type="dxa" w:w="2160"/>
          </w:tcPr>
          <w:p>
            <w:r>
              <w:t>SPEAKER_10</w:t>
            </w:r>
          </w:p>
        </w:tc>
        <w:tc>
          <w:tcPr>
            <w:tcW w:type="dxa" w:w="2160"/>
          </w:tcPr>
          <w:p>
            <w:r>
              <w:t>。</w:t>
            </w:r>
          </w:p>
        </w:tc>
      </w:tr>
      <w:tr>
        <w:tc>
          <w:tcPr>
            <w:tcW w:type="dxa" w:w="2160"/>
          </w:tcPr>
          <w:p>
            <w:r>
              <w:t>56:59</w:t>
            </w:r>
          </w:p>
        </w:tc>
        <w:tc>
          <w:tcPr>
            <w:tcW w:type="dxa" w:w="2160"/>
          </w:tcPr>
          <w:p>
            <w:r>
              <w:t>57:11</w:t>
            </w:r>
          </w:p>
        </w:tc>
        <w:tc>
          <w:tcPr>
            <w:tcW w:type="dxa" w:w="2160"/>
          </w:tcPr>
          <w:p>
            <w:r>
              <w:t>SPEAKER_10</w:t>
            </w:r>
          </w:p>
        </w:tc>
        <w:tc>
          <w:tcPr>
            <w:tcW w:type="dxa" w:w="2160"/>
          </w:tcPr>
          <w:p>
            <w:r>
              <w:t>那如果说我们把这个模型把它直接放到里面去，数据直接去接这个SP的数据和相关的这个报膜，包括这个这个这个系这个技术那边的这个系统。</w:t>
            </w:r>
          </w:p>
        </w:tc>
      </w:tr>
      <w:tr>
        <w:tc>
          <w:tcPr>
            <w:tcW w:type="dxa" w:w="2160"/>
          </w:tcPr>
          <w:p>
            <w:r>
              <w:t>57:11</w:t>
            </w:r>
          </w:p>
        </w:tc>
        <w:tc>
          <w:tcPr>
            <w:tcW w:type="dxa" w:w="2160"/>
          </w:tcPr>
          <w:p>
            <w:r>
              <w:t>57:15</w:t>
            </w:r>
          </w:p>
        </w:tc>
        <w:tc>
          <w:tcPr>
            <w:tcW w:type="dxa" w:w="2160"/>
          </w:tcPr>
          <w:p>
            <w:r>
              <w:t>SPEAKER_10</w:t>
            </w:r>
          </w:p>
        </w:tc>
        <w:tc>
          <w:tcPr>
            <w:tcW w:type="dxa" w:w="2160"/>
          </w:tcPr>
          <w:p>
            <w:r>
              <w:t>啊接起来之后，你很快的就可以输出相关的这个信息。</w:t>
            </w:r>
          </w:p>
        </w:tc>
      </w:tr>
      <w:tr>
        <w:tc>
          <w:tcPr>
            <w:tcW w:type="dxa" w:w="2160"/>
          </w:tcPr>
          <w:p>
            <w:r>
              <w:t>57:15</w:t>
            </w:r>
          </w:p>
        </w:tc>
        <w:tc>
          <w:tcPr>
            <w:tcW w:type="dxa" w:w="2160"/>
          </w:tcPr>
          <w:p>
            <w:r>
              <w:t>57:17</w:t>
            </w:r>
          </w:p>
        </w:tc>
        <w:tc>
          <w:tcPr>
            <w:tcW w:type="dxa" w:w="2160"/>
          </w:tcPr>
          <w:p>
            <w:r>
              <w:t>SPEAKER_10</w:t>
            </w:r>
          </w:p>
        </w:tc>
        <w:tc>
          <w:tcPr>
            <w:tcW w:type="dxa" w:w="2160"/>
          </w:tcPr>
          <w:p>
            <w:r>
              <w:t>那其实更重要的是啥呢？</w:t>
            </w:r>
          </w:p>
        </w:tc>
      </w:tr>
      <w:tr>
        <w:tc>
          <w:tcPr>
            <w:tcW w:type="dxa" w:w="2160"/>
          </w:tcPr>
          <w:p>
            <w:r>
              <w:t>57:17</w:t>
            </w:r>
          </w:p>
        </w:tc>
        <w:tc>
          <w:tcPr>
            <w:tcW w:type="dxa" w:w="2160"/>
          </w:tcPr>
          <w:p>
            <w:r>
              <w:t>57:27</w:t>
            </w:r>
          </w:p>
        </w:tc>
        <w:tc>
          <w:tcPr>
            <w:tcW w:type="dxa" w:w="2160"/>
          </w:tcPr>
          <w:p>
            <w:r>
              <w:t>SPEAKER_10</w:t>
            </w:r>
          </w:p>
        </w:tc>
        <w:tc>
          <w:tcPr>
            <w:tcW w:type="dxa" w:w="2160"/>
          </w:tcPr>
          <w:p>
            <w:r>
              <w:t>就是说我们的成本从你开开始标钱的成本，到你中标之后的这个成本，到底合同执行过程中的成本，到你最后整个工程运维到交付。</w:t>
            </w:r>
          </w:p>
        </w:tc>
      </w:tr>
      <w:tr>
        <w:tc>
          <w:tcPr>
            <w:tcW w:type="dxa" w:w="2160"/>
          </w:tcPr>
          <w:p>
            <w:r>
              <w:t>57:27</w:t>
            </w:r>
          </w:p>
        </w:tc>
        <w:tc>
          <w:tcPr>
            <w:tcW w:type="dxa" w:w="2160"/>
          </w:tcPr>
          <w:p>
            <w:r>
              <w:t>57:29</w:t>
            </w:r>
          </w:p>
        </w:tc>
        <w:tc>
          <w:tcPr>
            <w:tcW w:type="dxa" w:w="2160"/>
          </w:tcPr>
          <w:p>
            <w:r>
              <w:t>SPEAKER_10</w:t>
            </w:r>
          </w:p>
        </w:tc>
        <w:tc>
          <w:tcPr>
            <w:tcW w:type="dxa" w:w="2160"/>
          </w:tcPr>
          <w:p>
            <w:r>
              <w:t>因为你完全靠人去把它串起来。</w:t>
            </w:r>
          </w:p>
        </w:tc>
      </w:tr>
      <w:tr>
        <w:tc>
          <w:tcPr>
            <w:tcW w:type="dxa" w:w="2160"/>
          </w:tcPr>
          <w:p>
            <w:r>
              <w:t>57:30</w:t>
            </w:r>
          </w:p>
        </w:tc>
        <w:tc>
          <w:tcPr>
            <w:tcW w:type="dxa" w:w="2160"/>
          </w:tcPr>
          <w:p>
            <w:r>
              <w:t>57:34</w:t>
            </w:r>
          </w:p>
        </w:tc>
        <w:tc>
          <w:tcPr>
            <w:tcW w:type="dxa" w:w="2160"/>
          </w:tcPr>
          <w:p>
            <w:r>
              <w:t>SPEAKER_10</w:t>
            </w:r>
          </w:p>
        </w:tc>
        <w:tc>
          <w:tcPr>
            <w:tcW w:type="dxa" w:w="2160"/>
          </w:tcPr>
          <w:p>
            <w:r>
              <w:t>Yeah.是吧，这个就很所以这个是一个点，这个是具备这个应用产品的。</w:t>
            </w:r>
          </w:p>
        </w:tc>
      </w:tr>
      <w:tr>
        <w:tc>
          <w:tcPr>
            <w:tcW w:type="dxa" w:w="2160"/>
          </w:tcPr>
          <w:p>
            <w:r>
              <w:t>57:34</w:t>
            </w:r>
          </w:p>
        </w:tc>
        <w:tc>
          <w:tcPr>
            <w:tcW w:type="dxa" w:w="2160"/>
          </w:tcPr>
          <w:p>
            <w:r>
              <w:t>57:37</w:t>
            </w:r>
          </w:p>
        </w:tc>
        <w:tc>
          <w:tcPr>
            <w:tcW w:type="dxa" w:w="2160"/>
          </w:tcPr>
          <w:p>
            <w:r>
              <w:t>SPEAKER_10</w:t>
            </w:r>
          </w:p>
        </w:tc>
        <w:tc>
          <w:tcPr>
            <w:tcW w:type="dxa" w:w="2160"/>
          </w:tcPr>
          <w:p>
            <w:r>
              <w:t>第三个就是那个这个报表这一块。</w:t>
            </w:r>
          </w:p>
        </w:tc>
      </w:tr>
      <w:tr>
        <w:tc>
          <w:tcPr>
            <w:tcW w:type="dxa" w:w="2160"/>
          </w:tcPr>
          <w:p>
            <w:r>
              <w:t>57:37</w:t>
            </w:r>
          </w:p>
        </w:tc>
        <w:tc>
          <w:tcPr>
            <w:tcW w:type="dxa" w:w="2160"/>
          </w:tcPr>
          <w:p>
            <w:r>
              <w:t>57:38</w:t>
            </w:r>
          </w:p>
        </w:tc>
        <w:tc>
          <w:tcPr>
            <w:tcW w:type="dxa" w:w="2160"/>
          </w:tcPr>
          <w:p>
            <w:r>
              <w:t>SPEAKER_10</w:t>
            </w:r>
          </w:p>
        </w:tc>
        <w:tc>
          <w:tcPr>
            <w:tcW w:type="dxa" w:w="2160"/>
          </w:tcPr>
          <w:p>
            <w:r>
              <w:t>报表这一块。</w:t>
            </w:r>
          </w:p>
        </w:tc>
      </w:tr>
      <w:tr>
        <w:tc>
          <w:tcPr>
            <w:tcW w:type="dxa" w:w="2160"/>
          </w:tcPr>
          <w:p>
            <w:r>
              <w:t>57:38</w:t>
            </w:r>
          </w:p>
        </w:tc>
        <w:tc>
          <w:tcPr>
            <w:tcW w:type="dxa" w:w="2160"/>
          </w:tcPr>
          <w:p>
            <w:r>
              <w:t>57:53</w:t>
            </w:r>
          </w:p>
        </w:tc>
        <w:tc>
          <w:tcPr>
            <w:tcW w:type="dxa" w:w="2160"/>
          </w:tcPr>
          <w:p>
            <w:r>
              <w:t>SPEAKER_10</w:t>
            </w:r>
          </w:p>
        </w:tc>
        <w:tc>
          <w:tcPr>
            <w:tcW w:type="dxa" w:w="2160"/>
          </w:tcPr>
          <w:p>
            <w:r>
              <w:t>因为我们在应对监管的时候，监管他们也用相关的一些指标去看你的数据不对，那我们其实可以提前去把这个这个东西放进来我们提前去识别我们哪些账位的处理和哪些操作一些东西，一些风险可以提前识别出来对</w:t>
            </w:r>
          </w:p>
        </w:tc>
      </w:tr>
      <w:tr>
        <w:tc>
          <w:tcPr>
            <w:tcW w:type="dxa" w:w="2160"/>
          </w:tcPr>
          <w:p>
            <w:r>
              <w:t>57:53</w:t>
            </w:r>
          </w:p>
        </w:tc>
        <w:tc>
          <w:tcPr>
            <w:tcW w:type="dxa" w:w="2160"/>
          </w:tcPr>
          <w:p>
            <w:r>
              <w:t>57:55</w:t>
            </w:r>
          </w:p>
        </w:tc>
        <w:tc>
          <w:tcPr>
            <w:tcW w:type="dxa" w:w="2160"/>
          </w:tcPr>
          <w:p>
            <w:r>
              <w:t>SPEAKER_10</w:t>
            </w:r>
          </w:p>
        </w:tc>
        <w:tc>
          <w:tcPr>
            <w:tcW w:type="dxa" w:w="2160"/>
          </w:tcPr>
          <w:p>
            <w:r>
              <w:t>对，这个是我认为是具备条件的。</w:t>
            </w:r>
          </w:p>
        </w:tc>
      </w:tr>
      <w:tr>
        <w:tc>
          <w:tcPr>
            <w:tcW w:type="dxa" w:w="2160"/>
          </w:tcPr>
          <w:p>
            <w:r>
              <w:t>57:55</w:t>
            </w:r>
          </w:p>
        </w:tc>
        <w:tc>
          <w:tcPr>
            <w:tcW w:type="dxa" w:w="2160"/>
          </w:tcPr>
          <w:p>
            <w:r>
              <w:t>57:58</w:t>
            </w:r>
          </w:p>
        </w:tc>
        <w:tc>
          <w:tcPr>
            <w:tcW w:type="dxa" w:w="2160"/>
          </w:tcPr>
          <w:p>
            <w:r>
              <w:t>SPEAKER_10</w:t>
            </w:r>
          </w:p>
        </w:tc>
        <w:tc>
          <w:tcPr>
            <w:tcW w:type="dxa" w:w="2160"/>
          </w:tcPr>
          <w:p>
            <w:r>
              <w:t>因为这个都是有标准的东西在里面的，成本很。</w:t>
            </w:r>
          </w:p>
        </w:tc>
      </w:tr>
      <w:tr>
        <w:tc>
          <w:tcPr>
            <w:tcW w:type="dxa" w:w="2160"/>
          </w:tcPr>
          <w:p>
            <w:r>
              <w:t>57:58</w:t>
            </w:r>
          </w:p>
        </w:tc>
        <w:tc>
          <w:tcPr>
            <w:tcW w:type="dxa" w:w="2160"/>
          </w:tcPr>
          <w:p>
            <w:r>
              <w:t>58:02</w:t>
            </w:r>
          </w:p>
        </w:tc>
        <w:tc>
          <w:tcPr>
            <w:tcW w:type="dxa" w:w="2160"/>
          </w:tcPr>
          <w:p>
            <w:r>
              <w:t>SPEAKER_10</w:t>
            </w:r>
          </w:p>
        </w:tc>
        <w:tc>
          <w:tcPr>
            <w:tcW w:type="dxa" w:w="2160"/>
          </w:tcPr>
          <w:p>
            <w:r>
              <w:t>对，成本刚刚我已经说过了，刚刚已经说过了。</w:t>
            </w:r>
          </w:p>
        </w:tc>
      </w:tr>
      <w:tr>
        <w:tc>
          <w:tcPr>
            <w:tcW w:type="dxa" w:w="2160"/>
          </w:tcPr>
          <w:p>
            <w:r>
              <w:t>58:02</w:t>
            </w:r>
          </w:p>
        </w:tc>
        <w:tc>
          <w:tcPr>
            <w:tcW w:type="dxa" w:w="2160"/>
          </w:tcPr>
          <w:p>
            <w:r>
              <w:t>58:07</w:t>
            </w:r>
          </w:p>
        </w:tc>
        <w:tc>
          <w:tcPr>
            <w:tcW w:type="dxa" w:w="2160"/>
          </w:tcPr>
          <w:p>
            <w:r>
              <w:t>SPEAKER_10</w:t>
            </w:r>
          </w:p>
        </w:tc>
        <w:tc>
          <w:tcPr>
            <w:tcW w:type="dxa" w:w="2160"/>
          </w:tcPr>
          <w:p>
            <w:r>
              <w:t>第三个方面是说到的这个表报表和附注，以及我们披露的一些信息的。</w:t>
            </w:r>
          </w:p>
        </w:tc>
      </w:tr>
      <w:tr>
        <w:tc>
          <w:tcPr>
            <w:tcW w:type="dxa" w:w="2160"/>
          </w:tcPr>
          <w:p>
            <w:r>
              <w:t>58:07</w:t>
            </w:r>
          </w:p>
        </w:tc>
        <w:tc>
          <w:tcPr>
            <w:tcW w:type="dxa" w:w="2160"/>
          </w:tcPr>
          <w:p>
            <w:r>
              <w:t>58:09</w:t>
            </w:r>
          </w:p>
        </w:tc>
        <w:tc>
          <w:tcPr>
            <w:tcW w:type="dxa" w:w="2160"/>
          </w:tcPr>
          <w:p>
            <w:r>
              <w:t>SPEAKER_10</w:t>
            </w:r>
          </w:p>
        </w:tc>
        <w:tc>
          <w:tcPr>
            <w:tcW w:type="dxa" w:w="2160"/>
          </w:tcPr>
          <w:p>
            <w:r>
              <w:t>这个里面是的就合规风险的点。</w:t>
            </w:r>
          </w:p>
        </w:tc>
      </w:tr>
      <w:tr>
        <w:tc>
          <w:tcPr>
            <w:tcW w:type="dxa" w:w="2160"/>
          </w:tcPr>
          <w:p>
            <w:r>
              <w:t>58:09</w:t>
            </w:r>
          </w:p>
        </w:tc>
        <w:tc>
          <w:tcPr>
            <w:tcW w:type="dxa" w:w="2160"/>
          </w:tcPr>
          <w:p>
            <w:r>
              <w:t>58:16</w:t>
            </w:r>
          </w:p>
        </w:tc>
        <w:tc>
          <w:tcPr>
            <w:tcW w:type="dxa" w:w="2160"/>
          </w:tcPr>
          <w:p>
            <w:r>
              <w:t>SPEAKER_10</w:t>
            </w:r>
          </w:p>
        </w:tc>
        <w:tc>
          <w:tcPr>
            <w:tcW w:type="dxa" w:w="2160"/>
          </w:tcPr>
          <w:p>
            <w:r>
              <w:t>然后第四个就是那个税务，因为现在税务查的非常非常严，就是今年比去年还要严，每个地方现在。</w:t>
            </w:r>
          </w:p>
        </w:tc>
      </w:tr>
      <w:tr>
        <w:tc>
          <w:tcPr>
            <w:tcW w:type="dxa" w:w="2160"/>
          </w:tcPr>
          <w:p>
            <w:r>
              <w:t>58:16</w:t>
            </w:r>
          </w:p>
        </w:tc>
        <w:tc>
          <w:tcPr>
            <w:tcW w:type="dxa" w:w="2160"/>
          </w:tcPr>
          <w:p>
            <w:r>
              <w:t>58:25</w:t>
            </w:r>
          </w:p>
        </w:tc>
        <w:tc>
          <w:tcPr>
            <w:tcW w:type="dxa" w:w="2160"/>
          </w:tcPr>
          <w:p>
            <w:r>
              <w:t>SPEAKER_10</w:t>
            </w:r>
          </w:p>
        </w:tc>
        <w:tc>
          <w:tcPr>
            <w:tcW w:type="dxa" w:w="2160"/>
          </w:tcPr>
          <w:p>
            <w:r>
              <w:t>又要抓你的高薪的加具扣除，又用你的这个过去的一些一些一些应应报没报的一些一各种的税地方性的税。</w:t>
            </w:r>
          </w:p>
        </w:tc>
      </w:tr>
      <w:tr>
        <w:tc>
          <w:tcPr>
            <w:tcW w:type="dxa" w:w="2160"/>
          </w:tcPr>
          <w:p>
            <w:r>
              <w:t>58:25</w:t>
            </w:r>
          </w:p>
        </w:tc>
        <w:tc>
          <w:tcPr>
            <w:tcW w:type="dxa" w:w="2160"/>
          </w:tcPr>
          <w:p>
            <w:r>
              <w:t>58:29</w:t>
            </w:r>
          </w:p>
        </w:tc>
        <w:tc>
          <w:tcPr>
            <w:tcW w:type="dxa" w:w="2160"/>
          </w:tcPr>
          <w:p>
            <w:r>
              <w:t>SPEAKER_10</w:t>
            </w:r>
          </w:p>
        </w:tc>
        <w:tc>
          <w:tcPr>
            <w:tcW w:type="dxa" w:w="2160"/>
          </w:tcPr>
          <w:p>
            <w:r>
              <w:t>这一块税务其实是最具备条件去做做这个A。</w:t>
            </w:r>
          </w:p>
        </w:tc>
      </w:tr>
      <w:tr>
        <w:tc>
          <w:tcPr>
            <w:tcW w:type="dxa" w:w="2160"/>
          </w:tcPr>
          <w:p>
            <w:r>
              <w:t>58:29</w:t>
            </w:r>
          </w:p>
        </w:tc>
        <w:tc>
          <w:tcPr>
            <w:tcW w:type="dxa" w:w="2160"/>
          </w:tcPr>
          <w:p>
            <w:r>
              <w:t>58:31</w:t>
            </w:r>
          </w:p>
        </w:tc>
        <w:tc>
          <w:tcPr>
            <w:tcW w:type="dxa" w:w="2160"/>
          </w:tcPr>
          <w:p>
            <w:r>
              <w:t>SPEAKER_10</w:t>
            </w:r>
          </w:p>
        </w:tc>
        <w:tc>
          <w:tcPr>
            <w:tcW w:type="dxa" w:w="2160"/>
          </w:tcPr>
          <w:p>
            <w:r>
              <w:t>因为它政策是标准的。</w:t>
            </w:r>
          </w:p>
        </w:tc>
      </w:tr>
      <w:tr>
        <w:tc>
          <w:tcPr>
            <w:tcW w:type="dxa" w:w="2160"/>
          </w:tcPr>
          <w:p>
            <w:r>
              <w:t>58:31</w:t>
            </w:r>
          </w:p>
        </w:tc>
        <w:tc>
          <w:tcPr>
            <w:tcW w:type="dxa" w:w="2160"/>
          </w:tcPr>
          <w:p>
            <w:r>
              <w:t>58:33</w:t>
            </w:r>
          </w:p>
        </w:tc>
        <w:tc>
          <w:tcPr>
            <w:tcW w:type="dxa" w:w="2160"/>
          </w:tcPr>
          <w:p>
            <w:r>
              <w:t>SPEAKER_10</w:t>
            </w:r>
          </w:p>
        </w:tc>
        <w:tc>
          <w:tcPr>
            <w:tcW w:type="dxa" w:w="2160"/>
          </w:tcPr>
          <w:p>
            <w:r>
              <w:t>它的计算依据是标准的。</w:t>
            </w:r>
          </w:p>
        </w:tc>
      </w:tr>
      <w:tr>
        <w:tc>
          <w:tcPr>
            <w:tcW w:type="dxa" w:w="2160"/>
          </w:tcPr>
          <w:p>
            <w:r>
              <w:t>58:33</w:t>
            </w:r>
          </w:p>
        </w:tc>
        <w:tc>
          <w:tcPr>
            <w:tcW w:type="dxa" w:w="2160"/>
          </w:tcPr>
          <w:p>
            <w:r>
              <w:t>58:38</w:t>
            </w:r>
          </w:p>
        </w:tc>
        <w:tc>
          <w:tcPr>
            <w:tcW w:type="dxa" w:w="2160"/>
          </w:tcPr>
          <w:p>
            <w:r>
              <w:t>SPEAKER_10</w:t>
            </w:r>
          </w:p>
        </w:tc>
        <w:tc>
          <w:tcPr>
            <w:tcW w:type="dxa" w:w="2160"/>
          </w:tcPr>
          <w:p>
            <w:r>
              <w:t>然后我们所有的这个数据收入成本，这个也是SP能取的。</w:t>
            </w:r>
          </w:p>
        </w:tc>
      </w:tr>
      <w:tr>
        <w:tc>
          <w:tcPr>
            <w:tcW w:type="dxa" w:w="2160"/>
          </w:tcPr>
          <w:p>
            <w:r>
              <w:t>58:38</w:t>
            </w:r>
          </w:p>
        </w:tc>
        <w:tc>
          <w:tcPr>
            <w:tcW w:type="dxa" w:w="2160"/>
          </w:tcPr>
          <w:p>
            <w:r>
              <w:t>58:43</w:t>
            </w:r>
          </w:p>
        </w:tc>
        <w:tc>
          <w:tcPr>
            <w:tcW w:type="dxa" w:w="2160"/>
          </w:tcPr>
          <w:p>
            <w:r>
              <w:t>SPEAKER_10</w:t>
            </w:r>
          </w:p>
        </w:tc>
        <w:tc>
          <w:tcPr>
            <w:tcW w:type="dxa" w:w="2160"/>
          </w:tcPr>
          <w:p>
            <w:r>
              <w:t>所以这一块是具备这个应用产品去提前去识别我们主要的生产基地。</w:t>
            </w:r>
          </w:p>
        </w:tc>
      </w:tr>
      <w:tr>
        <w:tc>
          <w:tcPr>
            <w:tcW w:type="dxa" w:w="2160"/>
          </w:tcPr>
          <w:p>
            <w:r>
              <w:t>58:43</w:t>
            </w:r>
          </w:p>
        </w:tc>
        <w:tc>
          <w:tcPr>
            <w:tcW w:type="dxa" w:w="2160"/>
          </w:tcPr>
          <w:p>
            <w:r>
              <w:t>58:44</w:t>
            </w:r>
          </w:p>
        </w:tc>
        <w:tc>
          <w:tcPr>
            <w:tcW w:type="dxa" w:w="2160"/>
          </w:tcPr>
          <w:p>
            <w:r>
              <w:t>SPEAKER_10</w:t>
            </w:r>
          </w:p>
        </w:tc>
        <w:tc>
          <w:tcPr>
            <w:tcW w:type="dxa" w:w="2160"/>
          </w:tcPr>
          <w:p>
            <w:r>
              <w:t>他们该报没报的税。</w:t>
            </w:r>
          </w:p>
        </w:tc>
      </w:tr>
      <w:tr>
        <w:tc>
          <w:tcPr>
            <w:tcW w:type="dxa" w:w="2160"/>
          </w:tcPr>
          <w:p>
            <w:r>
              <w:t>58:44</w:t>
            </w:r>
          </w:p>
        </w:tc>
        <w:tc>
          <w:tcPr>
            <w:tcW w:type="dxa" w:w="2160"/>
          </w:tcPr>
          <w:p>
            <w:r>
              <w:t>58:50</w:t>
            </w:r>
          </w:p>
        </w:tc>
        <w:tc>
          <w:tcPr>
            <w:tcW w:type="dxa" w:w="2160"/>
          </w:tcPr>
          <w:p>
            <w:r>
              <w:t>SPEAKER_10</w:t>
            </w:r>
          </w:p>
        </w:tc>
        <w:tc>
          <w:tcPr>
            <w:tcW w:type="dxa" w:w="2160"/>
          </w:tcPr>
          <w:p>
            <w:r>
              <w:t>然后第第五个就是那个应收进收这一块。</w:t>
            </w:r>
          </w:p>
        </w:tc>
      </w:tr>
      <w:tr>
        <w:tc>
          <w:tcPr>
            <w:tcW w:type="dxa" w:w="2160"/>
          </w:tcPr>
          <w:p>
            <w:r>
              <w:t>58:50</w:t>
            </w:r>
          </w:p>
        </w:tc>
        <w:tc>
          <w:tcPr>
            <w:tcW w:type="dxa" w:w="2160"/>
          </w:tcPr>
          <w:p>
            <w:r>
              <w:t>58:56</w:t>
            </w:r>
          </w:p>
        </w:tc>
        <w:tc>
          <w:tcPr>
            <w:tcW w:type="dxa" w:w="2160"/>
          </w:tcPr>
          <w:p>
            <w:r>
              <w:t>SPEAKER_10</w:t>
            </w:r>
          </w:p>
        </w:tc>
        <w:tc>
          <w:tcPr>
            <w:tcW w:type="dxa" w:w="2160"/>
          </w:tcPr>
          <w:p>
            <w:r>
              <w:t>其实应收应收是个典型，就是我们的合同签完之后，你每个节点。</w:t>
            </w:r>
          </w:p>
        </w:tc>
      </w:tr>
      <w:tr>
        <w:tc>
          <w:tcPr>
            <w:tcW w:type="dxa" w:w="2160"/>
          </w:tcPr>
          <w:p>
            <w:r>
              <w:t>58:56</w:t>
            </w:r>
          </w:p>
        </w:tc>
        <w:tc>
          <w:tcPr>
            <w:tcW w:type="dxa" w:w="2160"/>
          </w:tcPr>
          <w:p>
            <w:r>
              <w:t>59:02</w:t>
            </w:r>
          </w:p>
        </w:tc>
        <w:tc>
          <w:tcPr>
            <w:tcW w:type="dxa" w:w="2160"/>
          </w:tcPr>
          <w:p>
            <w:r>
              <w:t>SPEAKER_07</w:t>
            </w:r>
          </w:p>
        </w:tc>
        <w:tc>
          <w:tcPr>
            <w:tcW w:type="dxa" w:w="2160"/>
          </w:tcPr>
          <w:p>
            <w:r>
              <w:t>你就不应该是能够去说哎，你到了哪里去这这个观念，我就说的是这个啊。</w:t>
            </w:r>
          </w:p>
        </w:tc>
      </w:tr>
      <w:tr>
        <w:tc>
          <w:tcPr>
            <w:tcW w:type="dxa" w:w="2160"/>
          </w:tcPr>
          <w:p>
            <w:r>
              <w:t>59:02</w:t>
            </w:r>
          </w:p>
        </w:tc>
        <w:tc>
          <w:tcPr>
            <w:tcW w:type="dxa" w:w="2160"/>
          </w:tcPr>
          <w:p>
            <w:r>
              <w:t>59:06</w:t>
            </w:r>
          </w:p>
        </w:tc>
        <w:tc>
          <w:tcPr>
            <w:tcW w:type="dxa" w:w="2160"/>
          </w:tcPr>
          <w:p>
            <w:r>
              <w:t>SPEAKER_07</w:t>
            </w:r>
          </w:p>
        </w:tc>
        <w:tc>
          <w:tcPr>
            <w:tcW w:type="dxa" w:w="2160"/>
          </w:tcPr>
          <w:p>
            <w:r>
              <w:t>那本来有合同对，本来有这个节点。</w:t>
            </w:r>
          </w:p>
        </w:tc>
      </w:tr>
      <w:tr>
        <w:tc>
          <w:tcPr>
            <w:tcW w:type="dxa" w:w="2160"/>
          </w:tcPr>
          <w:p>
            <w:r>
              <w:t>59:06</w:t>
            </w:r>
          </w:p>
        </w:tc>
        <w:tc>
          <w:tcPr>
            <w:tcW w:type="dxa" w:w="2160"/>
          </w:tcPr>
          <w:p>
            <w:r>
              <w:t>59:11</w:t>
            </w:r>
          </w:p>
        </w:tc>
        <w:tc>
          <w:tcPr>
            <w:tcW w:type="dxa" w:w="2160"/>
          </w:tcPr>
          <w:p>
            <w:r>
              <w:t>SPEAKER_07</w:t>
            </w:r>
          </w:p>
        </w:tc>
        <w:tc>
          <w:tcPr>
            <w:tcW w:type="dxa" w:w="2160"/>
          </w:tcPr>
          <w:p>
            <w:r>
              <w:t>对，如果你SAP上已经做到了节点。</w:t>
            </w:r>
          </w:p>
        </w:tc>
      </w:tr>
      <w:tr>
        <w:tc>
          <w:tcPr>
            <w:tcW w:type="dxa" w:w="2160"/>
          </w:tcPr>
          <w:p>
            <w:r>
              <w:t>59:11</w:t>
            </w:r>
          </w:p>
        </w:tc>
        <w:tc>
          <w:tcPr>
            <w:tcW w:type="dxa" w:w="2160"/>
          </w:tcPr>
          <w:p>
            <w:r>
              <w:t>59:15</w:t>
            </w:r>
          </w:p>
        </w:tc>
        <w:tc>
          <w:tcPr>
            <w:tcW w:type="dxa" w:w="2160"/>
          </w:tcPr>
          <w:p>
            <w:r>
              <w:t>SPEAKER_07</w:t>
            </w:r>
          </w:p>
        </w:tc>
        <w:tc>
          <w:tcPr>
            <w:tcW w:type="dxa" w:w="2160"/>
          </w:tcPr>
          <w:p>
            <w:r>
              <w:t>对，那么就进出进出的清单你的数据就出来了吗？</w:t>
            </w:r>
          </w:p>
        </w:tc>
      </w:tr>
      <w:tr>
        <w:tc>
          <w:tcPr>
            <w:tcW w:type="dxa" w:w="2160"/>
          </w:tcPr>
          <w:p>
            <w:r>
              <w:t>59:15</w:t>
            </w:r>
          </w:p>
        </w:tc>
        <w:tc>
          <w:tcPr>
            <w:tcW w:type="dxa" w:w="2160"/>
          </w:tcPr>
          <w:p>
            <w:r>
              <w:t>59:31</w:t>
            </w:r>
          </w:p>
        </w:tc>
        <w:tc>
          <w:tcPr>
            <w:tcW w:type="dxa" w:w="2160"/>
          </w:tcPr>
          <w:p>
            <w:r>
              <w:t>SPEAKER_10</w:t>
            </w:r>
          </w:p>
        </w:tc>
        <w:tc>
          <w:tcPr>
            <w:tcW w:type="dxa" w:w="2160"/>
          </w:tcPr>
          <w:p>
            <w:r>
              <w:t>不是人的老是统计去统计，而且有遗漏，要么就是可能因为一些一些然后再就是你除了收映收之外，你的合同的整个的你要识别出了一些关键的合同义务不是要去执行，弄了</w:t>
            </w:r>
          </w:p>
        </w:tc>
      </w:tr>
      <w:tr>
        <w:tc>
          <w:tcPr>
            <w:tcW w:type="dxa" w:w="2160"/>
          </w:tcPr>
          <w:p>
            <w:r>
              <w:t>59:31</w:t>
            </w:r>
          </w:p>
        </w:tc>
        <w:tc>
          <w:tcPr>
            <w:tcW w:type="dxa" w:w="2160"/>
          </w:tcPr>
          <w:p>
            <w:r>
              <w:t>59:32</w:t>
            </w:r>
          </w:p>
        </w:tc>
        <w:tc>
          <w:tcPr>
            <w:tcW w:type="dxa" w:w="2160"/>
          </w:tcPr>
          <w:p>
            <w:r>
              <w:t>SPEAKER_10</w:t>
            </w:r>
          </w:p>
        </w:tc>
        <w:tc>
          <w:tcPr>
            <w:tcW w:type="dxa" w:w="2160"/>
          </w:tcPr>
          <w:p>
            <w:r>
              <w:t>，你很多的合同义务。</w:t>
            </w:r>
          </w:p>
        </w:tc>
      </w:tr>
      <w:tr>
        <w:tc>
          <w:tcPr>
            <w:tcW w:type="dxa" w:w="2160"/>
          </w:tcPr>
          <w:p>
            <w:r>
              <w:t>59:32</w:t>
            </w:r>
          </w:p>
        </w:tc>
        <w:tc>
          <w:tcPr>
            <w:tcW w:type="dxa" w:w="2160"/>
          </w:tcPr>
          <w:p>
            <w:r>
              <w:t>59:39</w:t>
            </w:r>
          </w:p>
        </w:tc>
        <w:tc>
          <w:tcPr>
            <w:tcW w:type="dxa" w:w="2160"/>
          </w:tcPr>
          <w:p>
            <w:r>
              <w:t>SPEAKER_07</w:t>
            </w:r>
          </w:p>
        </w:tc>
        <w:tc>
          <w:tcPr>
            <w:tcW w:type="dxa" w:w="2160"/>
          </w:tcPr>
          <w:p>
            <w:r>
              <w:t>如果说你执行的不好，不查费用岗位成本统计岗位票据传递岗位。</w:t>
            </w:r>
          </w:p>
        </w:tc>
      </w:tr>
      <w:tr>
        <w:tc>
          <w:tcPr>
            <w:tcW w:type="dxa" w:w="2160"/>
          </w:tcPr>
          <w:p>
            <w:r>
              <w:t>59:39</w:t>
            </w:r>
          </w:p>
        </w:tc>
        <w:tc>
          <w:tcPr>
            <w:tcW w:type="dxa" w:w="2160"/>
          </w:tcPr>
          <w:p>
            <w:r>
              <w:t>59:43</w:t>
            </w:r>
          </w:p>
        </w:tc>
        <w:tc>
          <w:tcPr>
            <w:tcW w:type="dxa" w:w="2160"/>
          </w:tcPr>
          <w:p>
            <w:r>
              <w:t>SPEAKER_07</w:t>
            </w:r>
          </w:p>
        </w:tc>
        <w:tc>
          <w:tcPr>
            <w:tcW w:type="dxa" w:w="2160"/>
          </w:tcPr>
          <w:p>
            <w:r>
              <w:t>对所以的这个其实但这个就是转型的嘛。</w:t>
            </w:r>
          </w:p>
        </w:tc>
      </w:tr>
      <w:tr>
        <w:tc>
          <w:tcPr>
            <w:tcW w:type="dxa" w:w="2160"/>
          </w:tcPr>
          <w:p>
            <w:r>
              <w:t>59:43</w:t>
            </w:r>
          </w:p>
        </w:tc>
        <w:tc>
          <w:tcPr>
            <w:tcW w:type="dxa" w:w="2160"/>
          </w:tcPr>
          <w:p>
            <w:r>
              <w:t>59:46</w:t>
            </w:r>
          </w:p>
        </w:tc>
        <w:tc>
          <w:tcPr>
            <w:tcW w:type="dxa" w:w="2160"/>
          </w:tcPr>
          <w:p>
            <w:r>
              <w:t>SPEAKER_10</w:t>
            </w:r>
          </w:p>
        </w:tc>
        <w:tc>
          <w:tcPr>
            <w:tcW w:type="dxa" w:w="2160"/>
          </w:tcPr>
          <w:p>
            <w:r>
              <w:t>你就这一块人就可以用来去盯这些问题了。</w:t>
            </w:r>
          </w:p>
        </w:tc>
      </w:tr>
      <w:tr>
        <w:tc>
          <w:tcPr>
            <w:tcW w:type="dxa" w:w="2160"/>
          </w:tcPr>
          <w:p>
            <w:r>
              <w:t>59:46</w:t>
            </w:r>
          </w:p>
        </w:tc>
        <w:tc>
          <w:tcPr>
            <w:tcW w:type="dxa" w:w="2160"/>
          </w:tcPr>
          <w:p>
            <w:r>
              <w:t>59:58</w:t>
            </w:r>
          </w:p>
        </w:tc>
        <w:tc>
          <w:tcPr>
            <w:tcW w:type="dxa" w:w="2160"/>
          </w:tcPr>
          <w:p>
            <w:r>
              <w:t>SPEAKER_07</w:t>
            </w:r>
          </w:p>
        </w:tc>
        <w:tc>
          <w:tcPr>
            <w:tcW w:type="dxa" w:w="2160"/>
          </w:tcPr>
          <w:p>
            <w:r>
              <w:t>对他的人就可以示范出去盯问题去解决问题，而不是去统计这些问题，打游戏也可以啊你这谈干他现在很多人在打游戏。</w:t>
            </w:r>
          </w:p>
        </w:tc>
      </w:tr>
      <w:tr>
        <w:tc>
          <w:tcPr>
            <w:tcW w:type="dxa" w:w="2160"/>
          </w:tcPr>
          <w:p>
            <w:r>
              <w:t>59:58</w:t>
            </w:r>
          </w:p>
        </w:tc>
        <w:tc>
          <w:tcPr>
            <w:tcW w:type="dxa" w:w="2160"/>
          </w:tcPr>
          <w:p>
            <w:r>
              <w:t>01:00:06</w:t>
            </w:r>
          </w:p>
        </w:tc>
        <w:tc>
          <w:tcPr>
            <w:tcW w:type="dxa" w:w="2160"/>
          </w:tcPr>
          <w:p>
            <w:r>
              <w:t>SPEAKER_10</w:t>
            </w:r>
          </w:p>
        </w:tc>
        <w:tc>
          <w:tcPr>
            <w:tcW w:type="dxa" w:w="2160"/>
          </w:tcPr>
          <w:p>
            <w:r>
              <w:t>就你现在确实，就财务人员会困在这个这些基础的一些一些工作当中去吗。</w:t>
            </w:r>
          </w:p>
        </w:tc>
      </w:tr>
      <w:tr>
        <w:tc>
          <w:tcPr>
            <w:tcW w:type="dxa" w:w="2160"/>
          </w:tcPr>
          <w:p>
            <w:r>
              <w:t>01:00:06</w:t>
            </w:r>
          </w:p>
        </w:tc>
        <w:tc>
          <w:tcPr>
            <w:tcW w:type="dxa" w:w="2160"/>
          </w:tcPr>
          <w:p>
            <w:r>
              <w:t>01:00:11</w:t>
            </w:r>
          </w:p>
        </w:tc>
        <w:tc>
          <w:tcPr>
            <w:tcW w:type="dxa" w:w="2160"/>
          </w:tcPr>
          <w:p>
            <w:r>
              <w:t>SPEAKER_07</w:t>
            </w:r>
          </w:p>
        </w:tc>
        <w:tc>
          <w:tcPr>
            <w:tcW w:type="dxa" w:w="2160"/>
          </w:tcPr>
          <w:p>
            <w:r>
              <w:t>你你现在根本的问题是基础说进去。</w:t>
            </w:r>
          </w:p>
        </w:tc>
      </w:tr>
      <w:tr>
        <w:tc>
          <w:tcPr>
            <w:tcW w:type="dxa" w:w="2160"/>
          </w:tcPr>
          <w:p>
            <w:r>
              <w:t>01:00:11</w:t>
            </w:r>
          </w:p>
        </w:tc>
        <w:tc>
          <w:tcPr>
            <w:tcW w:type="dxa" w:w="2160"/>
          </w:tcPr>
          <w:p>
            <w:r>
              <w:t>01:00:17</w:t>
            </w:r>
          </w:p>
        </w:tc>
        <w:tc>
          <w:tcPr>
            <w:tcW w:type="dxa" w:w="2160"/>
          </w:tcPr>
          <w:p>
            <w:r>
              <w:t>SPEAKER_07</w:t>
            </w:r>
          </w:p>
        </w:tc>
        <w:tc>
          <w:tcPr>
            <w:tcW w:type="dxa" w:w="2160"/>
          </w:tcPr>
          <w:p>
            <w:r>
              <w:t>信不信你这个人工智能他不会迷目。</w:t>
            </w:r>
          </w:p>
        </w:tc>
      </w:tr>
      <w:tr>
        <w:tc>
          <w:tcPr>
            <w:tcW w:type="dxa" w:w="2160"/>
          </w:tcPr>
          <w:p>
            <w:r>
              <w:t>01:00:17</w:t>
            </w:r>
          </w:p>
        </w:tc>
        <w:tc>
          <w:tcPr>
            <w:tcW w:type="dxa" w:w="2160"/>
          </w:tcPr>
          <w:p>
            <w:r>
              <w:t>01:00:31</w:t>
            </w:r>
          </w:p>
        </w:tc>
        <w:tc>
          <w:tcPr>
            <w:tcW w:type="dxa" w:w="2160"/>
          </w:tcPr>
          <w:p>
            <w:r>
              <w:t>SPEAKER_07</w:t>
            </w:r>
          </w:p>
        </w:tc>
        <w:tc>
          <w:tcPr>
            <w:tcW w:type="dxa" w:w="2160"/>
          </w:tcPr>
          <w:p>
            <w:r>
              <w:t>学习编呢对你现在我我们现在要弄清楚，你们刚才说的最根本就不是来统计哪个口要上大树，把模型合成AI而是你的基。</w:t>
            </w:r>
          </w:p>
        </w:tc>
      </w:tr>
      <w:tr>
        <w:tc>
          <w:tcPr>
            <w:tcW w:type="dxa" w:w="2160"/>
          </w:tcPr>
          <w:p>
            <w:r>
              <w:t>01:00:31</w:t>
            </w:r>
          </w:p>
        </w:tc>
        <w:tc>
          <w:tcPr>
            <w:tcW w:type="dxa" w:w="2160"/>
          </w:tcPr>
          <w:p>
            <w:r>
              <w:t>01:00:44</w:t>
            </w:r>
          </w:p>
        </w:tc>
        <w:tc>
          <w:tcPr>
            <w:tcW w:type="dxa" w:w="2160"/>
          </w:tcPr>
          <w:p>
            <w:r>
              <w:t>SPEAKER_07</w:t>
            </w:r>
          </w:p>
        </w:tc>
        <w:tc>
          <w:tcPr>
            <w:tcW w:type="dxa" w:w="2160"/>
          </w:tcPr>
          <w:p>
            <w:r>
              <w:t>建立的就是你同成本还是这样，你报货单不准确，型号不准确，参数不准确。</w:t>
            </w:r>
          </w:p>
        </w:tc>
      </w:tr>
      <w:tr>
        <w:tc>
          <w:tcPr>
            <w:tcW w:type="dxa" w:w="2160"/>
          </w:tcPr>
          <w:p>
            <w:r>
              <w:t>01:00:44</w:t>
            </w:r>
          </w:p>
        </w:tc>
        <w:tc>
          <w:tcPr>
            <w:tcW w:type="dxa" w:w="2160"/>
          </w:tcPr>
          <w:p>
            <w:r>
              <w:t>01:00:53</w:t>
            </w:r>
          </w:p>
        </w:tc>
        <w:tc>
          <w:tcPr>
            <w:tcW w:type="dxa" w:w="2160"/>
          </w:tcPr>
          <w:p>
            <w:r>
              <w:t>SPEAKER_07</w:t>
            </w:r>
          </w:p>
        </w:tc>
        <w:tc>
          <w:tcPr>
            <w:tcW w:type="dxa" w:w="2160"/>
          </w:tcPr>
          <w:p>
            <w:r>
              <w:t>供应链的价格体系和供应链的采购体系不准确，你咋能出现一个准确的报名清单呢？</w:t>
            </w:r>
          </w:p>
        </w:tc>
      </w:tr>
      <w:tr>
        <w:tc>
          <w:tcPr>
            <w:tcW w:type="dxa" w:w="2160"/>
          </w:tcPr>
          <w:p>
            <w:r>
              <w:t>01:00:53</w:t>
            </w:r>
          </w:p>
        </w:tc>
        <w:tc>
          <w:tcPr>
            <w:tcW w:type="dxa" w:w="2160"/>
          </w:tcPr>
          <w:p>
            <w:r>
              <w:t>01:00:54</w:t>
            </w:r>
          </w:p>
        </w:tc>
        <w:tc>
          <w:tcPr>
            <w:tcW w:type="dxa" w:w="2160"/>
          </w:tcPr>
          <w:p>
            <w:r>
              <w:t>SPEAKER_07</w:t>
            </w:r>
          </w:p>
        </w:tc>
        <w:tc>
          <w:tcPr>
            <w:tcW w:type="dxa" w:w="2160"/>
          </w:tcPr>
          <w:p>
            <w:r>
              <w:t>和成本价格体系呢？</w:t>
            </w:r>
          </w:p>
        </w:tc>
      </w:tr>
      <w:tr>
        <w:tc>
          <w:tcPr>
            <w:tcW w:type="dxa" w:w="2160"/>
          </w:tcPr>
          <w:p>
            <w:r>
              <w:t>01:00:54</w:t>
            </w:r>
          </w:p>
        </w:tc>
        <w:tc>
          <w:tcPr>
            <w:tcW w:type="dxa" w:w="2160"/>
          </w:tcPr>
          <w:p>
            <w:r>
              <w:t>01:00:56</w:t>
            </w:r>
          </w:p>
        </w:tc>
        <w:tc>
          <w:tcPr>
            <w:tcW w:type="dxa" w:w="2160"/>
          </w:tcPr>
          <w:p>
            <w:r>
              <w:t>SPEAKER_10</w:t>
            </w:r>
          </w:p>
        </w:tc>
        <w:tc>
          <w:tcPr>
            <w:tcW w:type="dxa" w:w="2160"/>
          </w:tcPr>
          <w:p>
            <w:r>
              <w:t>对。</w:t>
            </w:r>
          </w:p>
        </w:tc>
      </w:tr>
      <w:tr>
        <w:tc>
          <w:tcPr>
            <w:tcW w:type="dxa" w:w="2160"/>
          </w:tcPr>
          <w:p>
            <w:r>
              <w:t>01:00:56</w:t>
            </w:r>
          </w:p>
        </w:tc>
        <w:tc>
          <w:tcPr>
            <w:tcW w:type="dxa" w:w="2160"/>
          </w:tcPr>
          <w:p>
            <w:r>
              <w:t>01:01:01</w:t>
            </w:r>
          </w:p>
        </w:tc>
        <w:tc>
          <w:tcPr>
            <w:tcW w:type="dxa" w:w="2160"/>
          </w:tcPr>
          <w:p>
            <w:r>
              <w:t>SPEAKER_10</w:t>
            </w:r>
          </w:p>
        </w:tc>
        <w:tc>
          <w:tcPr>
            <w:tcW w:type="dxa" w:w="2160"/>
          </w:tcPr>
          <w:p>
            <w:r>
              <w:t>一个是你的基础数据，第二个是你应该管控哪些环节和哪些点，你要输出什么东西。</w:t>
            </w:r>
          </w:p>
        </w:tc>
      </w:tr>
      <w:tr>
        <w:tc>
          <w:tcPr>
            <w:tcW w:type="dxa" w:w="2160"/>
          </w:tcPr>
          <w:p>
            <w:r>
              <w:t>01:01:01</w:t>
            </w:r>
          </w:p>
        </w:tc>
        <w:tc>
          <w:tcPr>
            <w:tcW w:type="dxa" w:w="2160"/>
          </w:tcPr>
          <w:p>
            <w:r>
              <w:t>01:01:08</w:t>
            </w:r>
          </w:p>
        </w:tc>
        <w:tc>
          <w:tcPr>
            <w:tcW w:type="dxa" w:w="2160"/>
          </w:tcPr>
          <w:p>
            <w:r>
              <w:t>SPEAKER_10</w:t>
            </w:r>
          </w:p>
        </w:tc>
        <w:tc>
          <w:tcPr>
            <w:tcW w:type="dxa" w:w="2160"/>
          </w:tcPr>
          <w:p>
            <w:r>
              <w:t>然后你这个模型是怎么看的，就这些东西该我想到了明呢。</w:t>
            </w:r>
          </w:p>
        </w:tc>
      </w:tr>
      <w:tr>
        <w:tc>
          <w:tcPr>
            <w:tcW w:type="dxa" w:w="2160"/>
          </w:tcPr>
          <w:p>
            <w:r>
              <w:t>01:01:08</w:t>
            </w:r>
          </w:p>
        </w:tc>
        <w:tc>
          <w:tcPr>
            <w:tcW w:type="dxa" w:w="2160"/>
          </w:tcPr>
          <w:p>
            <w:r>
              <w:t>01:01:11</w:t>
            </w:r>
          </w:p>
        </w:tc>
        <w:tc>
          <w:tcPr>
            <w:tcW w:type="dxa" w:w="2160"/>
          </w:tcPr>
          <w:p>
            <w:r>
              <w:t>SPEAKER_07</w:t>
            </w:r>
          </w:p>
        </w:tc>
        <w:tc>
          <w:tcPr>
            <w:tcW w:type="dxa" w:w="2160"/>
          </w:tcPr>
          <w:p>
            <w:r>
              <w:t>就是你们知道的能弄明白了没有？</w:t>
            </w:r>
          </w:p>
        </w:tc>
      </w:tr>
      <w:tr>
        <w:tc>
          <w:tcPr>
            <w:tcW w:type="dxa" w:w="2160"/>
          </w:tcPr>
          <w:p>
            <w:r>
              <w:t>01:01:11</w:t>
            </w:r>
          </w:p>
        </w:tc>
        <w:tc>
          <w:tcPr>
            <w:tcW w:type="dxa" w:w="2160"/>
          </w:tcPr>
          <w:p>
            <w:r>
              <w:t>01:01:14</w:t>
            </w:r>
          </w:p>
        </w:tc>
        <w:tc>
          <w:tcPr>
            <w:tcW w:type="dxa" w:w="2160"/>
          </w:tcPr>
          <w:p>
            <w:r>
              <w:t>SPEAKER_07</w:t>
            </w:r>
          </w:p>
        </w:tc>
        <w:tc>
          <w:tcPr>
            <w:tcW w:type="dxa" w:w="2160"/>
          </w:tcPr>
          <w:p>
            <w:r>
              <w:t>人工智能的不是自动化。</w:t>
            </w:r>
          </w:p>
        </w:tc>
      </w:tr>
      <w:tr>
        <w:tc>
          <w:tcPr>
            <w:tcW w:type="dxa" w:w="2160"/>
          </w:tcPr>
          <w:p>
            <w:r>
              <w:t>01:01:14</w:t>
            </w:r>
          </w:p>
        </w:tc>
        <w:tc>
          <w:tcPr>
            <w:tcW w:type="dxa" w:w="2160"/>
          </w:tcPr>
          <w:p>
            <w:r>
              <w:t>01:01:19</w:t>
            </w:r>
          </w:p>
        </w:tc>
        <w:tc>
          <w:tcPr>
            <w:tcW w:type="dxa" w:w="2160"/>
          </w:tcPr>
          <w:p>
            <w:r>
              <w:t>SPEAKER_06</w:t>
            </w:r>
          </w:p>
        </w:tc>
        <w:tc>
          <w:tcPr>
            <w:tcW w:type="dxa" w:w="2160"/>
          </w:tcPr>
          <w:p>
            <w:r>
              <w:t>对，我们现在来做的话，跟陈总那边的话，已经启供了3个。</w:t>
            </w:r>
          </w:p>
        </w:tc>
      </w:tr>
      <w:tr>
        <w:tc>
          <w:tcPr>
            <w:tcW w:type="dxa" w:w="2160"/>
          </w:tcPr>
          <w:p>
            <w:r>
              <w:t>01:01:19</w:t>
            </w:r>
          </w:p>
        </w:tc>
        <w:tc>
          <w:tcPr>
            <w:tcW w:type="dxa" w:w="2160"/>
          </w:tcPr>
          <w:p>
            <w:r>
              <w:t>01:01:27</w:t>
            </w:r>
          </w:p>
        </w:tc>
        <w:tc>
          <w:tcPr>
            <w:tcW w:type="dxa" w:w="2160"/>
          </w:tcPr>
          <w:p>
            <w:r>
              <w:t>SPEAKER_07</w:t>
            </w:r>
          </w:p>
        </w:tc>
        <w:tc>
          <w:tcPr>
            <w:tcW w:type="dxa" w:w="2160"/>
          </w:tcPr>
          <w:p>
            <w:r>
              <w:t>已经报过来了，你们搞那些东西嘛，你那里有多少人会会到？</w:t>
            </w:r>
          </w:p>
        </w:tc>
      </w:tr>
      <w:tr>
        <w:tc>
          <w:tcPr>
            <w:tcW w:type="dxa" w:w="2160"/>
          </w:tcPr>
          <w:p>
            <w:r>
              <w:t>01:01:27</w:t>
            </w:r>
          </w:p>
        </w:tc>
        <w:tc>
          <w:tcPr>
            <w:tcW w:type="dxa" w:w="2160"/>
          </w:tcPr>
          <w:p>
            <w:r>
              <w:t>01:01:29</w:t>
            </w:r>
          </w:p>
        </w:tc>
        <w:tc>
          <w:tcPr>
            <w:tcW w:type="dxa" w:w="2160"/>
          </w:tcPr>
          <w:p>
            <w:r>
              <w:t>SPEAKER_07</w:t>
            </w:r>
          </w:p>
        </w:tc>
        <w:tc>
          <w:tcPr>
            <w:tcW w:type="dxa" w:w="2160"/>
          </w:tcPr>
          <w:p>
            <w:r>
              <w:t>你那里有多少人会玩？</w:t>
            </w:r>
          </w:p>
        </w:tc>
      </w:tr>
      <w:tr>
        <w:tc>
          <w:tcPr>
            <w:tcW w:type="dxa" w:w="2160"/>
          </w:tcPr>
          <w:p>
            <w:r>
              <w:t>01:01:29</w:t>
            </w:r>
          </w:p>
        </w:tc>
        <w:tc>
          <w:tcPr>
            <w:tcW w:type="dxa" w:w="2160"/>
          </w:tcPr>
          <w:p>
            <w:r>
              <w:t>01:01:41</w:t>
            </w:r>
          </w:p>
        </w:tc>
        <w:tc>
          <w:tcPr>
            <w:tcW w:type="dxa" w:w="2160"/>
          </w:tcPr>
          <w:p>
            <w:r>
              <w:t>SPEAKER_06</w:t>
            </w:r>
          </w:p>
        </w:tc>
        <w:tc>
          <w:tcPr>
            <w:tcW w:type="dxa" w:w="2160"/>
          </w:tcPr>
          <w:p>
            <w:r>
              <w:t>对，所以呢现在这个问题呢就是我们这里的话，对AI的话，这一块的理解的深入的人不够，他们都只是从业务你理下，我说实话不是。</w:t>
            </w:r>
          </w:p>
        </w:tc>
      </w:tr>
      <w:tr>
        <w:tc>
          <w:tcPr>
            <w:tcW w:type="dxa" w:w="2160"/>
          </w:tcPr>
          <w:p>
            <w:r>
              <w:t>01:01:41</w:t>
            </w:r>
          </w:p>
        </w:tc>
        <w:tc>
          <w:tcPr>
            <w:tcW w:type="dxa" w:w="2160"/>
          </w:tcPr>
          <w:p>
            <w:r>
              <w:t>01:01:50</w:t>
            </w:r>
          </w:p>
        </w:tc>
        <w:tc>
          <w:tcPr>
            <w:tcW w:type="dxa" w:w="2160"/>
          </w:tcPr>
          <w:p>
            <w:r>
              <w:t>SPEAKER_07</w:t>
            </w:r>
          </w:p>
        </w:tc>
        <w:tc>
          <w:tcPr>
            <w:tcW w:type="dxa" w:w="2160"/>
          </w:tcPr>
          <w:p>
            <w:r>
              <w:t>嗯，我们究竟有多少人真理解了人工智能和AIK。</w:t>
            </w:r>
          </w:p>
        </w:tc>
      </w:tr>
      <w:tr>
        <w:tc>
          <w:tcPr>
            <w:tcW w:type="dxa" w:w="2160"/>
          </w:tcPr>
          <w:p>
            <w:r>
              <w:t>01:01:50</w:t>
            </w:r>
          </w:p>
        </w:tc>
        <w:tc>
          <w:tcPr>
            <w:tcW w:type="dxa" w:w="2160"/>
          </w:tcPr>
          <w:p>
            <w:r>
              <w:t>01:01:56</w:t>
            </w:r>
          </w:p>
        </w:tc>
        <w:tc>
          <w:tcPr>
            <w:tcW w:type="dxa" w:w="2160"/>
          </w:tcPr>
          <w:p>
            <w:r>
              <w:t>SPEAKER_07</w:t>
            </w:r>
          </w:p>
        </w:tc>
        <w:tc>
          <w:tcPr>
            <w:tcW w:type="dxa" w:w="2160"/>
          </w:tcPr>
          <w:p>
            <w:r>
              <w:t>我们业务再结合我们的业务很多能找到我们要做什么都要做。</w:t>
            </w:r>
          </w:p>
        </w:tc>
      </w:tr>
      <w:tr>
        <w:tc>
          <w:tcPr>
            <w:tcW w:type="dxa" w:w="2160"/>
          </w:tcPr>
          <w:p>
            <w:r>
              <w:t>01:01:56</w:t>
            </w:r>
          </w:p>
        </w:tc>
        <w:tc>
          <w:tcPr>
            <w:tcW w:type="dxa" w:w="2160"/>
          </w:tcPr>
          <w:p>
            <w:r>
              <w:t>01:02:01</w:t>
            </w:r>
          </w:p>
        </w:tc>
        <w:tc>
          <w:tcPr>
            <w:tcW w:type="dxa" w:w="2160"/>
          </w:tcPr>
          <w:p>
            <w:r>
              <w:t>SPEAKER_07</w:t>
            </w:r>
          </w:p>
        </w:tc>
        <w:tc>
          <w:tcPr>
            <w:tcW w:type="dxa" w:w="2160"/>
          </w:tcPr>
          <w:p>
            <w:r>
              <w:t>然后咱的体系能力具不具备做结，咋样才能做？</w:t>
            </w:r>
          </w:p>
        </w:tc>
      </w:tr>
      <w:tr>
        <w:tc>
          <w:tcPr>
            <w:tcW w:type="dxa" w:w="2160"/>
          </w:tcPr>
          <w:p>
            <w:r>
              <w:t>01:02:01</w:t>
            </w:r>
          </w:p>
        </w:tc>
        <w:tc>
          <w:tcPr>
            <w:tcW w:type="dxa" w:w="2160"/>
          </w:tcPr>
          <w:p>
            <w:r>
              <w:t>01:02:03</w:t>
            </w:r>
          </w:p>
        </w:tc>
        <w:tc>
          <w:tcPr>
            <w:tcW w:type="dxa" w:w="2160"/>
          </w:tcPr>
          <w:p>
            <w:r>
              <w:t>SPEAKER_07</w:t>
            </w:r>
          </w:p>
        </w:tc>
        <w:tc>
          <w:tcPr>
            <w:tcW w:type="dxa" w:w="2160"/>
          </w:tcPr>
          <w:p>
            <w:r>
              <w:t>你现在。</w:t>
            </w:r>
          </w:p>
        </w:tc>
      </w:tr>
      <w:tr>
        <w:tc>
          <w:tcPr>
            <w:tcW w:type="dxa" w:w="2160"/>
          </w:tcPr>
          <w:p>
            <w:r>
              <w:t>01:02:03</w:t>
            </w:r>
          </w:p>
        </w:tc>
        <w:tc>
          <w:tcPr>
            <w:tcW w:type="dxa" w:w="2160"/>
          </w:tcPr>
          <w:p>
            <w:r>
              <w:t>01:02:13</w:t>
            </w:r>
          </w:p>
        </w:tc>
        <w:tc>
          <w:tcPr>
            <w:tcW w:type="dxa" w:w="2160"/>
          </w:tcPr>
          <w:p>
            <w:r>
              <w:t>SPEAKER_07</w:t>
            </w:r>
          </w:p>
        </w:tc>
        <w:tc>
          <w:tcPr>
            <w:tcW w:type="dxa" w:w="2160"/>
          </w:tcPr>
          <w:p>
            <w:r>
              <w:t>俗成，而且这个东西他得有一个俗成基础呀，同志。</w:t>
            </w:r>
          </w:p>
        </w:tc>
      </w:tr>
      <w:tr>
        <w:tc>
          <w:tcPr>
            <w:tcW w:type="dxa" w:w="2160"/>
          </w:tcPr>
          <w:p>
            <w:r>
              <w:t>01:02:13</w:t>
            </w:r>
          </w:p>
        </w:tc>
        <w:tc>
          <w:tcPr>
            <w:tcW w:type="dxa" w:w="2160"/>
          </w:tcPr>
          <w:p>
            <w:r>
              <w:t>01:02:20</w:t>
            </w:r>
          </w:p>
        </w:tc>
        <w:tc>
          <w:tcPr>
            <w:tcW w:type="dxa" w:w="2160"/>
          </w:tcPr>
          <w:p>
            <w:r>
              <w:t>SPEAKER_07</w:t>
            </w:r>
          </w:p>
        </w:tc>
        <w:tc>
          <w:tcPr>
            <w:tcW w:type="dxa" w:w="2160"/>
          </w:tcPr>
          <w:p>
            <w:r>
              <w:t>都比如说你1 0 4个能了了以后，我们自自己拥有的算力能力需要上多少？</w:t>
            </w:r>
          </w:p>
        </w:tc>
      </w:tr>
      <w:tr>
        <w:tc>
          <w:tcPr>
            <w:tcW w:type="dxa" w:w="2160"/>
          </w:tcPr>
          <w:p>
            <w:r>
              <w:t>01:02:20</w:t>
            </w:r>
          </w:p>
        </w:tc>
        <w:tc>
          <w:tcPr>
            <w:tcW w:type="dxa" w:w="2160"/>
          </w:tcPr>
          <w:p>
            <w:r>
              <w:t>01:02:27</w:t>
            </w:r>
          </w:p>
        </w:tc>
        <w:tc>
          <w:tcPr>
            <w:tcW w:type="dxa" w:w="2160"/>
          </w:tcPr>
          <w:p>
            <w:r>
              <w:t>SPEAKER_07</w:t>
            </w:r>
          </w:p>
        </w:tc>
        <w:tc>
          <w:tcPr>
            <w:tcW w:type="dxa" w:w="2160"/>
          </w:tcPr>
          <w:p>
            <w:r>
              <w:t>嗯，就是您说的这个算力的规划吧，就是我就说的意思就是。</w:t>
            </w:r>
          </w:p>
        </w:tc>
      </w:tr>
      <w:tr>
        <w:tc>
          <w:tcPr>
            <w:tcW w:type="dxa" w:w="2160"/>
          </w:tcPr>
          <w:p>
            <w:r>
              <w:t>01:02:27</w:t>
            </w:r>
          </w:p>
        </w:tc>
        <w:tc>
          <w:tcPr>
            <w:tcW w:type="dxa" w:w="2160"/>
          </w:tcPr>
          <w:p>
            <w:r>
              <w:t>01:02:33</w:t>
            </w:r>
          </w:p>
        </w:tc>
        <w:tc>
          <w:tcPr>
            <w:tcW w:type="dxa" w:w="2160"/>
          </w:tcPr>
          <w:p>
            <w:r>
              <w:t>SPEAKER_07</w:t>
            </w:r>
          </w:p>
        </w:tc>
        <w:tc>
          <w:tcPr>
            <w:tcW w:type="dxa" w:w="2160"/>
          </w:tcPr>
          <w:p>
            <w:r>
              <w:t>朱丽彬提了一个方案，他要来算他的这个算力。</w:t>
            </w:r>
          </w:p>
        </w:tc>
      </w:tr>
      <w:tr>
        <w:tc>
          <w:tcPr>
            <w:tcW w:type="dxa" w:w="2160"/>
          </w:tcPr>
          <w:p>
            <w:r>
              <w:t>01:02:33</w:t>
            </w:r>
          </w:p>
        </w:tc>
        <w:tc>
          <w:tcPr>
            <w:tcW w:type="dxa" w:w="2160"/>
          </w:tcPr>
          <w:p>
            <w:r>
              <w:t>01:02:42</w:t>
            </w:r>
          </w:p>
        </w:tc>
        <w:tc>
          <w:tcPr>
            <w:tcW w:type="dxa" w:w="2160"/>
          </w:tcPr>
          <w:p>
            <w:r>
              <w:t>SPEAKER_07</w:t>
            </w:r>
          </w:p>
        </w:tc>
        <w:tc>
          <w:tcPr>
            <w:tcW w:type="dxa" w:w="2160"/>
          </w:tcPr>
          <w:p>
            <w:r>
              <w:t>对他那个要搞一套方案，搞这个什么仿真系统，要大模型。</w:t>
            </w:r>
          </w:p>
        </w:tc>
      </w:tr>
      <w:tr>
        <w:tc>
          <w:tcPr>
            <w:tcW w:type="dxa" w:w="2160"/>
          </w:tcPr>
          <w:p>
            <w:r>
              <w:t>01:02:42</w:t>
            </w:r>
          </w:p>
        </w:tc>
        <w:tc>
          <w:tcPr>
            <w:tcW w:type="dxa" w:w="2160"/>
          </w:tcPr>
          <w:p>
            <w:r>
              <w:t>01:02:55</w:t>
            </w:r>
          </w:p>
        </w:tc>
        <w:tc>
          <w:tcPr>
            <w:tcW w:type="dxa" w:w="2160"/>
          </w:tcPr>
          <w:p>
            <w:r>
              <w:t>SPEAKER_07</w:t>
            </w:r>
          </w:p>
        </w:tc>
        <w:tc>
          <w:tcPr>
            <w:tcW w:type="dxa" w:w="2160"/>
          </w:tcPr>
          <w:p>
            <w:r>
              <w:t>模型如果我们不用豆包了，我们让我们自己自由的跟腾讯来开发一个或者我们的定制定制化一个制制能。</w:t>
            </w:r>
          </w:p>
        </w:tc>
      </w:tr>
      <w:tr>
        <w:tc>
          <w:tcPr>
            <w:tcW w:type="dxa" w:w="2160"/>
          </w:tcPr>
          <w:p>
            <w:r>
              <w:t>01:02:55</w:t>
            </w:r>
          </w:p>
        </w:tc>
        <w:tc>
          <w:tcPr>
            <w:tcW w:type="dxa" w:w="2160"/>
          </w:tcPr>
          <w:p>
            <w:r>
              <w:t>01:03:09</w:t>
            </w:r>
          </w:p>
        </w:tc>
        <w:tc>
          <w:tcPr>
            <w:tcW w:type="dxa" w:w="2160"/>
          </w:tcPr>
          <w:p>
            <w:r>
              <w:t>未知</w:t>
            </w:r>
          </w:p>
        </w:tc>
        <w:tc>
          <w:tcPr>
            <w:tcW w:type="dxa" w:w="2160"/>
          </w:tcPr>
          <w:p>
            <w:r>
              <w:t>平台比说那那需要多大的算力啊，跟我们现在的主机是啥关系啊？</w:t>
            </w:r>
          </w:p>
        </w:tc>
      </w:tr>
      <w:tr>
        <w:tc>
          <w:tcPr>
            <w:tcW w:type="dxa" w:w="2160"/>
          </w:tcPr>
          <w:p>
            <w:r>
              <w:t>01:03:09</w:t>
            </w:r>
          </w:p>
        </w:tc>
        <w:tc>
          <w:tcPr>
            <w:tcW w:type="dxa" w:w="2160"/>
          </w:tcPr>
          <w:p>
            <w:r>
              <w:t>01:03:11</w:t>
            </w:r>
          </w:p>
        </w:tc>
        <w:tc>
          <w:tcPr>
            <w:tcW w:type="dxa" w:w="2160"/>
          </w:tcPr>
          <w:p>
            <w:r>
              <w:t>未知</w:t>
            </w:r>
          </w:p>
        </w:tc>
        <w:tc>
          <w:tcPr>
            <w:tcW w:type="dxa" w:w="2160"/>
          </w:tcPr>
          <w:p>
            <w:r>
              <w:t>我。</w:t>
            </w:r>
          </w:p>
        </w:tc>
      </w:tr>
      <w:tr>
        <w:tc>
          <w:tcPr>
            <w:tcW w:type="dxa" w:w="2160"/>
          </w:tcPr>
          <w:p>
            <w:r>
              <w:t>01:03:11</w:t>
            </w:r>
          </w:p>
        </w:tc>
        <w:tc>
          <w:tcPr>
            <w:tcW w:type="dxa" w:w="2160"/>
          </w:tcPr>
          <w:p>
            <w:r>
              <w:t>01:03:16</w:t>
            </w:r>
          </w:p>
        </w:tc>
        <w:tc>
          <w:tcPr>
            <w:tcW w:type="dxa" w:w="2160"/>
          </w:tcPr>
          <w:p>
            <w:r>
              <w:t>SPEAKER_07</w:t>
            </w:r>
          </w:p>
        </w:tc>
        <w:tc>
          <w:tcPr>
            <w:tcW w:type="dxa" w:w="2160"/>
          </w:tcPr>
          <w:p>
            <w:r>
              <w:t>就是我们现在很多东西，为啥这个PPT我看的很烦人呢？</w:t>
            </w:r>
          </w:p>
        </w:tc>
      </w:tr>
      <w:tr>
        <w:tc>
          <w:tcPr>
            <w:tcW w:type="dxa" w:w="2160"/>
          </w:tcPr>
          <w:p>
            <w:r>
              <w:t>01:03:16</w:t>
            </w:r>
          </w:p>
        </w:tc>
        <w:tc>
          <w:tcPr>
            <w:tcW w:type="dxa" w:w="2160"/>
          </w:tcPr>
          <w:p>
            <w:r>
              <w:t>01:03:26</w:t>
            </w:r>
          </w:p>
        </w:tc>
        <w:tc>
          <w:tcPr>
            <w:tcW w:type="dxa" w:w="2160"/>
          </w:tcPr>
          <w:p>
            <w:r>
              <w:t>SPEAKER_07</w:t>
            </w:r>
          </w:p>
        </w:tc>
        <w:tc>
          <w:tcPr>
            <w:tcW w:type="dxa" w:w="2160"/>
          </w:tcPr>
          <w:p>
            <w:r>
              <w:t>嗯，就是PPT干起来的都是告诉大家，我们都想到了，老板想呢我们都想到了，但是一做都做不明白。</w:t>
            </w:r>
          </w:p>
        </w:tc>
      </w:tr>
      <w:tr>
        <w:tc>
          <w:tcPr>
            <w:tcW w:type="dxa" w:w="2160"/>
          </w:tcPr>
          <w:p>
            <w:r>
              <w:t>01:03:26</w:t>
            </w:r>
          </w:p>
        </w:tc>
        <w:tc>
          <w:tcPr>
            <w:tcW w:type="dxa" w:w="2160"/>
          </w:tcPr>
          <w:p>
            <w:r>
              <w:t>01:03:29</w:t>
            </w:r>
          </w:p>
        </w:tc>
        <w:tc>
          <w:tcPr>
            <w:tcW w:type="dxa" w:w="2160"/>
          </w:tcPr>
          <w:p>
            <w:r>
              <w:t>SPEAKER_07</w:t>
            </w:r>
          </w:p>
        </w:tc>
        <w:tc>
          <w:tcPr>
            <w:tcW w:type="dxa" w:w="2160"/>
          </w:tcPr>
          <w:p>
            <w:r>
              <w:t>熟成都俗成不了。</w:t>
            </w:r>
          </w:p>
        </w:tc>
      </w:tr>
      <w:tr>
        <w:tc>
          <w:tcPr>
            <w:tcW w:type="dxa" w:w="2160"/>
          </w:tcPr>
          <w:p>
            <w:r>
              <w:t>01:03:29</w:t>
            </w:r>
          </w:p>
        </w:tc>
        <w:tc>
          <w:tcPr>
            <w:tcW w:type="dxa" w:w="2160"/>
          </w:tcPr>
          <w:p>
            <w:r>
              <w:t>01:03:37</w:t>
            </w:r>
          </w:p>
        </w:tc>
        <w:tc>
          <w:tcPr>
            <w:tcW w:type="dxa" w:w="2160"/>
          </w:tcPr>
          <w:p>
            <w:r>
              <w:t>SPEAKER_07</w:t>
            </w:r>
          </w:p>
        </w:tc>
        <w:tc>
          <w:tcPr>
            <w:tcW w:type="dxa" w:w="2160"/>
          </w:tcPr>
          <w:p>
            <w:r>
              <w:t>现在我们的问题在这里啊，同志们，你继续说，您这我们现在这搞研发的。</w:t>
            </w:r>
          </w:p>
        </w:tc>
      </w:tr>
      <w:tr>
        <w:tc>
          <w:tcPr>
            <w:tcW w:type="dxa" w:w="2160"/>
          </w:tcPr>
          <w:p>
            <w:r>
              <w:t>01:03:37</w:t>
            </w:r>
          </w:p>
        </w:tc>
        <w:tc>
          <w:tcPr>
            <w:tcW w:type="dxa" w:w="2160"/>
          </w:tcPr>
          <w:p>
            <w:r>
              <w:t>01:03:50</w:t>
            </w:r>
          </w:p>
        </w:tc>
        <w:tc>
          <w:tcPr>
            <w:tcW w:type="dxa" w:w="2160"/>
          </w:tcPr>
          <w:p>
            <w:r>
              <w:t>SPEAKER_07</w:t>
            </w:r>
          </w:p>
        </w:tc>
        <w:tc>
          <w:tcPr>
            <w:tcW w:type="dxa" w:w="2160"/>
          </w:tcPr>
          <w:p>
            <w:r>
              <w:t>搞工程运维的，搞财务的，搞人资的，搞制造的，搞企划管理的，搞经营经营计划的。</w:t>
            </w:r>
          </w:p>
        </w:tc>
      </w:tr>
      <w:tr>
        <w:tc>
          <w:tcPr>
            <w:tcW w:type="dxa" w:w="2160"/>
          </w:tcPr>
          <w:p>
            <w:r>
              <w:t>01:03:50</w:t>
            </w:r>
          </w:p>
        </w:tc>
        <w:tc>
          <w:tcPr>
            <w:tcW w:type="dxa" w:w="2160"/>
          </w:tcPr>
          <w:p>
            <w:r>
              <w:t>01:03:55</w:t>
            </w:r>
          </w:p>
        </w:tc>
        <w:tc>
          <w:tcPr>
            <w:tcW w:type="dxa" w:w="2160"/>
          </w:tcPr>
          <w:p>
            <w:r>
              <w:t>SPEAKER_07</w:t>
            </w:r>
          </w:p>
        </w:tc>
        <w:tc>
          <w:tcPr>
            <w:tcW w:type="dxa" w:w="2160"/>
          </w:tcPr>
          <w:p>
            <w:r>
              <w:t>其实就是我们现在最需要的口啊。</w:t>
            </w:r>
          </w:p>
        </w:tc>
      </w:tr>
      <w:tr>
        <w:tc>
          <w:tcPr>
            <w:tcW w:type="dxa" w:w="2160"/>
          </w:tcPr>
          <w:p>
            <w:r>
              <w:t>01:03:55</w:t>
            </w:r>
          </w:p>
        </w:tc>
        <w:tc>
          <w:tcPr>
            <w:tcW w:type="dxa" w:w="2160"/>
          </w:tcPr>
          <w:p>
            <w:r>
              <w:t>01:04:04</w:t>
            </w:r>
          </w:p>
        </w:tc>
        <w:tc>
          <w:tcPr>
            <w:tcW w:type="dxa" w:w="2160"/>
          </w:tcPr>
          <w:p>
            <w:r>
              <w:t>SPEAKER_06</w:t>
            </w:r>
          </w:p>
        </w:tc>
        <w:tc>
          <w:tcPr>
            <w:tcW w:type="dxa" w:w="2160"/>
          </w:tcPr>
          <w:p>
            <w:r>
              <w:t>但是我们继续说简单说讲，我们这边做的的话，就是三个一三个软件的平台和一个硬件的一个系统。</w:t>
            </w:r>
          </w:p>
        </w:tc>
      </w:tr>
      <w:tr>
        <w:tc>
          <w:tcPr>
            <w:tcW w:type="dxa" w:w="2160"/>
          </w:tcPr>
          <w:p>
            <w:r>
              <w:t>01:04:04</w:t>
            </w:r>
          </w:p>
        </w:tc>
        <w:tc>
          <w:tcPr>
            <w:tcW w:type="dxa" w:w="2160"/>
          </w:tcPr>
          <w:p>
            <w:r>
              <w:t>01:04:15</w:t>
            </w:r>
          </w:p>
        </w:tc>
        <w:tc>
          <w:tcPr>
            <w:tcW w:type="dxa" w:w="2160"/>
          </w:tcPr>
          <w:p>
            <w:r>
              <w:t>SPEAKER_06</w:t>
            </w:r>
          </w:p>
        </w:tc>
        <w:tc>
          <w:tcPr>
            <w:tcW w:type="dxa" w:w="2160"/>
          </w:tcPr>
          <w:p>
            <w:r>
              <w:t>软件的平台的话就是覆盖了我们的工作业维的这个日常工作，把我们的这个智能调度和从预警开始到我们的智能调度到我们工作技。</w:t>
            </w:r>
          </w:p>
        </w:tc>
      </w:tr>
      <w:tr>
        <w:tc>
          <w:tcPr>
            <w:tcW w:type="dxa" w:w="2160"/>
          </w:tcPr>
          <w:p>
            <w:r>
              <w:t>01:04:15</w:t>
            </w:r>
          </w:p>
        </w:tc>
        <w:tc>
          <w:tcPr>
            <w:tcW w:type="dxa" w:w="2160"/>
          </w:tcPr>
          <w:p>
            <w:r>
              <w:t>01:04:18</w:t>
            </w:r>
          </w:p>
        </w:tc>
        <w:tc>
          <w:tcPr>
            <w:tcW w:type="dxa" w:w="2160"/>
          </w:tcPr>
          <w:p>
            <w:r>
              <w:t>SPEAKER_06</w:t>
            </w:r>
          </w:p>
        </w:tc>
        <w:tc>
          <w:tcPr>
            <w:tcW w:type="dxa" w:w="2160"/>
          </w:tcPr>
          <w:p>
            <w:r>
              <w:t>现在我们用到这个不同的系统，我把他们。</w:t>
            </w:r>
          </w:p>
        </w:tc>
      </w:tr>
      <w:tr>
        <w:tc>
          <w:tcPr>
            <w:tcW w:type="dxa" w:w="2160"/>
          </w:tcPr>
          <w:p>
            <w:r>
              <w:t>01:04:18</w:t>
            </w:r>
          </w:p>
        </w:tc>
        <w:tc>
          <w:tcPr>
            <w:tcW w:type="dxa" w:w="2160"/>
          </w:tcPr>
          <w:p>
            <w:r>
              <w:t>01:04:22</w:t>
            </w:r>
          </w:p>
        </w:tc>
        <w:tc>
          <w:tcPr>
            <w:tcW w:type="dxa" w:w="2160"/>
          </w:tcPr>
          <w:p>
            <w:r>
              <w:t>SPEAKER_06</w:t>
            </w:r>
          </w:p>
        </w:tc>
        <w:tc>
          <w:tcPr>
            <w:tcW w:type="dxa" w:w="2160"/>
          </w:tcPr>
          <w:p>
            <w:r>
              <w:t>起来能够把把有效率来去提升起来，这个是一个平台。</w:t>
            </w:r>
          </w:p>
        </w:tc>
      </w:tr>
      <w:tr>
        <w:tc>
          <w:tcPr>
            <w:tcW w:type="dxa" w:w="2160"/>
          </w:tcPr>
          <w:p>
            <w:r>
              <w:t>01:04:22</w:t>
            </w:r>
          </w:p>
        </w:tc>
        <w:tc>
          <w:tcPr>
            <w:tcW w:type="dxa" w:w="2160"/>
          </w:tcPr>
          <w:p>
            <w:r>
              <w:t>01:04:27</w:t>
            </w:r>
          </w:p>
        </w:tc>
        <w:tc>
          <w:tcPr>
            <w:tcW w:type="dxa" w:w="2160"/>
          </w:tcPr>
          <w:p>
            <w:r>
              <w:t>SPEAKER_06</w:t>
            </w:r>
          </w:p>
        </w:tc>
        <w:tc>
          <w:tcPr>
            <w:tcW w:type="dxa" w:w="2160"/>
          </w:tcPr>
          <w:p>
            <w:r>
              <w:t>第二个重西呢，就是我们那个呃大部件的这个健康评估品台。</w:t>
            </w:r>
          </w:p>
        </w:tc>
      </w:tr>
      <w:tr>
        <w:tc>
          <w:tcPr>
            <w:tcW w:type="dxa" w:w="2160"/>
          </w:tcPr>
          <w:p>
            <w:r>
              <w:t>01:04:27</w:t>
            </w:r>
          </w:p>
        </w:tc>
        <w:tc>
          <w:tcPr>
            <w:tcW w:type="dxa" w:w="2160"/>
          </w:tcPr>
          <w:p>
            <w:r>
              <w:t>01:04:32</w:t>
            </w:r>
          </w:p>
        </w:tc>
        <w:tc>
          <w:tcPr>
            <w:tcW w:type="dxa" w:w="2160"/>
          </w:tcPr>
          <w:p>
            <w:r>
              <w:t>SPEAKER_06</w:t>
            </w:r>
          </w:p>
        </w:tc>
        <w:tc>
          <w:tcPr>
            <w:tcW w:type="dxa" w:w="2160"/>
          </w:tcPr>
          <w:p>
            <w:r>
              <w:t>能够的话对把我这个大部件的这个健康度的这个识别的准确率的话提升起来。</w:t>
            </w:r>
          </w:p>
        </w:tc>
      </w:tr>
      <w:tr>
        <w:tc>
          <w:tcPr>
            <w:tcW w:type="dxa" w:w="2160"/>
          </w:tcPr>
          <w:p>
            <w:r>
              <w:t>01:04:32</w:t>
            </w:r>
          </w:p>
        </w:tc>
        <w:tc>
          <w:tcPr>
            <w:tcW w:type="dxa" w:w="2160"/>
          </w:tcPr>
          <w:p>
            <w:r>
              <w:t>01:04:35</w:t>
            </w:r>
          </w:p>
        </w:tc>
        <w:tc>
          <w:tcPr>
            <w:tcW w:type="dxa" w:w="2160"/>
          </w:tcPr>
          <w:p>
            <w:r>
              <w:t>SPEAKER_06</w:t>
            </w:r>
          </w:p>
        </w:tc>
        <w:tc>
          <w:tcPr>
            <w:tcW w:type="dxa" w:w="2160"/>
          </w:tcPr>
          <w:p>
            <w:r>
              <w:t>同司的话，对外的话能够提供自动的生产报告。</w:t>
            </w:r>
          </w:p>
        </w:tc>
      </w:tr>
      <w:tr>
        <w:tc>
          <w:tcPr>
            <w:tcW w:type="dxa" w:w="2160"/>
          </w:tcPr>
          <w:p>
            <w:r>
              <w:t>01:04:35</w:t>
            </w:r>
          </w:p>
        </w:tc>
        <w:tc>
          <w:tcPr>
            <w:tcW w:type="dxa" w:w="2160"/>
          </w:tcPr>
          <w:p>
            <w:r>
              <w:t>01:04:38</w:t>
            </w:r>
          </w:p>
        </w:tc>
        <w:tc>
          <w:tcPr>
            <w:tcW w:type="dxa" w:w="2160"/>
          </w:tcPr>
          <w:p>
            <w:r>
              <w:t>SPEAKER_06</w:t>
            </w:r>
          </w:p>
        </w:tc>
        <w:tc>
          <w:tcPr>
            <w:tcW w:type="dxa" w:w="2160"/>
          </w:tcPr>
          <w:p>
            <w:r>
              <w:t>现在都是人工的话在面续生产报告。</w:t>
            </w:r>
          </w:p>
        </w:tc>
      </w:tr>
      <w:tr>
        <w:tc>
          <w:tcPr>
            <w:tcW w:type="dxa" w:w="2160"/>
          </w:tcPr>
          <w:p>
            <w:r>
              <w:t>01:04:38</w:t>
            </w:r>
          </w:p>
        </w:tc>
        <w:tc>
          <w:tcPr>
            <w:tcW w:type="dxa" w:w="2160"/>
          </w:tcPr>
          <w:p>
            <w:r>
              <w:t>01:04:41</w:t>
            </w:r>
          </w:p>
        </w:tc>
        <w:tc>
          <w:tcPr>
            <w:tcW w:type="dxa" w:w="2160"/>
          </w:tcPr>
          <w:p>
            <w:r>
              <w:t>SPEAKER_06</w:t>
            </w:r>
          </w:p>
        </w:tc>
        <w:tc>
          <w:tcPr>
            <w:tcW w:type="dxa" w:w="2160"/>
          </w:tcPr>
          <w:p>
            <w:r>
              <w:t>这个的话是第二个品牌就是健健康路的这个评估平台。</w:t>
            </w:r>
          </w:p>
        </w:tc>
      </w:tr>
      <w:tr>
        <w:tc>
          <w:tcPr>
            <w:tcW w:type="dxa" w:w="2160"/>
          </w:tcPr>
          <w:p>
            <w:r>
              <w:t>01:04:41</w:t>
            </w:r>
          </w:p>
        </w:tc>
        <w:tc>
          <w:tcPr>
            <w:tcW w:type="dxa" w:w="2160"/>
          </w:tcPr>
          <w:p>
            <w:r>
              <w:t>01:04:45</w:t>
            </w:r>
          </w:p>
        </w:tc>
        <w:tc>
          <w:tcPr>
            <w:tcW w:type="dxa" w:w="2160"/>
          </w:tcPr>
          <w:p>
            <w:r>
              <w:t>SPEAKER_06</w:t>
            </w:r>
          </w:p>
        </w:tc>
        <w:tc>
          <w:tcPr>
            <w:tcW w:type="dxa" w:w="2160"/>
          </w:tcPr>
          <w:p>
            <w:r>
              <w:t>第三个的话就是我们这个故障诊断和我们的。</w:t>
            </w:r>
          </w:p>
        </w:tc>
      </w:tr>
      <w:tr>
        <w:tc>
          <w:tcPr>
            <w:tcW w:type="dxa" w:w="2160"/>
          </w:tcPr>
          <w:p>
            <w:r>
              <w:t>01:04:45</w:t>
            </w:r>
          </w:p>
        </w:tc>
        <w:tc>
          <w:tcPr>
            <w:tcW w:type="dxa" w:w="2160"/>
          </w:tcPr>
          <w:p>
            <w:r>
              <w:t>01:04:51</w:t>
            </w:r>
          </w:p>
        </w:tc>
        <w:tc>
          <w:tcPr>
            <w:tcW w:type="dxa" w:w="2160"/>
          </w:tcPr>
          <w:p>
            <w:r>
              <w:t>SPEAKER_06</w:t>
            </w:r>
          </w:p>
        </w:tc>
        <w:tc>
          <w:tcPr>
            <w:tcW w:type="dxa" w:w="2160"/>
          </w:tcPr>
          <w:p>
            <w:r>
              <w:t>这个这个在线的对于现场人员的在线的个路障支持的这样的一个系统。</w:t>
            </w:r>
          </w:p>
        </w:tc>
      </w:tr>
      <w:tr>
        <w:tc>
          <w:tcPr>
            <w:tcW w:type="dxa" w:w="2160"/>
          </w:tcPr>
          <w:p>
            <w:r>
              <w:t>01:04:51</w:t>
            </w:r>
          </w:p>
        </w:tc>
        <w:tc>
          <w:tcPr>
            <w:tcW w:type="dxa" w:w="2160"/>
          </w:tcPr>
          <w:p>
            <w:r>
              <w:t>01:04:56</w:t>
            </w:r>
          </w:p>
        </w:tc>
        <w:tc>
          <w:tcPr>
            <w:tcW w:type="dxa" w:w="2160"/>
          </w:tcPr>
          <w:p>
            <w:r>
              <w:t>SPEAKER_06</w:t>
            </w:r>
          </w:p>
        </w:tc>
        <w:tc>
          <w:tcPr>
            <w:tcW w:type="dxa" w:w="2160"/>
          </w:tcPr>
          <w:p>
            <w:r>
              <w:t>就是一个的话就是能够给给现场的人员的话提供这个故障资款。</w:t>
            </w:r>
          </w:p>
        </w:tc>
      </w:tr>
      <w:tr>
        <w:tc>
          <w:tcPr>
            <w:tcW w:type="dxa" w:w="2160"/>
          </w:tcPr>
          <w:p>
            <w:r>
              <w:t>01:04:56</w:t>
            </w:r>
          </w:p>
        </w:tc>
        <w:tc>
          <w:tcPr>
            <w:tcW w:type="dxa" w:w="2160"/>
          </w:tcPr>
          <w:p>
            <w:r>
              <w:t>01:04:58</w:t>
            </w:r>
          </w:p>
        </w:tc>
        <w:tc>
          <w:tcPr>
            <w:tcW w:type="dxa" w:w="2160"/>
          </w:tcPr>
          <w:p>
            <w:r>
              <w:t>SPEAKER_06</w:t>
            </w:r>
          </w:p>
        </w:tc>
        <w:tc>
          <w:tcPr>
            <w:tcW w:type="dxa" w:w="2160"/>
          </w:tcPr>
          <w:p>
            <w:r>
              <w:t>第二个的话是能够给现场人员提供这种。</w:t>
            </w:r>
          </w:p>
        </w:tc>
      </w:tr>
      <w:tr>
        <w:tc>
          <w:tcPr>
            <w:tcW w:type="dxa" w:w="2160"/>
          </w:tcPr>
          <w:p>
            <w:r>
              <w:t>01:04:58</w:t>
            </w:r>
          </w:p>
        </w:tc>
        <w:tc>
          <w:tcPr>
            <w:tcW w:type="dxa" w:w="2160"/>
          </w:tcPr>
          <w:p>
            <w:r>
              <w:t>01:05:04</w:t>
            </w:r>
          </w:p>
        </w:tc>
        <w:tc>
          <w:tcPr>
            <w:tcW w:type="dxa" w:w="2160"/>
          </w:tcPr>
          <w:p>
            <w:r>
              <w:t>SPEAKER_06</w:t>
            </w:r>
          </w:p>
        </w:tc>
        <w:tc>
          <w:tcPr>
            <w:tcW w:type="dxa" w:w="2160"/>
          </w:tcPr>
          <w:p>
            <w:r>
              <w:t>在线的这样一个技术支持，能够去降低了呃对现场人员的这个能力的这个需求。</w:t>
            </w:r>
          </w:p>
        </w:tc>
      </w:tr>
      <w:tr>
        <w:tc>
          <w:tcPr>
            <w:tcW w:type="dxa" w:w="2160"/>
          </w:tcPr>
          <w:p>
            <w:r>
              <w:t>01:05:04</w:t>
            </w:r>
          </w:p>
        </w:tc>
        <w:tc>
          <w:tcPr>
            <w:tcW w:type="dxa" w:w="2160"/>
          </w:tcPr>
          <w:p>
            <w:r>
              <w:t>01:05:08</w:t>
            </w:r>
          </w:p>
        </w:tc>
        <w:tc>
          <w:tcPr>
            <w:tcW w:type="dxa" w:w="2160"/>
          </w:tcPr>
          <w:p>
            <w:r>
              <w:t>SPEAKER_06</w:t>
            </w:r>
          </w:p>
        </w:tc>
        <w:tc>
          <w:tcPr>
            <w:tcW w:type="dxa" w:w="2160"/>
          </w:tcPr>
          <w:p>
            <w:r>
              <w:t>我们是和这陈瑞总这边的话是在做这三个平台。</w:t>
            </w:r>
          </w:p>
        </w:tc>
      </w:tr>
      <w:tr>
        <w:tc>
          <w:tcPr>
            <w:tcW w:type="dxa" w:w="2160"/>
          </w:tcPr>
          <w:p>
            <w:r>
              <w:t>01:05:08</w:t>
            </w:r>
          </w:p>
        </w:tc>
        <w:tc>
          <w:tcPr>
            <w:tcW w:type="dxa" w:w="2160"/>
          </w:tcPr>
          <w:p>
            <w:r>
              <w:t>01:05:11</w:t>
            </w:r>
          </w:p>
        </w:tc>
        <w:tc>
          <w:tcPr>
            <w:tcW w:type="dxa" w:w="2160"/>
          </w:tcPr>
          <w:p>
            <w:r>
              <w:t>SPEAKER_06</w:t>
            </w:r>
          </w:p>
        </w:tc>
        <w:tc>
          <w:tcPr>
            <w:tcW w:type="dxa" w:w="2160"/>
          </w:tcPr>
          <w:p>
            <w:r>
              <w:t>一个硬件系统的话就是在我们的。</w:t>
            </w:r>
          </w:p>
        </w:tc>
      </w:tr>
      <w:tr>
        <w:tc>
          <w:tcPr>
            <w:tcW w:type="dxa" w:w="2160"/>
          </w:tcPr>
          <w:p>
            <w:r>
              <w:t>01:05:11</w:t>
            </w:r>
          </w:p>
        </w:tc>
        <w:tc>
          <w:tcPr>
            <w:tcW w:type="dxa" w:w="2160"/>
          </w:tcPr>
          <w:p>
            <w:r>
              <w:t>01:05:26</w:t>
            </w:r>
          </w:p>
        </w:tc>
        <w:tc>
          <w:tcPr>
            <w:tcW w:type="dxa" w:w="2160"/>
          </w:tcPr>
          <w:p>
            <w:r>
              <w:t>SPEAKER_06</w:t>
            </w:r>
          </w:p>
        </w:tc>
        <w:tc>
          <w:tcPr>
            <w:tcW w:type="dxa" w:w="2160"/>
          </w:tcPr>
          <w:p>
            <w:r>
              <w:t>这个罗山山地据的定点啊，在我们那个一些呃一一些一些巡检上面的话，一些图像设别的一些系统的这个应用了之后，保我们这个这个人员的这个公时的话，能够效应2 0%到3 0%的。</w:t>
            </w:r>
          </w:p>
        </w:tc>
      </w:tr>
      <w:tr>
        <w:tc>
          <w:tcPr>
            <w:tcW w:type="dxa" w:w="2160"/>
          </w:tcPr>
          <w:p>
            <w:r>
              <w:t>01:05:26</w:t>
            </w:r>
          </w:p>
        </w:tc>
        <w:tc>
          <w:tcPr>
            <w:tcW w:type="dxa" w:w="2160"/>
          </w:tcPr>
          <w:p>
            <w:r>
              <w:t>01:05:39</w:t>
            </w:r>
          </w:p>
        </w:tc>
        <w:tc>
          <w:tcPr>
            <w:tcW w:type="dxa" w:w="2160"/>
          </w:tcPr>
          <w:p>
            <w:r>
              <w:t>SPEAKER_07</w:t>
            </w:r>
          </w:p>
        </w:tc>
        <w:tc>
          <w:tcPr>
            <w:tcW w:type="dxa" w:w="2160"/>
          </w:tcPr>
          <w:p>
            <w:r>
              <w:t>这样三个人一就意见去工作啊他给我汇报，我真的今天不是去汇报，我们是在讨论。</w:t>
            </w:r>
          </w:p>
        </w:tc>
      </w:tr>
      <w:tr>
        <w:tc>
          <w:tcPr>
            <w:tcW w:type="dxa" w:w="2160"/>
          </w:tcPr>
          <w:p>
            <w:r>
              <w:t>01:05:39</w:t>
            </w:r>
          </w:p>
        </w:tc>
        <w:tc>
          <w:tcPr>
            <w:tcW w:type="dxa" w:w="2160"/>
          </w:tcPr>
          <w:p>
            <w:r>
              <w:t>01:05:44</w:t>
            </w:r>
          </w:p>
        </w:tc>
        <w:tc>
          <w:tcPr>
            <w:tcW w:type="dxa" w:w="2160"/>
          </w:tcPr>
          <w:p>
            <w:r>
              <w:t>SPEAKER_07</w:t>
            </w:r>
          </w:p>
        </w:tc>
        <w:tc>
          <w:tcPr>
            <w:tcW w:type="dxa" w:w="2160"/>
          </w:tcPr>
          <w:p>
            <w:r>
              <w:t>这个人工智能和AI怎么能够跟我们业务结合，能结合。</w:t>
            </w:r>
          </w:p>
        </w:tc>
      </w:tr>
      <w:tr>
        <w:tc>
          <w:tcPr>
            <w:tcW w:type="dxa" w:w="2160"/>
          </w:tcPr>
          <w:p>
            <w:r>
              <w:t>01:05:44</w:t>
            </w:r>
          </w:p>
        </w:tc>
        <w:tc>
          <w:tcPr>
            <w:tcW w:type="dxa" w:w="2160"/>
          </w:tcPr>
          <w:p>
            <w:r>
              <w:t>01:05:51</w:t>
            </w:r>
          </w:p>
        </w:tc>
        <w:tc>
          <w:tcPr>
            <w:tcW w:type="dxa" w:w="2160"/>
          </w:tcPr>
          <w:p>
            <w:r>
              <w:t>SPEAKER_07</w:t>
            </w:r>
          </w:p>
        </w:tc>
        <w:tc>
          <w:tcPr>
            <w:tcW w:type="dxa" w:w="2160"/>
          </w:tcPr>
          <w:p>
            <w:r>
              <w:t>我们怎样能够就是赋能野务，我们需要解决哪些问题？</w:t>
            </w:r>
          </w:p>
        </w:tc>
      </w:tr>
      <w:tr>
        <w:tc>
          <w:tcPr>
            <w:tcW w:type="dxa" w:w="2160"/>
          </w:tcPr>
          <w:p>
            <w:r>
              <w:t>01:05:51</w:t>
            </w:r>
          </w:p>
        </w:tc>
        <w:tc>
          <w:tcPr>
            <w:tcW w:type="dxa" w:w="2160"/>
          </w:tcPr>
          <w:p>
            <w:r>
              <w:t>01:05:54</w:t>
            </w:r>
          </w:p>
        </w:tc>
        <w:tc>
          <w:tcPr>
            <w:tcW w:type="dxa" w:w="2160"/>
          </w:tcPr>
          <w:p>
            <w:r>
              <w:t>SPEAKER_07</w:t>
            </w:r>
          </w:p>
        </w:tc>
        <w:tc>
          <w:tcPr>
            <w:tcW w:type="dxa" w:w="2160"/>
          </w:tcPr>
          <w:p>
            <w:r>
              <w:t>那就就是我们要。</w:t>
            </w:r>
          </w:p>
        </w:tc>
      </w:tr>
      <w:tr>
        <w:tc>
          <w:tcPr>
            <w:tcW w:type="dxa" w:w="2160"/>
          </w:tcPr>
          <w:p>
            <w:r>
              <w:t>01:05:54</w:t>
            </w:r>
          </w:p>
        </w:tc>
        <w:tc>
          <w:tcPr>
            <w:tcW w:type="dxa" w:w="2160"/>
          </w:tcPr>
          <w:p>
            <w:r>
              <w:t>01:06:08</w:t>
            </w:r>
          </w:p>
        </w:tc>
        <w:tc>
          <w:tcPr>
            <w:tcW w:type="dxa" w:w="2160"/>
          </w:tcPr>
          <w:p>
            <w:r>
              <w:t>SPEAKER_07</w:t>
            </w:r>
          </w:p>
        </w:tc>
        <w:tc>
          <w:tcPr>
            <w:tcW w:type="dxa" w:w="2160"/>
          </w:tcPr>
          <w:p>
            <w:r>
              <w:t>赋能我们要采取一个重大公司要启动一个重大工程，这个工程是从哪里基础工程是什么，平台工程是什？</w:t>
            </w:r>
          </w:p>
        </w:tc>
      </w:tr>
      <w:tr>
        <w:tc>
          <w:tcPr>
            <w:tcW w:type="dxa" w:w="2160"/>
          </w:tcPr>
          <w:p>
            <w:r>
              <w:t>01:06:08</w:t>
            </w:r>
          </w:p>
        </w:tc>
        <w:tc>
          <w:tcPr>
            <w:tcW w:type="dxa" w:w="2160"/>
          </w:tcPr>
          <w:p>
            <w:r>
              <w:t>01:06:17</w:t>
            </w:r>
          </w:p>
        </w:tc>
        <w:tc>
          <w:tcPr>
            <w:tcW w:type="dxa" w:w="2160"/>
          </w:tcPr>
          <w:p>
            <w:r>
              <w:t>SPEAKER_07</w:t>
            </w:r>
          </w:p>
        </w:tc>
        <w:tc>
          <w:tcPr>
            <w:tcW w:type="dxa" w:w="2160"/>
          </w:tcPr>
          <w:p>
            <w:r>
              <w:t>这个专业先启动意，哪些是我们要提决力，就是最先的用，集中哪些力量来干的？</w:t>
            </w:r>
          </w:p>
        </w:tc>
      </w:tr>
      <w:tr>
        <w:tc>
          <w:tcPr>
            <w:tcW w:type="dxa" w:w="2160"/>
          </w:tcPr>
          <w:p>
            <w:r>
              <w:t>01:06:17</w:t>
            </w:r>
          </w:p>
        </w:tc>
        <w:tc>
          <w:tcPr>
            <w:tcW w:type="dxa" w:w="2160"/>
          </w:tcPr>
          <w:p>
            <w:r>
              <w:t>01:06:20</w:t>
            </w:r>
          </w:p>
        </w:tc>
        <w:tc>
          <w:tcPr>
            <w:tcW w:type="dxa" w:w="2160"/>
          </w:tcPr>
          <w:p>
            <w:r>
              <w:t>未知</w:t>
            </w:r>
          </w:p>
        </w:tc>
        <w:tc>
          <w:tcPr>
            <w:tcW w:type="dxa" w:w="2160"/>
          </w:tcPr>
          <w:p>
            <w:r>
              <w:t>其是。</w:t>
            </w:r>
          </w:p>
        </w:tc>
      </w:tr>
      <w:tr>
        <w:tc>
          <w:tcPr>
            <w:tcW w:type="dxa" w:w="2160"/>
          </w:tcPr>
          <w:p>
            <w:r>
              <w:t>01:06:20</w:t>
            </w:r>
          </w:p>
        </w:tc>
        <w:tc>
          <w:tcPr>
            <w:tcW w:type="dxa" w:w="2160"/>
          </w:tcPr>
          <w:p>
            <w:r>
              <w:t>01:06:26</w:t>
            </w:r>
          </w:p>
        </w:tc>
        <w:tc>
          <w:tcPr>
            <w:tcW w:type="dxa" w:w="2160"/>
          </w:tcPr>
          <w:p>
            <w:r>
              <w:t>SPEAKER_02</w:t>
            </w:r>
          </w:p>
        </w:tc>
        <w:tc>
          <w:tcPr>
            <w:tcW w:type="dxa" w:w="2160"/>
          </w:tcPr>
          <w:p>
            <w:r>
              <w:t>呃，研发这一块就是具体AI赋能有三个项目。</w:t>
            </w:r>
          </w:p>
        </w:tc>
      </w:tr>
      <w:tr>
        <w:tc>
          <w:tcPr>
            <w:tcW w:type="dxa" w:w="2160"/>
          </w:tcPr>
          <w:p>
            <w:r>
              <w:t>01:06:26</w:t>
            </w:r>
          </w:p>
        </w:tc>
        <w:tc>
          <w:tcPr>
            <w:tcW w:type="dxa" w:w="2160"/>
          </w:tcPr>
          <w:p>
            <w:r>
              <w:t>01:06:34</w:t>
            </w:r>
          </w:p>
        </w:tc>
        <w:tc>
          <w:tcPr>
            <w:tcW w:type="dxa" w:w="2160"/>
          </w:tcPr>
          <w:p>
            <w:r>
              <w:t>SPEAKER_02</w:t>
            </w:r>
          </w:p>
        </w:tc>
        <w:tc>
          <w:tcPr>
            <w:tcW w:type="dxa" w:w="2160"/>
          </w:tcPr>
          <w:p>
            <w:r>
              <w:t>第一个是研发容是最多能一个研发一个项目要点到1 5。</w:t>
            </w:r>
          </w:p>
        </w:tc>
      </w:tr>
      <w:tr>
        <w:tc>
          <w:tcPr>
            <w:tcW w:type="dxa" w:w="2160"/>
          </w:tcPr>
          <w:p>
            <w:r>
              <w:t>01:06:34</w:t>
            </w:r>
          </w:p>
        </w:tc>
        <w:tc>
          <w:tcPr>
            <w:tcW w:type="dxa" w:w="2160"/>
          </w:tcPr>
          <w:p>
            <w:r>
              <w:t>01:06:40</w:t>
            </w:r>
          </w:p>
        </w:tc>
        <w:tc>
          <w:tcPr>
            <w:tcW w:type="dxa" w:w="2160"/>
          </w:tcPr>
          <w:p>
            <w:r>
              <w:t>SPEAKER_02</w:t>
            </w:r>
          </w:p>
        </w:tc>
        <w:tc>
          <w:tcPr>
            <w:tcW w:type="dxa" w:w="2160"/>
          </w:tcPr>
          <w:p>
            <w:r>
              <w:t>那未来AI的话构我成就是你喊一下，就最优的控制仓数它是用的出来。</w:t>
            </w:r>
          </w:p>
        </w:tc>
      </w:tr>
      <w:tr>
        <w:tc>
          <w:tcPr>
            <w:tcW w:type="dxa" w:w="2160"/>
          </w:tcPr>
          <w:p>
            <w:r>
              <w:t>01:06:40</w:t>
            </w:r>
          </w:p>
        </w:tc>
        <w:tc>
          <w:tcPr>
            <w:tcW w:type="dxa" w:w="2160"/>
          </w:tcPr>
          <w:p>
            <w:r>
              <w:t>01:06:43</w:t>
            </w:r>
          </w:p>
        </w:tc>
        <w:tc>
          <w:tcPr>
            <w:tcW w:type="dxa" w:w="2160"/>
          </w:tcPr>
          <w:p>
            <w:r>
              <w:t>SPEAKER_02</w:t>
            </w:r>
          </w:p>
        </w:tc>
        <w:tc>
          <w:tcPr>
            <w:tcW w:type="dxa" w:w="2160"/>
          </w:tcPr>
          <w:p>
            <w:r>
              <w:t>这是我构我想，就是未来肯定是这样的。</w:t>
            </w:r>
          </w:p>
        </w:tc>
      </w:tr>
      <w:tr>
        <w:tc>
          <w:tcPr>
            <w:tcW w:type="dxa" w:w="2160"/>
          </w:tcPr>
          <w:p>
            <w:r>
              <w:t>01:06:43</w:t>
            </w:r>
          </w:p>
        </w:tc>
        <w:tc>
          <w:tcPr>
            <w:tcW w:type="dxa" w:w="2160"/>
          </w:tcPr>
          <w:p>
            <w:r>
              <w:t>01:06:49</w:t>
            </w:r>
          </w:p>
        </w:tc>
        <w:tc>
          <w:tcPr>
            <w:tcW w:type="dxa" w:w="2160"/>
          </w:tcPr>
          <w:p>
            <w:r>
              <w:t>未知</w:t>
            </w:r>
          </w:p>
        </w:tc>
        <w:tc>
          <w:tcPr>
            <w:tcW w:type="dxa" w:w="2160"/>
          </w:tcPr>
          <w:p>
            <w:r>
              <w:t>就说你设计一个控制和载合，你后要求多方向的很高。</w:t>
            </w:r>
          </w:p>
        </w:tc>
      </w:tr>
      <w:tr>
        <w:tc>
          <w:tcPr>
            <w:tcW w:type="dxa" w:w="2160"/>
          </w:tcPr>
          <w:p>
            <w:r>
              <w:t>01:06:49</w:t>
            </w:r>
          </w:p>
        </w:tc>
        <w:tc>
          <w:tcPr>
            <w:tcW w:type="dxa" w:w="2160"/>
          </w:tcPr>
          <w:p>
            <w:r>
              <w:t>01:06:53</w:t>
            </w:r>
          </w:p>
        </w:tc>
        <w:tc>
          <w:tcPr>
            <w:tcW w:type="dxa" w:w="2160"/>
          </w:tcPr>
          <w:p>
            <w:r>
              <w:t>未知</w:t>
            </w:r>
          </w:p>
        </w:tc>
        <w:tc>
          <w:tcPr>
            <w:tcW w:type="dxa" w:w="2160"/>
          </w:tcPr>
          <w:p>
            <w:r>
              <w:t>载的占了多少，最终于搞这个才得出来。</w:t>
            </w:r>
          </w:p>
        </w:tc>
      </w:tr>
      <w:tr>
        <w:tc>
          <w:tcPr>
            <w:tcW w:type="dxa" w:w="2160"/>
          </w:tcPr>
          <w:p>
            <w:r>
              <w:t>01:06:53</w:t>
            </w:r>
          </w:p>
        </w:tc>
        <w:tc>
          <w:tcPr>
            <w:tcW w:type="dxa" w:w="2160"/>
          </w:tcPr>
          <w:p>
            <w:r>
              <w:t>01:07:00</w:t>
            </w:r>
          </w:p>
        </w:tc>
        <w:tc>
          <w:tcPr>
            <w:tcW w:type="dxa" w:w="2160"/>
          </w:tcPr>
          <w:p>
            <w:r>
              <w:t>SPEAKER_02</w:t>
            </w:r>
          </w:p>
        </w:tc>
        <w:tc>
          <w:tcPr>
            <w:tcW w:type="dxa" w:w="2160"/>
          </w:tcPr>
          <w:p>
            <w:r>
              <w:t>所以我们现在在推进这个项目，然后所有的这个报告，那个这输入这个指令，他就更好出。</w:t>
            </w:r>
          </w:p>
        </w:tc>
      </w:tr>
      <w:tr>
        <w:tc>
          <w:tcPr>
            <w:tcW w:type="dxa" w:w="2160"/>
          </w:tcPr>
          <w:p>
            <w:r>
              <w:t>01:07:00</w:t>
            </w:r>
          </w:p>
        </w:tc>
        <w:tc>
          <w:tcPr>
            <w:tcW w:type="dxa" w:w="2160"/>
          </w:tcPr>
          <w:p>
            <w:r>
              <w:t>01:07:04</w:t>
            </w:r>
          </w:p>
        </w:tc>
        <w:tc>
          <w:tcPr>
            <w:tcW w:type="dxa" w:w="2160"/>
          </w:tcPr>
          <w:p>
            <w:r>
              <w:t>SPEAKER_02</w:t>
            </w:r>
          </w:p>
        </w:tc>
        <w:tc>
          <w:tcPr>
            <w:tcW w:type="dxa" w:w="2160"/>
          </w:tcPr>
          <w:p>
            <w:r>
              <w:t>这个能不能出来出报告，这个基构非常相同。</w:t>
            </w:r>
          </w:p>
        </w:tc>
      </w:tr>
      <w:tr>
        <w:tc>
          <w:tcPr>
            <w:tcW w:type="dxa" w:w="2160"/>
          </w:tcPr>
          <w:p>
            <w:r>
              <w:t>01:07:04</w:t>
            </w:r>
          </w:p>
        </w:tc>
        <w:tc>
          <w:tcPr>
            <w:tcW w:type="dxa" w:w="2160"/>
          </w:tcPr>
          <w:p>
            <w:r>
              <w:t>01:07:08</w:t>
            </w:r>
          </w:p>
        </w:tc>
        <w:tc>
          <w:tcPr>
            <w:tcW w:type="dxa" w:w="2160"/>
          </w:tcPr>
          <w:p>
            <w:r>
              <w:t>未知</w:t>
            </w:r>
          </w:p>
        </w:tc>
        <w:tc>
          <w:tcPr>
            <w:tcW w:type="dxa" w:w="2160"/>
          </w:tcPr>
          <w:p>
            <w:r>
              <w:t>第二个是研发这耗时的就是初始设计公司。</w:t>
            </w:r>
          </w:p>
        </w:tc>
      </w:tr>
      <w:tr>
        <w:tc>
          <w:tcPr>
            <w:tcW w:type="dxa" w:w="2160"/>
          </w:tcPr>
          <w:p>
            <w:r>
              <w:t>01:07:08</w:t>
            </w:r>
          </w:p>
        </w:tc>
        <w:tc>
          <w:tcPr>
            <w:tcW w:type="dxa" w:w="2160"/>
          </w:tcPr>
          <w:p>
            <w:r>
              <w:t>01:07:12</w:t>
            </w:r>
          </w:p>
        </w:tc>
        <w:tc>
          <w:tcPr>
            <w:tcW w:type="dxa" w:w="2160"/>
          </w:tcPr>
          <w:p>
            <w:r>
              <w:t>SPEAKER_02</w:t>
            </w:r>
          </w:p>
        </w:tc>
        <w:tc>
          <w:tcPr>
            <w:tcW w:type="dxa" w:w="2160"/>
          </w:tcPr>
          <w:p>
            <w:r>
              <w:t>这两们设计工司能要2 0天和一个工。</w:t>
            </w:r>
          </w:p>
        </w:tc>
      </w:tr>
      <w:tr>
        <w:tc>
          <w:tcPr>
            <w:tcW w:type="dxa" w:w="2160"/>
          </w:tcPr>
          <w:p>
            <w:r>
              <w:t>01:07:12</w:t>
            </w:r>
          </w:p>
        </w:tc>
        <w:tc>
          <w:tcPr>
            <w:tcW w:type="dxa" w:w="2160"/>
          </w:tcPr>
          <w:p>
            <w:r>
              <w:t>01:07:16</w:t>
            </w:r>
          </w:p>
        </w:tc>
        <w:tc>
          <w:tcPr>
            <w:tcW w:type="dxa" w:w="2160"/>
          </w:tcPr>
          <w:p>
            <w:r>
              <w:t>SPEAKER_02</w:t>
            </w:r>
          </w:p>
        </w:tc>
        <w:tc>
          <w:tcPr>
            <w:tcW w:type="dxa" w:w="2160"/>
          </w:tcPr>
          <w:p>
            <w:r>
              <w:t>然后前面还有强度计算，可能也需要2 0天。</w:t>
            </w:r>
          </w:p>
        </w:tc>
      </w:tr>
      <w:tr>
        <w:tc>
          <w:tcPr>
            <w:tcW w:type="dxa" w:w="2160"/>
          </w:tcPr>
          <w:p>
            <w:r>
              <w:t>01:07:16</w:t>
            </w:r>
          </w:p>
        </w:tc>
        <w:tc>
          <w:tcPr>
            <w:tcW w:type="dxa" w:w="2160"/>
          </w:tcPr>
          <w:p>
            <w:r>
              <w:t>01:07:25</w:t>
            </w:r>
          </w:p>
        </w:tc>
        <w:tc>
          <w:tcPr>
            <w:tcW w:type="dxa" w:w="2160"/>
          </w:tcPr>
          <w:p>
            <w:r>
              <w:t>SPEAKER_02</w:t>
            </w:r>
          </w:p>
        </w:tc>
        <w:tc>
          <w:tcPr>
            <w:tcW w:type="dxa" w:w="2160"/>
          </w:tcPr>
          <w:p>
            <w:r>
              <w:t>那未来的人工智能部门的话就是未来就我才说那个typework与工业设计软件在在在合作。</w:t>
            </w:r>
          </w:p>
        </w:tc>
      </w:tr>
      <w:tr>
        <w:tc>
          <w:tcPr>
            <w:tcW w:type="dxa" w:w="2160"/>
          </w:tcPr>
          <w:p>
            <w:r>
              <w:t>01:07:25</w:t>
            </w:r>
          </w:p>
        </w:tc>
        <w:tc>
          <w:tcPr>
            <w:tcW w:type="dxa" w:w="2160"/>
          </w:tcPr>
          <w:p>
            <w:r>
              <w:t>01:07:30</w:t>
            </w:r>
          </w:p>
        </w:tc>
        <w:tc>
          <w:tcPr>
            <w:tcW w:type="dxa" w:w="2160"/>
          </w:tcPr>
          <w:p>
            <w:r>
              <w:t>SPEAKER_02</w:t>
            </w:r>
          </w:p>
        </w:tc>
        <w:tc>
          <w:tcPr>
            <w:tcW w:type="dxa" w:w="2160"/>
          </w:tcPr>
          <w:p>
            <w:r>
              <w:t>未来就是说什种就是我告诉他呃，这个指令这种就是。</w:t>
            </w:r>
          </w:p>
        </w:tc>
      </w:tr>
      <w:tr>
        <w:tc>
          <w:tcPr>
            <w:tcW w:type="dxa" w:w="2160"/>
          </w:tcPr>
          <w:p>
            <w:r>
              <w:t>01:07:30</w:t>
            </w:r>
          </w:p>
        </w:tc>
        <w:tc>
          <w:tcPr>
            <w:tcW w:type="dxa" w:w="2160"/>
          </w:tcPr>
          <w:p>
            <w:r>
              <w:t>01:07:32</w:t>
            </w:r>
          </w:p>
        </w:tc>
        <w:tc>
          <w:tcPr>
            <w:tcW w:type="dxa" w:w="2160"/>
          </w:tcPr>
          <w:p>
            <w:r>
              <w:t>SPEAKER_02</w:t>
            </w:r>
          </w:p>
        </w:tc>
        <w:tc>
          <w:tcPr>
            <w:tcW w:type="dxa" w:w="2160"/>
          </w:tcPr>
          <w:p>
            <w:r>
              <w:t>登录重量是多少吨？</w:t>
            </w:r>
          </w:p>
        </w:tc>
      </w:tr>
      <w:tr>
        <w:tc>
          <w:tcPr>
            <w:tcW w:type="dxa" w:w="2160"/>
          </w:tcPr>
          <w:p>
            <w:r>
              <w:t>01:07:32</w:t>
            </w:r>
          </w:p>
        </w:tc>
        <w:tc>
          <w:tcPr>
            <w:tcW w:type="dxa" w:w="2160"/>
          </w:tcPr>
          <w:p>
            <w:r>
              <w:t>01:07:37</w:t>
            </w:r>
          </w:p>
        </w:tc>
        <w:tc>
          <w:tcPr>
            <w:tcW w:type="dxa" w:w="2160"/>
          </w:tcPr>
          <w:p>
            <w:r>
              <w:t>SPEAKER_02</w:t>
            </w:r>
          </w:p>
        </w:tc>
        <w:tc>
          <w:tcPr>
            <w:tcW w:type="dxa" w:w="2160"/>
          </w:tcPr>
          <w:p>
            <w:r>
              <w:t>然后硬例要达到多少这度在优化啊还有材料？</w:t>
            </w:r>
          </w:p>
        </w:tc>
      </w:tr>
      <w:tr>
        <w:tc>
          <w:tcPr>
            <w:tcW w:type="dxa" w:w="2160"/>
          </w:tcPr>
          <w:p>
            <w:r>
              <w:t>01:07:37</w:t>
            </w:r>
          </w:p>
        </w:tc>
        <w:tc>
          <w:tcPr>
            <w:tcW w:type="dxa" w:w="2160"/>
          </w:tcPr>
          <w:p>
            <w:r>
              <w:t>01:07:46</w:t>
            </w:r>
          </w:p>
        </w:tc>
        <w:tc>
          <w:tcPr>
            <w:tcW w:type="dxa" w:w="2160"/>
          </w:tcPr>
          <w:p>
            <w:r>
              <w:t>SPEAKER_02</w:t>
            </w:r>
          </w:p>
        </w:tc>
        <w:tc>
          <w:tcPr>
            <w:tcW w:type="dxa" w:w="2160"/>
          </w:tcPr>
          <w:p>
            <w:r>
              <w:t>呃，对，材料我们搜准好就K 7 0 0 K 5 0 0定就是你这个材料很关键，对，就好像东目标就苏肯定。</w:t>
            </w:r>
          </w:p>
        </w:tc>
      </w:tr>
      <w:tr>
        <w:tc>
          <w:tcPr>
            <w:tcW w:type="dxa" w:w="2160"/>
          </w:tcPr>
          <w:p>
            <w:r>
              <w:t>01:07:46</w:t>
            </w:r>
          </w:p>
        </w:tc>
        <w:tc>
          <w:tcPr>
            <w:tcW w:type="dxa" w:w="2160"/>
          </w:tcPr>
          <w:p>
            <w:r>
              <w:t>01:07:52</w:t>
            </w:r>
          </w:p>
        </w:tc>
        <w:tc>
          <w:tcPr>
            <w:tcW w:type="dxa" w:w="2160"/>
          </w:tcPr>
          <w:p>
            <w:r>
              <w:t>SPEAKER_02</w:t>
            </w:r>
          </w:p>
        </w:tc>
        <w:tc>
          <w:tcPr>
            <w:tcW w:type="dxa" w:w="2160"/>
          </w:tcPr>
          <w:p>
            <w:r>
              <w:t>一直在优化，然后能够认我们实现这个错误优化，然后能自动化批补。</w:t>
            </w:r>
          </w:p>
        </w:tc>
      </w:tr>
      <w:tr>
        <w:tc>
          <w:tcPr>
            <w:tcW w:type="dxa" w:w="2160"/>
          </w:tcPr>
          <w:p>
            <w:r>
              <w:t>01:07:52</w:t>
            </w:r>
          </w:p>
        </w:tc>
        <w:tc>
          <w:tcPr>
            <w:tcW w:type="dxa" w:w="2160"/>
          </w:tcPr>
          <w:p>
            <w:r>
              <w:t>01:07:58</w:t>
            </w:r>
          </w:p>
        </w:tc>
        <w:tc>
          <w:tcPr>
            <w:tcW w:type="dxa" w:w="2160"/>
          </w:tcPr>
          <w:p>
            <w:r>
              <w:t>SPEAKER_02</w:t>
            </w:r>
          </w:p>
        </w:tc>
        <w:tc>
          <w:tcPr>
            <w:tcW w:type="dxa" w:w="2160"/>
          </w:tcPr>
          <w:p>
            <w:r>
              <w:t>然后人工能的处，就是可以后是人呃以前是人工来做，这要是自动来处理报。</w:t>
            </w:r>
          </w:p>
        </w:tc>
      </w:tr>
      <w:tr>
        <w:tc>
          <w:tcPr>
            <w:tcW w:type="dxa" w:w="2160"/>
          </w:tcPr>
          <w:p>
            <w:r>
              <w:t>01:07:58</w:t>
            </w:r>
          </w:p>
        </w:tc>
        <w:tc>
          <w:tcPr>
            <w:tcW w:type="dxa" w:w="2160"/>
          </w:tcPr>
          <w:p>
            <w:r>
              <w:t>01:08:00</w:t>
            </w:r>
          </w:p>
        </w:tc>
        <w:tc>
          <w:tcPr>
            <w:tcW w:type="dxa" w:w="2160"/>
          </w:tcPr>
          <w:p>
            <w:r>
              <w:t>SPEAKER_02</w:t>
            </w:r>
          </w:p>
        </w:tc>
        <w:tc>
          <w:tcPr>
            <w:tcW w:type="dxa" w:w="2160"/>
          </w:tcPr>
          <w:p>
            <w:r>
              <w:t>这个是第三个来推的一项目。</w:t>
            </w:r>
          </w:p>
        </w:tc>
      </w:tr>
      <w:tr>
        <w:tc>
          <w:tcPr>
            <w:tcW w:type="dxa" w:w="2160"/>
          </w:tcPr>
          <w:p>
            <w:r>
              <w:t>01:08:00</w:t>
            </w:r>
          </w:p>
        </w:tc>
        <w:tc>
          <w:tcPr>
            <w:tcW w:type="dxa" w:w="2160"/>
          </w:tcPr>
          <w:p>
            <w:r>
              <w:t>01:08:06</w:t>
            </w:r>
          </w:p>
        </w:tc>
        <w:tc>
          <w:tcPr>
            <w:tcW w:type="dxa" w:w="2160"/>
          </w:tcPr>
          <w:p>
            <w:r>
              <w:t>SPEAKER_02</w:t>
            </w:r>
          </w:p>
        </w:tc>
        <w:tc>
          <w:tcPr>
            <w:tcW w:type="dxa" w:w="2160"/>
          </w:tcPr>
          <w:p>
            <w:r>
              <w:t>第四个就是这个测试，测试现在其实数据很多。</w:t>
            </w:r>
          </w:p>
        </w:tc>
      </w:tr>
      <w:tr>
        <w:tc>
          <w:tcPr>
            <w:tcW w:type="dxa" w:w="2160"/>
          </w:tcPr>
          <w:p>
            <w:r>
              <w:t>01:08:06</w:t>
            </w:r>
          </w:p>
        </w:tc>
        <w:tc>
          <w:tcPr>
            <w:tcW w:type="dxa" w:w="2160"/>
          </w:tcPr>
          <w:p>
            <w:r>
              <w:t>01:08:10</w:t>
            </w:r>
          </w:p>
        </w:tc>
        <w:tc>
          <w:tcPr>
            <w:tcW w:type="dxa" w:w="2160"/>
          </w:tcPr>
          <w:p>
            <w:r>
              <w:t>SPEAKER_02</w:t>
            </w:r>
          </w:p>
        </w:tc>
        <w:tc>
          <w:tcPr>
            <w:tcW w:type="dxa" w:w="2160"/>
          </w:tcPr>
          <w:p>
            <w:r>
              <w:t>那其实我们刚然后他们在做一个项目。</w:t>
            </w:r>
          </w:p>
        </w:tc>
      </w:tr>
      <w:tr>
        <w:tc>
          <w:tcPr>
            <w:tcW w:type="dxa" w:w="2160"/>
          </w:tcPr>
          <w:p>
            <w:r>
              <w:t>01:08:10</w:t>
            </w:r>
          </w:p>
        </w:tc>
        <w:tc>
          <w:tcPr>
            <w:tcW w:type="dxa" w:w="2160"/>
          </w:tcPr>
          <w:p>
            <w:r>
              <w:t>01:08:20</w:t>
            </w:r>
          </w:p>
        </w:tc>
        <w:tc>
          <w:tcPr>
            <w:tcW w:type="dxa" w:w="2160"/>
          </w:tcPr>
          <w:p>
            <w:r>
              <w:t>SPEAKER_02</w:t>
            </w:r>
          </w:p>
        </w:tc>
        <w:tc>
          <w:tcPr>
            <w:tcW w:type="dxa" w:w="2160"/>
          </w:tcPr>
          <w:p>
            <w:r>
              <w:t>就说比如说2 0兆的飞机，我做个五兆瓦或者十0兆瓦，然后通过AI，然后将那个多体供学反真软件集成。</w:t>
            </w:r>
          </w:p>
        </w:tc>
      </w:tr>
      <w:tr>
        <w:tc>
          <w:tcPr>
            <w:tcW w:type="dxa" w:w="2160"/>
          </w:tcPr>
          <w:p>
            <w:r>
              <w:t>01:08:20</w:t>
            </w:r>
          </w:p>
        </w:tc>
        <w:tc>
          <w:tcPr>
            <w:tcW w:type="dxa" w:w="2160"/>
          </w:tcPr>
          <w:p>
            <w:r>
              <w:t>01:08:26</w:t>
            </w:r>
          </w:p>
        </w:tc>
        <w:tc>
          <w:tcPr>
            <w:tcW w:type="dxa" w:w="2160"/>
          </w:tcPr>
          <w:p>
            <w:r>
              <w:t>SPEAKER_02</w:t>
            </w:r>
          </w:p>
        </w:tc>
        <w:tc>
          <w:tcPr>
            <w:tcW w:type="dxa" w:w="2160"/>
          </w:tcPr>
          <w:p>
            <w:r>
              <w:t>我们自动预测，比如说我是做不到啊，就明覆盖了0兆，这个什面我认注。</w:t>
            </w:r>
          </w:p>
        </w:tc>
      </w:tr>
      <w:tr>
        <w:tc>
          <w:tcPr>
            <w:tcW w:type="dxa" w:w="2160"/>
          </w:tcPr>
          <w:p>
            <w:r>
              <w:t>01:08:26</w:t>
            </w:r>
          </w:p>
        </w:tc>
        <w:tc>
          <w:tcPr>
            <w:tcW w:type="dxa" w:w="2160"/>
          </w:tcPr>
          <w:p>
            <w:r>
              <w:t>01:08:34</w:t>
            </w:r>
          </w:p>
        </w:tc>
        <w:tc>
          <w:tcPr>
            <w:tcW w:type="dxa" w:w="2160"/>
          </w:tcPr>
          <w:p>
            <w:r>
              <w:t>SPEAKER_02</w:t>
            </w:r>
          </w:p>
        </w:tc>
        <w:tc>
          <w:tcPr>
            <w:tcW w:type="dxa" w:w="2160"/>
          </w:tcPr>
          <w:p>
            <w:r>
              <w:t>所核心的话就是说这个能不能赋能的话，就是一共这个6尺6度。</w:t>
            </w:r>
          </w:p>
        </w:tc>
      </w:tr>
      <w:tr>
        <w:tc>
          <w:tcPr>
            <w:tcW w:type="dxa" w:w="2160"/>
          </w:tcPr>
          <w:p>
            <w:r>
              <w:t>01:08:34</w:t>
            </w:r>
          </w:p>
        </w:tc>
        <w:tc>
          <w:tcPr>
            <w:tcW w:type="dxa" w:w="2160"/>
          </w:tcPr>
          <w:p>
            <w:r>
              <w:t>01:08:43</w:t>
            </w:r>
          </w:p>
        </w:tc>
        <w:tc>
          <w:tcPr>
            <w:tcW w:type="dxa" w:w="2160"/>
          </w:tcPr>
          <w:p>
            <w:r>
              <w:t>SPEAKER_07</w:t>
            </w:r>
          </w:p>
        </w:tc>
        <w:tc>
          <w:tcPr>
            <w:tcW w:type="dxa" w:w="2160"/>
          </w:tcPr>
          <w:p>
            <w:r>
              <w:t>将在实验胎，那就别说说我们有很好的强大的数字反真系统。</w:t>
            </w:r>
          </w:p>
        </w:tc>
      </w:tr>
      <w:tr>
        <w:tc>
          <w:tcPr>
            <w:tcW w:type="dxa" w:w="2160"/>
          </w:tcPr>
          <w:p>
            <w:r>
              <w:t>01:08:43</w:t>
            </w:r>
          </w:p>
        </w:tc>
        <w:tc>
          <w:tcPr>
            <w:tcW w:type="dxa" w:w="2160"/>
          </w:tcPr>
          <w:p>
            <w:r>
              <w:t>01:08:48</w:t>
            </w:r>
          </w:p>
        </w:tc>
        <w:tc>
          <w:tcPr>
            <w:tcW w:type="dxa" w:w="2160"/>
          </w:tcPr>
          <w:p>
            <w:r>
              <w:t>SPEAKER_07</w:t>
            </w:r>
          </w:p>
        </w:tc>
        <w:tc>
          <w:tcPr>
            <w:tcW w:type="dxa" w:w="2160"/>
          </w:tcPr>
          <w:p>
            <w:r>
              <w:t>对，可能这玩意不是6次又做，好多度都有了。</w:t>
            </w:r>
          </w:p>
        </w:tc>
      </w:tr>
      <w:tr>
        <w:tc>
          <w:tcPr>
            <w:tcW w:type="dxa" w:w="2160"/>
          </w:tcPr>
          <w:p>
            <w:r>
              <w:t>01:08:48</w:t>
            </w:r>
          </w:p>
        </w:tc>
        <w:tc>
          <w:tcPr>
            <w:tcW w:type="dxa" w:w="2160"/>
          </w:tcPr>
          <w:p>
            <w:r>
              <w:t>01:09:01</w:t>
            </w:r>
          </w:p>
        </w:tc>
        <w:tc>
          <w:tcPr>
            <w:tcW w:type="dxa" w:w="2160"/>
          </w:tcPr>
          <w:p>
            <w:r>
              <w:t>SPEAKER_07</w:t>
            </w:r>
          </w:p>
        </w:tc>
        <w:tc>
          <w:tcPr>
            <w:tcW w:type="dxa" w:w="2160"/>
          </w:tcPr>
          <w:p>
            <w:r>
              <w:t>这就是有那利并且就是那个就是我说的意思是你要什么不对，就是那个做一部分人是不是要我那一天跟着那个。</w:t>
            </w:r>
          </w:p>
        </w:tc>
      </w:tr>
      <w:tr>
        <w:tc>
          <w:tcPr>
            <w:tcW w:type="dxa" w:w="2160"/>
          </w:tcPr>
          <w:p>
            <w:r>
              <w:t>01:09:01</w:t>
            </w:r>
          </w:p>
        </w:tc>
        <w:tc>
          <w:tcPr>
            <w:tcW w:type="dxa" w:w="2160"/>
          </w:tcPr>
          <w:p>
            <w:r>
              <w:t>01:09:09</w:t>
            </w:r>
          </w:p>
        </w:tc>
        <w:tc>
          <w:tcPr>
            <w:tcW w:type="dxa" w:w="2160"/>
          </w:tcPr>
          <w:p>
            <w:r>
              <w:t>SPEAKER_07</w:t>
            </w:r>
          </w:p>
        </w:tc>
        <w:tc>
          <w:tcPr>
            <w:tcW w:type="dxa" w:w="2160"/>
          </w:tcPr>
          <w:p>
            <w:r>
              <w:t>人家来准备更难，我们这个活的，我说能不能搞一个办师傅给这个这个。</w:t>
            </w:r>
          </w:p>
        </w:tc>
      </w:tr>
      <w:tr>
        <w:tc>
          <w:tcPr>
            <w:tcW w:type="dxa" w:w="2160"/>
          </w:tcPr>
          <w:p>
            <w:r>
              <w:t>01:09:09</w:t>
            </w:r>
          </w:p>
        </w:tc>
        <w:tc>
          <w:tcPr>
            <w:tcW w:type="dxa" w:w="2160"/>
          </w:tcPr>
          <w:p>
            <w:r>
              <w:t>01:09:14</w:t>
            </w:r>
          </w:p>
        </w:tc>
        <w:tc>
          <w:tcPr>
            <w:tcW w:type="dxa" w:w="2160"/>
          </w:tcPr>
          <w:p>
            <w:r>
              <w:t>SPEAKER_07</w:t>
            </w:r>
          </w:p>
        </w:tc>
        <w:tc>
          <w:tcPr>
            <w:tcW w:type="dxa" w:w="2160"/>
          </w:tcPr>
          <w:p>
            <w:r>
              <w:t>现在广化我就在做这个办什的，不这这说明。</w:t>
            </w:r>
          </w:p>
        </w:tc>
      </w:tr>
      <w:tr>
        <w:tc>
          <w:tcPr>
            <w:tcW w:type="dxa" w:w="2160"/>
          </w:tcPr>
          <w:p>
            <w:r>
              <w:t>01:09:14</w:t>
            </w:r>
          </w:p>
        </w:tc>
        <w:tc>
          <w:tcPr>
            <w:tcW w:type="dxa" w:w="2160"/>
          </w:tcPr>
          <w:p>
            <w:r>
              <w:t>01:09:25</w:t>
            </w:r>
          </w:p>
        </w:tc>
        <w:tc>
          <w:tcPr>
            <w:tcW w:type="dxa" w:w="2160"/>
          </w:tcPr>
          <w:p>
            <w:r>
              <w:t>SPEAKER_02</w:t>
            </w:r>
          </w:p>
        </w:tc>
        <w:tc>
          <w:tcPr>
            <w:tcW w:type="dxa" w:w="2160"/>
          </w:tcPr>
          <w:p>
            <w:r>
              <w:t>我们瞎想都可以想到嗯，我们就完全是发上面，所别。</w:t>
            </w:r>
          </w:p>
        </w:tc>
      </w:tr>
      <w:tr>
        <w:tc>
          <w:tcPr>
            <w:tcW w:type="dxa" w:w="2160"/>
          </w:tcPr>
          <w:p>
            <w:r>
              <w:t>01:09:25</w:t>
            </w:r>
          </w:p>
        </w:tc>
        <w:tc>
          <w:tcPr>
            <w:tcW w:type="dxa" w:w="2160"/>
          </w:tcPr>
          <w:p>
            <w:r>
              <w:t>01:09:27</w:t>
            </w:r>
          </w:p>
        </w:tc>
        <w:tc>
          <w:tcPr>
            <w:tcW w:type="dxa" w:w="2160"/>
          </w:tcPr>
          <w:p>
            <w:r>
              <w:t>SPEAKER_07</w:t>
            </w:r>
          </w:p>
        </w:tc>
        <w:tc>
          <w:tcPr>
            <w:tcW w:type="dxa" w:w="2160"/>
          </w:tcPr>
          <w:p>
            <w:r>
              <w:t>但是你该输入措心也是。</w:t>
            </w:r>
          </w:p>
        </w:tc>
      </w:tr>
      <w:tr>
        <w:tc>
          <w:tcPr>
            <w:tcW w:type="dxa" w:w="2160"/>
          </w:tcPr>
          <w:p>
            <w:r>
              <w:t>01:09:27</w:t>
            </w:r>
          </w:p>
        </w:tc>
        <w:tc>
          <w:tcPr>
            <w:tcW w:type="dxa" w:w="2160"/>
          </w:tcPr>
          <w:p>
            <w:r>
              <w:t>01:09:42</w:t>
            </w:r>
          </w:p>
        </w:tc>
        <w:tc>
          <w:tcPr>
            <w:tcW w:type="dxa" w:w="2160"/>
          </w:tcPr>
          <w:p>
            <w:r>
              <w:t>SPEAKER_07</w:t>
            </w:r>
          </w:p>
        </w:tc>
        <w:tc>
          <w:tcPr>
            <w:tcW w:type="dxa" w:w="2160"/>
          </w:tcPr>
          <w:p>
            <w:r>
              <w:t>变，你你在设计这个自动服动，它这里头的关键参数得模型再出来，那个数字模型再出来，然后你输入了它半失物和仿真的。</w:t>
            </w:r>
          </w:p>
        </w:tc>
      </w:tr>
      <w:tr>
        <w:tc>
          <w:tcPr>
            <w:tcW w:type="dxa" w:w="2160"/>
          </w:tcPr>
          <w:p>
            <w:r>
              <w:t>01:09:42</w:t>
            </w:r>
          </w:p>
        </w:tc>
        <w:tc>
          <w:tcPr>
            <w:tcW w:type="dxa" w:w="2160"/>
          </w:tcPr>
          <w:p>
            <w:r>
              <w:t>01:09:52</w:t>
            </w:r>
          </w:p>
        </w:tc>
        <w:tc>
          <w:tcPr>
            <w:tcW w:type="dxa" w:w="2160"/>
          </w:tcPr>
          <w:p>
            <w:r>
              <w:t>SPEAKER_02</w:t>
            </w:r>
          </w:p>
        </w:tc>
        <w:tc>
          <w:tcPr>
            <w:tcW w:type="dxa" w:w="2160"/>
          </w:tcPr>
          <w:p>
            <w:r>
              <w:t>这里后需要的算力很大是所这核心的这个底层的数据。</w:t>
            </w:r>
          </w:p>
        </w:tc>
      </w:tr>
      <w:tr>
        <w:tc>
          <w:tcPr>
            <w:tcW w:type="dxa" w:w="2160"/>
          </w:tcPr>
          <w:p>
            <w:r>
              <w:t>01:09:52</w:t>
            </w:r>
          </w:p>
        </w:tc>
        <w:tc>
          <w:tcPr>
            <w:tcW w:type="dxa" w:w="2160"/>
          </w:tcPr>
          <w:p>
            <w:r>
              <w:t>01:09:57</w:t>
            </w:r>
          </w:p>
        </w:tc>
        <w:tc>
          <w:tcPr>
            <w:tcW w:type="dxa" w:w="2160"/>
          </w:tcPr>
          <w:p>
            <w:r>
              <w:t>SPEAKER_02</w:t>
            </w:r>
          </w:p>
        </w:tc>
        <w:tc>
          <w:tcPr>
            <w:tcW w:type="dxa" w:w="2160"/>
          </w:tcPr>
          <w:p>
            <w:r>
              <w:t>这个现在就都发现这个旅游页面的数据跟载的数据，它就是得质的数一样。</w:t>
            </w:r>
          </w:p>
        </w:tc>
      </w:tr>
      <w:tr>
        <w:tc>
          <w:tcPr>
            <w:tcW w:type="dxa" w:w="2160"/>
          </w:tcPr>
          <w:p>
            <w:r>
              <w:t>01:09:57</w:t>
            </w:r>
          </w:p>
        </w:tc>
        <w:tc>
          <w:tcPr>
            <w:tcW w:type="dxa" w:w="2160"/>
          </w:tcPr>
          <w:p>
            <w:r>
              <w:t>01:10:07</w:t>
            </w:r>
          </w:p>
        </w:tc>
        <w:tc>
          <w:tcPr>
            <w:tcW w:type="dxa" w:w="2160"/>
          </w:tcPr>
          <w:p>
            <w:r>
              <w:t>SPEAKER_07</w:t>
            </w:r>
          </w:p>
        </w:tc>
        <w:tc>
          <w:tcPr>
            <w:tcW w:type="dxa" w:w="2160"/>
          </w:tcPr>
          <w:p>
            <w:r>
              <w:t>另外你也把从到叶片到整机到基础，到这个旅力新资源的那个载科整录一起算聊的系统什方案出。</w:t>
            </w:r>
          </w:p>
        </w:tc>
      </w:tr>
      <w:tr>
        <w:tc>
          <w:tcPr>
            <w:tcW w:type="dxa" w:w="2160"/>
          </w:tcPr>
          <w:p>
            <w:r>
              <w:t>01:10:07</w:t>
            </w:r>
          </w:p>
        </w:tc>
        <w:tc>
          <w:tcPr>
            <w:tcW w:type="dxa" w:w="2160"/>
          </w:tcPr>
          <w:p>
            <w:r>
              <w:t>01:10:10</w:t>
            </w:r>
          </w:p>
        </w:tc>
        <w:tc>
          <w:tcPr>
            <w:tcW w:type="dxa" w:w="2160"/>
          </w:tcPr>
          <w:p>
            <w:r>
              <w:t>SPEAKER_07</w:t>
            </w:r>
          </w:p>
        </w:tc>
        <w:tc>
          <w:tcPr>
            <w:tcW w:type="dxa" w:w="2160"/>
          </w:tcPr>
          <w:p>
            <w:r>
              <w:t>是对，但是进你头。</w:t>
            </w:r>
          </w:p>
        </w:tc>
      </w:tr>
      <w:tr>
        <w:tc>
          <w:tcPr>
            <w:tcW w:type="dxa" w:w="2160"/>
          </w:tcPr>
          <w:p>
            <w:r>
              <w:t>01:10:10</w:t>
            </w:r>
          </w:p>
        </w:tc>
        <w:tc>
          <w:tcPr>
            <w:tcW w:type="dxa" w:w="2160"/>
          </w:tcPr>
          <w:p>
            <w:r>
              <w:t>01:10:14</w:t>
            </w:r>
          </w:p>
        </w:tc>
        <w:tc>
          <w:tcPr>
            <w:tcW w:type="dxa" w:w="2160"/>
          </w:tcPr>
          <w:p>
            <w:r>
              <w:t>SPEAKER_02</w:t>
            </w:r>
          </w:p>
        </w:tc>
        <w:tc>
          <w:tcPr>
            <w:tcW w:type="dxa" w:w="2160"/>
          </w:tcPr>
          <w:p>
            <w:r>
              <w:t>你们准备好了，现在我们就是准备这种聚焦这三个方向。</w:t>
            </w:r>
          </w:p>
        </w:tc>
      </w:tr>
      <w:tr>
        <w:tc>
          <w:tcPr>
            <w:tcW w:type="dxa" w:w="2160"/>
          </w:tcPr>
          <w:p>
            <w:r>
              <w:t>01:10:14</w:t>
            </w:r>
          </w:p>
        </w:tc>
        <w:tc>
          <w:tcPr>
            <w:tcW w:type="dxa" w:w="2160"/>
          </w:tcPr>
          <w:p>
            <w:r>
              <w:t>01:10:18</w:t>
            </w:r>
          </w:p>
        </w:tc>
        <w:tc>
          <w:tcPr>
            <w:tcW w:type="dxa" w:w="2160"/>
          </w:tcPr>
          <w:p>
            <w:r>
              <w:t>SPEAKER_02</w:t>
            </w:r>
          </w:p>
        </w:tc>
        <w:tc>
          <w:tcPr>
            <w:tcW w:type="dxa" w:w="2160"/>
          </w:tcPr>
          <w:p>
            <w:r>
              <w:t>因为其实未来其实我们还是有紧迫感。</w:t>
            </w:r>
          </w:p>
        </w:tc>
      </w:tr>
      <w:tr>
        <w:tc>
          <w:tcPr>
            <w:tcW w:type="dxa" w:w="2160"/>
          </w:tcPr>
          <w:p>
            <w:r>
              <w:t>01:10:18</w:t>
            </w:r>
          </w:p>
        </w:tc>
        <w:tc>
          <w:tcPr>
            <w:tcW w:type="dxa" w:w="2160"/>
          </w:tcPr>
          <w:p>
            <w:r>
              <w:t>01:10:31</w:t>
            </w:r>
          </w:p>
        </w:tc>
        <w:tc>
          <w:tcPr>
            <w:tcW w:type="dxa" w:w="2160"/>
          </w:tcPr>
          <w:p>
            <w:r>
              <w:t>SPEAKER_07</w:t>
            </w:r>
          </w:p>
        </w:tc>
        <w:tc>
          <w:tcPr>
            <w:tcW w:type="dxa" w:w="2160"/>
          </w:tcPr>
          <w:p>
            <w:r>
              <w:t>未来一来啊，现在我们现在其实就是未来，你你同不同意他都来了，是人家都在干了，研发管系，我们这边还在搞未来的这这个畅想咋弄？</w:t>
            </w:r>
          </w:p>
        </w:tc>
      </w:tr>
      <w:tr>
        <w:tc>
          <w:tcPr>
            <w:tcW w:type="dxa" w:w="2160"/>
          </w:tcPr>
          <w:p>
            <w:r>
              <w:t>01:10:31</w:t>
            </w:r>
          </w:p>
        </w:tc>
        <w:tc>
          <w:tcPr>
            <w:tcW w:type="dxa" w:w="2160"/>
          </w:tcPr>
          <w:p>
            <w:r>
              <w:t>01:10:38</w:t>
            </w:r>
          </w:p>
        </w:tc>
        <w:tc>
          <w:tcPr>
            <w:tcW w:type="dxa" w:w="2160"/>
          </w:tcPr>
          <w:p>
            <w:r>
              <w:t>SPEAKER_02</w:t>
            </w:r>
          </w:p>
        </w:tc>
        <w:tc>
          <w:tcPr>
            <w:tcW w:type="dxa" w:w="2160"/>
          </w:tcPr>
          <w:p>
            <w:r>
              <w:t>对，对吧所以核心就是看是把数据底座要要要打通，这是现在最大的一个问题。</w:t>
            </w:r>
          </w:p>
        </w:tc>
      </w:tr>
      <w:tr>
        <w:tc>
          <w:tcPr>
            <w:tcW w:type="dxa" w:w="2160"/>
          </w:tcPr>
          <w:p>
            <w:r>
              <w:t>01:10:38</w:t>
            </w:r>
          </w:p>
        </w:tc>
        <w:tc>
          <w:tcPr>
            <w:tcW w:type="dxa" w:w="2160"/>
          </w:tcPr>
          <w:p>
            <w:r>
              <w:t>01:10:43</w:t>
            </w:r>
          </w:p>
        </w:tc>
        <w:tc>
          <w:tcPr>
            <w:tcW w:type="dxa" w:w="2160"/>
          </w:tcPr>
          <w:p>
            <w:r>
              <w:t>SPEAKER_02</w:t>
            </w:r>
          </w:p>
        </w:tc>
        <w:tc>
          <w:tcPr>
            <w:tcW w:type="dxa" w:w="2160"/>
          </w:tcPr>
          <w:p>
            <w:r>
              <w:t>第二的话就是有些项目可能确定到理外，比如说不让报。</w:t>
            </w:r>
          </w:p>
        </w:tc>
      </w:tr>
      <w:tr>
        <w:tc>
          <w:tcPr>
            <w:tcW w:type="dxa" w:w="2160"/>
          </w:tcPr>
          <w:p>
            <w:r>
              <w:t>01:10:43</w:t>
            </w:r>
          </w:p>
        </w:tc>
        <w:tc>
          <w:tcPr>
            <w:tcW w:type="dxa" w:w="2160"/>
          </w:tcPr>
          <w:p>
            <w:r>
              <w:t>01:10:48</w:t>
            </w:r>
          </w:p>
        </w:tc>
        <w:tc>
          <w:tcPr>
            <w:tcW w:type="dxa" w:w="2160"/>
          </w:tcPr>
          <w:p>
            <w:r>
              <w:t>SPEAKER_02</w:t>
            </w:r>
          </w:p>
        </w:tc>
        <w:tc>
          <w:tcPr>
            <w:tcW w:type="dxa" w:w="2160"/>
          </w:tcPr>
          <w:p>
            <w:r>
              <w:t>可能有些项目是数营的，我们自己来做，有些项目一定是各别合作。</w:t>
            </w:r>
          </w:p>
        </w:tc>
      </w:tr>
      <w:tr>
        <w:tc>
          <w:tcPr>
            <w:tcW w:type="dxa" w:w="2160"/>
          </w:tcPr>
          <w:p>
            <w:r>
              <w:t>01:10:48</w:t>
            </w:r>
          </w:p>
        </w:tc>
        <w:tc>
          <w:tcPr>
            <w:tcW w:type="dxa" w:w="2160"/>
          </w:tcPr>
          <w:p>
            <w:r>
              <w:t>01:10:58</w:t>
            </w:r>
          </w:p>
        </w:tc>
        <w:tc>
          <w:tcPr>
            <w:tcW w:type="dxa" w:w="2160"/>
          </w:tcPr>
          <w:p>
            <w:r>
              <w:t>未知</w:t>
            </w:r>
          </w:p>
        </w:tc>
        <w:tc>
          <w:tcPr>
            <w:tcW w:type="dxa" w:w="2160"/>
          </w:tcPr>
          <w:p>
            <w:r>
              <w:t>其他没有。</w:t>
            </w:r>
          </w:p>
        </w:tc>
      </w:tr>
      <w:tr>
        <w:tc>
          <w:tcPr>
            <w:tcW w:type="dxa" w:w="2160"/>
          </w:tcPr>
          <w:p>
            <w:r>
              <w:t>01:10:58</w:t>
            </w:r>
          </w:p>
        </w:tc>
        <w:tc>
          <w:tcPr>
            <w:tcW w:type="dxa" w:w="2160"/>
          </w:tcPr>
          <w:p>
            <w:r>
              <w:t>01:11:08</w:t>
            </w:r>
          </w:p>
        </w:tc>
        <w:tc>
          <w:tcPr>
            <w:tcW w:type="dxa" w:w="2160"/>
          </w:tcPr>
          <w:p>
            <w:r>
              <w:t>未知</w:t>
            </w:r>
          </w:p>
        </w:tc>
        <w:tc>
          <w:tcPr>
            <w:tcW w:type="dxa" w:w="2160"/>
          </w:tcPr>
          <w:p>
            <w:r>
              <w:t>三类是，一类是个人掌握数据，我们可以快速的找一些这种应用工具。</w:t>
            </w:r>
          </w:p>
        </w:tc>
      </w:tr>
      <w:tr>
        <w:tc>
          <w:tcPr>
            <w:tcW w:type="dxa" w:w="2160"/>
          </w:tcPr>
          <w:p>
            <w:r>
              <w:t>01:11:08</w:t>
            </w:r>
          </w:p>
        </w:tc>
        <w:tc>
          <w:tcPr>
            <w:tcW w:type="dxa" w:w="2160"/>
          </w:tcPr>
          <w:p>
            <w:r>
              <w:t>01:11:08</w:t>
            </w:r>
          </w:p>
        </w:tc>
        <w:tc>
          <w:tcPr>
            <w:tcW w:type="dxa" w:w="2160"/>
          </w:tcPr>
          <w:p>
            <w:r>
              <w:t>SPEAKER_02</w:t>
            </w:r>
          </w:p>
        </w:tc>
        <w:tc>
          <w:tcPr>
            <w:tcW w:type="dxa" w:w="2160"/>
          </w:tcPr>
          <w:p>
            <w:r>
              <w:t>。</w:t>
            </w:r>
          </w:p>
        </w:tc>
      </w:tr>
      <w:tr>
        <w:tc>
          <w:tcPr>
            <w:tcW w:type="dxa" w:w="2160"/>
          </w:tcPr>
          <w:p>
            <w:r>
              <w:t>01:11:08</w:t>
            </w:r>
          </w:p>
        </w:tc>
        <w:tc>
          <w:tcPr>
            <w:tcW w:type="dxa" w:w="2160"/>
          </w:tcPr>
          <w:p>
            <w:r>
              <w:t>01:11:11</w:t>
            </w:r>
          </w:p>
        </w:tc>
        <w:tc>
          <w:tcPr>
            <w:tcW w:type="dxa" w:w="2160"/>
          </w:tcPr>
          <w:p>
            <w:r>
              <w:t>SPEAKER_02</w:t>
            </w:r>
          </w:p>
        </w:tc>
        <w:tc>
          <w:tcPr>
            <w:tcW w:type="dxa" w:w="2160"/>
          </w:tcPr>
          <w:p>
            <w:r>
              <w:t>然后建单的私有秘密，你可以开展工作。</w:t>
            </w:r>
          </w:p>
        </w:tc>
      </w:tr>
      <w:tr>
        <w:tc>
          <w:tcPr>
            <w:tcW w:type="dxa" w:w="2160"/>
          </w:tcPr>
          <w:p>
            <w:r>
              <w:t>01:11:11</w:t>
            </w:r>
          </w:p>
        </w:tc>
        <w:tc>
          <w:tcPr>
            <w:tcW w:type="dxa" w:w="2160"/>
          </w:tcPr>
          <w:p>
            <w:r>
              <w:t>01:11:13</w:t>
            </w:r>
          </w:p>
        </w:tc>
        <w:tc>
          <w:tcPr>
            <w:tcW w:type="dxa" w:w="2160"/>
          </w:tcPr>
          <w:p>
            <w:r>
              <w:t>SPEAKER_02</w:t>
            </w:r>
          </w:p>
        </w:tc>
        <w:tc>
          <w:tcPr>
            <w:tcW w:type="dxa" w:w="2160"/>
          </w:tcPr>
          <w:p>
            <w:r>
              <w:t>另类是部门掌握去。</w:t>
            </w:r>
          </w:p>
        </w:tc>
      </w:tr>
      <w:tr>
        <w:tc>
          <w:tcPr>
            <w:tcW w:type="dxa" w:w="2160"/>
          </w:tcPr>
          <w:p>
            <w:r>
              <w:t>01:11:13</w:t>
            </w:r>
          </w:p>
        </w:tc>
        <w:tc>
          <w:tcPr>
            <w:tcW w:type="dxa" w:w="2160"/>
          </w:tcPr>
          <w:p>
            <w:r>
              <w:t>01:11:21</w:t>
            </w:r>
          </w:p>
        </w:tc>
        <w:tc>
          <w:tcPr>
            <w:tcW w:type="dxa" w:w="2160"/>
          </w:tcPr>
          <w:p>
            <w:r>
              <w:t>未知</w:t>
            </w:r>
          </w:p>
        </w:tc>
        <w:tc>
          <w:tcPr>
            <w:tcW w:type="dxa" w:w="2160"/>
          </w:tcPr>
          <w:p>
            <w:r>
              <w:t>他自己能找的数据能支生，就可以把这一部分东西快速找一些咱们工工作里面。</w:t>
            </w:r>
          </w:p>
        </w:tc>
      </w:tr>
      <w:tr>
        <w:tc>
          <w:tcPr>
            <w:tcW w:type="dxa" w:w="2160"/>
          </w:tcPr>
          <w:p>
            <w:r>
              <w:t>01:11:21</w:t>
            </w:r>
          </w:p>
        </w:tc>
        <w:tc>
          <w:tcPr>
            <w:tcW w:type="dxa" w:w="2160"/>
          </w:tcPr>
          <w:p>
            <w:r>
              <w:t>01:11:23</w:t>
            </w:r>
          </w:p>
        </w:tc>
        <w:tc>
          <w:tcPr>
            <w:tcW w:type="dxa" w:w="2160"/>
          </w:tcPr>
          <w:p>
            <w:r>
              <w:t>未知</w:t>
            </w:r>
          </w:p>
        </w:tc>
        <w:tc>
          <w:tcPr>
            <w:tcW w:type="dxa" w:w="2160"/>
          </w:tcPr>
          <w:p>
            <w:r>
              <w:t>最难的就是企业数据。</w:t>
            </w:r>
          </w:p>
        </w:tc>
      </w:tr>
      <w:tr>
        <w:tc>
          <w:tcPr>
            <w:tcW w:type="dxa" w:w="2160"/>
          </w:tcPr>
          <w:p>
            <w:r>
              <w:t>01:11:23</w:t>
            </w:r>
          </w:p>
        </w:tc>
        <w:tc>
          <w:tcPr>
            <w:tcW w:type="dxa" w:w="2160"/>
          </w:tcPr>
          <w:p>
            <w:r>
              <w:t>01:11:26</w:t>
            </w:r>
          </w:p>
        </w:tc>
        <w:tc>
          <w:tcPr>
            <w:tcW w:type="dxa" w:w="2160"/>
          </w:tcPr>
          <w:p>
            <w:r>
              <w:t>未知</w:t>
            </w:r>
          </w:p>
        </w:tc>
        <w:tc>
          <w:tcPr>
            <w:tcW w:type="dxa" w:w="2160"/>
          </w:tcPr>
          <w:p>
            <w:r>
              <w:t>这个需要咱们做这个本项目的。</w:t>
            </w:r>
          </w:p>
        </w:tc>
      </w:tr>
      <w:tr>
        <w:tc>
          <w:tcPr>
            <w:tcW w:type="dxa" w:w="2160"/>
          </w:tcPr>
          <w:p>
            <w:r>
              <w:t>01:11:26</w:t>
            </w:r>
          </w:p>
        </w:tc>
        <w:tc>
          <w:tcPr>
            <w:tcW w:type="dxa" w:w="2160"/>
          </w:tcPr>
          <w:p>
            <w:r>
              <w:t>01:11:29</w:t>
            </w:r>
          </w:p>
        </w:tc>
        <w:tc>
          <w:tcPr>
            <w:tcW w:type="dxa" w:w="2160"/>
          </w:tcPr>
          <w:p>
            <w:r>
              <w:t>未知</w:t>
            </w:r>
          </w:p>
        </w:tc>
        <w:tc>
          <w:tcPr>
            <w:tcW w:type="dxa" w:w="2160"/>
          </w:tcPr>
          <w:p>
            <w:r>
              <w:t>，对，这个没有这个企业的专业。</w:t>
            </w:r>
          </w:p>
        </w:tc>
      </w:tr>
      <w:tr>
        <w:tc>
          <w:tcPr>
            <w:tcW w:type="dxa" w:w="2160"/>
          </w:tcPr>
          <w:p>
            <w:r>
              <w:t>01:11:29</w:t>
            </w:r>
          </w:p>
        </w:tc>
        <w:tc>
          <w:tcPr>
            <w:tcW w:type="dxa" w:w="2160"/>
          </w:tcPr>
          <w:p>
            <w:r>
              <w:t>01:11:34</w:t>
            </w:r>
          </w:p>
        </w:tc>
        <w:tc>
          <w:tcPr>
            <w:tcW w:type="dxa" w:w="2160"/>
          </w:tcPr>
          <w:p>
            <w:r>
              <w:t>SPEAKER_02</w:t>
            </w:r>
          </w:p>
        </w:tc>
        <w:tc>
          <w:tcPr>
            <w:tcW w:type="dxa" w:w="2160"/>
          </w:tcPr>
          <w:p>
            <w:r>
              <w:t>对对，是的，咱们把这几个已经招朋，都把前面分款考回用。</w:t>
            </w:r>
          </w:p>
        </w:tc>
      </w:tr>
      <w:tr>
        <w:tc>
          <w:tcPr>
            <w:tcW w:type="dxa" w:w="2160"/>
          </w:tcPr>
          <w:p>
            <w:r>
              <w:t>01:11:34</w:t>
            </w:r>
          </w:p>
        </w:tc>
        <w:tc>
          <w:tcPr>
            <w:tcW w:type="dxa" w:w="2160"/>
          </w:tcPr>
          <w:p>
            <w:r>
              <w:t>01:11:39</w:t>
            </w:r>
          </w:p>
        </w:tc>
        <w:tc>
          <w:tcPr>
            <w:tcW w:type="dxa" w:w="2160"/>
          </w:tcPr>
          <w:p>
            <w:r>
              <w:t>SPEAKER_02</w:t>
            </w:r>
          </w:p>
        </w:tc>
        <w:tc>
          <w:tcPr>
            <w:tcW w:type="dxa" w:w="2160"/>
          </w:tcPr>
          <w:p>
            <w:r>
              <w:t>好，你就就是不前面就是涉及到一个保密的事儿，对对吧？</w:t>
            </w:r>
          </w:p>
        </w:tc>
      </w:tr>
      <w:tr>
        <w:tc>
          <w:tcPr>
            <w:tcW w:type="dxa" w:w="2160"/>
          </w:tcPr>
          <w:p>
            <w:r>
              <w:t>01:11:39</w:t>
            </w:r>
          </w:p>
        </w:tc>
        <w:tc>
          <w:tcPr>
            <w:tcW w:type="dxa" w:w="2160"/>
          </w:tcPr>
          <w:p>
            <w:r>
              <w:t>01:11:40</w:t>
            </w:r>
          </w:p>
        </w:tc>
        <w:tc>
          <w:tcPr>
            <w:tcW w:type="dxa" w:w="2160"/>
          </w:tcPr>
          <w:p>
            <w:r>
              <w:t>SPEAKER_02</w:t>
            </w:r>
          </w:p>
        </w:tc>
        <w:tc>
          <w:tcPr>
            <w:tcW w:type="dxa" w:w="2160"/>
          </w:tcPr>
          <w:p>
            <w:r>
              <w:t>你把这个事处理好。</w:t>
            </w:r>
          </w:p>
        </w:tc>
      </w:tr>
      <w:tr>
        <w:tc>
          <w:tcPr>
            <w:tcW w:type="dxa" w:w="2160"/>
          </w:tcPr>
          <w:p>
            <w:r>
              <w:t>01:11:40</w:t>
            </w:r>
          </w:p>
        </w:tc>
        <w:tc>
          <w:tcPr>
            <w:tcW w:type="dxa" w:w="2160"/>
          </w:tcPr>
          <w:p>
            <w:r>
              <w:t>01:11:41</w:t>
            </w:r>
          </w:p>
        </w:tc>
        <w:tc>
          <w:tcPr>
            <w:tcW w:type="dxa" w:w="2160"/>
          </w:tcPr>
          <w:p>
            <w:r>
              <w:t>SPEAKER_02</w:t>
            </w:r>
          </w:p>
        </w:tc>
        <w:tc>
          <w:tcPr>
            <w:tcW w:type="dxa" w:w="2160"/>
          </w:tcPr>
          <w:p>
            <w:r>
              <w:t>对，很快就能用。</w:t>
            </w:r>
          </w:p>
        </w:tc>
      </w:tr>
      <w:tr>
        <w:tc>
          <w:tcPr>
            <w:tcW w:type="dxa" w:w="2160"/>
          </w:tcPr>
          <w:p>
            <w:r>
              <w:t>01:11:41</w:t>
            </w:r>
          </w:p>
        </w:tc>
        <w:tc>
          <w:tcPr>
            <w:tcW w:type="dxa" w:w="2160"/>
          </w:tcPr>
          <w:p>
            <w:r>
              <w:t>01:11:44</w:t>
            </w:r>
          </w:p>
        </w:tc>
        <w:tc>
          <w:tcPr>
            <w:tcW w:type="dxa" w:w="2160"/>
          </w:tcPr>
          <w:p>
            <w:r>
              <w:t>SPEAKER_03</w:t>
            </w:r>
          </w:p>
        </w:tc>
        <w:tc>
          <w:tcPr>
            <w:tcW w:type="dxa" w:w="2160"/>
          </w:tcPr>
          <w:p>
            <w:r>
              <w:t>，好，那董事长在您。</w:t>
            </w:r>
          </w:p>
        </w:tc>
      </w:tr>
      <w:tr>
        <w:tc>
          <w:tcPr>
            <w:tcW w:type="dxa" w:w="2160"/>
          </w:tcPr>
          <w:p>
            <w:r>
              <w:t>01:11:44</w:t>
            </w:r>
          </w:p>
        </w:tc>
        <w:tc>
          <w:tcPr>
            <w:tcW w:type="dxa" w:w="2160"/>
          </w:tcPr>
          <w:p>
            <w:r>
              <w:t>01:11:53</w:t>
            </w:r>
          </w:p>
        </w:tc>
        <w:tc>
          <w:tcPr>
            <w:tcW w:type="dxa" w:w="2160"/>
          </w:tcPr>
          <w:p>
            <w:r>
              <w:t>SPEAKER_03</w:t>
            </w:r>
          </w:p>
        </w:tc>
        <w:tc>
          <w:tcPr>
            <w:tcW w:type="dxa" w:w="2160"/>
          </w:tcPr>
          <w:p>
            <w:r>
              <w:t>指示之前我在讲我在讲三句话，嗯，第一句话就是道俎铁桥，行者将至。</w:t>
            </w:r>
          </w:p>
        </w:tc>
      </w:tr>
      <w:tr>
        <w:tc>
          <w:tcPr>
            <w:tcW w:type="dxa" w:w="2160"/>
          </w:tcPr>
          <w:p>
            <w:r>
              <w:t>01:11:53</w:t>
            </w:r>
          </w:p>
        </w:tc>
        <w:tc>
          <w:tcPr>
            <w:tcW w:type="dxa" w:w="2160"/>
          </w:tcPr>
          <w:p>
            <w:r>
              <w:t>01:11:55</w:t>
            </w:r>
          </w:p>
        </w:tc>
        <w:tc>
          <w:tcPr>
            <w:tcW w:type="dxa" w:w="2160"/>
          </w:tcPr>
          <w:p>
            <w:r>
              <w:t>SPEAKER_03</w:t>
            </w:r>
          </w:p>
        </w:tc>
        <w:tc>
          <w:tcPr>
            <w:tcW w:type="dxa" w:w="2160"/>
          </w:tcPr>
          <w:p>
            <w:r>
              <w:t>我觉得我们干就完了。</w:t>
            </w:r>
          </w:p>
        </w:tc>
      </w:tr>
      <w:tr>
        <w:tc>
          <w:tcPr>
            <w:tcW w:type="dxa" w:w="2160"/>
          </w:tcPr>
          <w:p>
            <w:r>
              <w:t>01:11:55</w:t>
            </w:r>
          </w:p>
        </w:tc>
        <w:tc>
          <w:tcPr>
            <w:tcW w:type="dxa" w:w="2160"/>
          </w:tcPr>
          <w:p>
            <w:r>
              <w:t>01:11:57</w:t>
            </w:r>
          </w:p>
        </w:tc>
        <w:tc>
          <w:tcPr>
            <w:tcW w:type="dxa" w:w="2160"/>
          </w:tcPr>
          <w:p>
            <w:r>
              <w:t>SPEAKER_03</w:t>
            </w:r>
          </w:p>
        </w:tc>
        <w:tc>
          <w:tcPr>
            <w:tcW w:type="dxa" w:w="2160"/>
          </w:tcPr>
          <w:p>
            <w:r>
              <w:t>那第二句话就是。</w:t>
            </w:r>
          </w:p>
        </w:tc>
      </w:tr>
      <w:tr>
        <w:tc>
          <w:tcPr>
            <w:tcW w:type="dxa" w:w="2160"/>
          </w:tcPr>
          <w:p>
            <w:r>
              <w:t>01:11:57</w:t>
            </w:r>
          </w:p>
        </w:tc>
        <w:tc>
          <w:tcPr>
            <w:tcW w:type="dxa" w:w="2160"/>
          </w:tcPr>
          <w:p>
            <w:r>
              <w:t>01:12:09</w:t>
            </w:r>
          </w:p>
        </w:tc>
        <w:tc>
          <w:tcPr>
            <w:tcW w:type="dxa" w:w="2160"/>
          </w:tcPr>
          <w:p>
            <w:r>
              <w:t>SPEAKER_03</w:t>
            </w:r>
          </w:p>
        </w:tc>
        <w:tc>
          <w:tcPr>
            <w:tcW w:type="dxa" w:w="2160"/>
          </w:tcPr>
          <w:p>
            <w:r>
              <w:t>整个的这个airR不是技术部门，一个部门的事情，他需要和业务部门，以及包括刚才丁明总各位领导讲的数据的质量息息相关，这是跟各个业务的来相的。</w:t>
            </w:r>
          </w:p>
        </w:tc>
      </w:tr>
      <w:tr>
        <w:tc>
          <w:tcPr>
            <w:tcW w:type="dxa" w:w="2160"/>
          </w:tcPr>
          <w:p>
            <w:r>
              <w:t>01:12:09</w:t>
            </w:r>
          </w:p>
        </w:tc>
        <w:tc>
          <w:tcPr>
            <w:tcW w:type="dxa" w:w="2160"/>
          </w:tcPr>
          <w:p>
            <w:r>
              <w:t>01:12:13</w:t>
            </w:r>
          </w:p>
        </w:tc>
        <w:tc>
          <w:tcPr>
            <w:tcW w:type="dxa" w:w="2160"/>
          </w:tcPr>
          <w:p>
            <w:r>
              <w:t>SPEAKER_03</w:t>
            </w:r>
          </w:p>
        </w:tc>
        <w:tc>
          <w:tcPr>
            <w:tcW w:type="dxa" w:w="2160"/>
          </w:tcPr>
          <w:p>
            <w:r>
              <w:t>那第三点就是在这个过程中，我们刚才讲的干就完了，您也放心。</w:t>
            </w:r>
          </w:p>
        </w:tc>
      </w:tr>
      <w:tr>
        <w:tc>
          <w:tcPr>
            <w:tcW w:type="dxa" w:w="2160"/>
          </w:tcPr>
          <w:p>
            <w:r>
              <w:t>01:12:13</w:t>
            </w:r>
          </w:p>
        </w:tc>
        <w:tc>
          <w:tcPr>
            <w:tcW w:type="dxa" w:w="2160"/>
          </w:tcPr>
          <w:p>
            <w:r>
              <w:t>01:12:17</w:t>
            </w:r>
          </w:p>
        </w:tc>
        <w:tc>
          <w:tcPr>
            <w:tcW w:type="dxa" w:w="2160"/>
          </w:tcPr>
          <w:p>
            <w:r>
              <w:t>SPEAKER_03</w:t>
            </w:r>
          </w:p>
        </w:tc>
        <w:tc>
          <w:tcPr>
            <w:tcW w:type="dxa" w:w="2160"/>
          </w:tcPr>
          <w:p>
            <w:r>
              <w:t>这一块呢，我会每两周跟金阿总跟运李总去汇报。</w:t>
            </w:r>
          </w:p>
        </w:tc>
      </w:tr>
      <w:tr>
        <w:tc>
          <w:tcPr>
            <w:tcW w:type="dxa" w:w="2160"/>
          </w:tcPr>
          <w:p>
            <w:r>
              <w:t>01:12:17</w:t>
            </w:r>
          </w:p>
        </w:tc>
        <w:tc>
          <w:tcPr>
            <w:tcW w:type="dxa" w:w="2160"/>
          </w:tcPr>
          <w:p>
            <w:r>
              <w:t>01:12:27</w:t>
            </w:r>
          </w:p>
        </w:tc>
        <w:tc>
          <w:tcPr>
            <w:tcW w:type="dxa" w:w="2160"/>
          </w:tcPr>
          <w:p>
            <w:r>
              <w:t>SPEAKER_03</w:t>
            </w:r>
          </w:p>
        </w:tc>
        <w:tc>
          <w:tcPr>
            <w:tcW w:type="dxa" w:w="2160"/>
          </w:tcPr>
          <w:p>
            <w:r>
              <w:t>每个月跟您及其他的高层领导进行汇报，保证我们的整个的这个行闻是援，我就讲这三句话，再请您指示您这三句话。</w:t>
            </w:r>
          </w:p>
        </w:tc>
      </w:tr>
      <w:tr>
        <w:tc>
          <w:tcPr>
            <w:tcW w:type="dxa" w:w="2160"/>
          </w:tcPr>
          <w:p>
            <w:r>
              <w:t>01:12:27</w:t>
            </w:r>
          </w:p>
        </w:tc>
        <w:tc>
          <w:tcPr>
            <w:tcW w:type="dxa" w:w="2160"/>
          </w:tcPr>
          <w:p>
            <w:r>
              <w:t>01:12:41</w:t>
            </w:r>
          </w:p>
        </w:tc>
        <w:tc>
          <w:tcPr>
            <w:tcW w:type="dxa" w:w="2160"/>
          </w:tcPr>
          <w:p>
            <w:r>
              <w:t>SPEAKER_07</w:t>
            </w:r>
          </w:p>
        </w:tc>
        <w:tc>
          <w:tcPr>
            <w:tcW w:type="dxa" w:w="2160"/>
          </w:tcPr>
          <w:p>
            <w:r>
              <w:t>我讲了讲我通过电话话筒放下来，我看块内，谢谢谢谢大家。</w:t>
            </w:r>
          </w:p>
        </w:tc>
      </w:tr>
      <w:tr>
        <w:tc>
          <w:tcPr>
            <w:tcW w:type="dxa" w:w="2160"/>
          </w:tcPr>
          <w:p>
            <w:r>
              <w:t>01:12:41</w:t>
            </w:r>
          </w:p>
        </w:tc>
        <w:tc>
          <w:tcPr>
            <w:tcW w:type="dxa" w:w="2160"/>
          </w:tcPr>
          <w:p>
            <w:r>
              <w:t>01:12:54</w:t>
            </w:r>
          </w:p>
        </w:tc>
        <w:tc>
          <w:tcPr>
            <w:tcW w:type="dxa" w:w="2160"/>
          </w:tcPr>
          <w:p>
            <w:r>
              <w:t>未知</w:t>
            </w:r>
          </w:p>
        </w:tc>
        <w:tc>
          <w:tcPr>
            <w:tcW w:type="dxa" w:w="2160"/>
          </w:tcPr>
          <w:p>
            <w:r>
              <w:t>这个我们要实施一个重大工程，就是我们不是这个高诉。</w:t>
            </w:r>
          </w:p>
        </w:tc>
      </w:tr>
      <w:tr>
        <w:tc>
          <w:tcPr>
            <w:tcW w:type="dxa" w:w="2160"/>
          </w:tcPr>
          <w:p>
            <w:r>
              <w:t>01:12:54</w:t>
            </w:r>
          </w:p>
        </w:tc>
        <w:tc>
          <w:tcPr>
            <w:tcW w:type="dxa" w:w="2160"/>
          </w:tcPr>
          <w:p>
            <w:r>
              <w:t>01:13:04</w:t>
            </w:r>
          </w:p>
        </w:tc>
        <w:tc>
          <w:tcPr>
            <w:tcW w:type="dxa" w:w="2160"/>
          </w:tcPr>
          <w:p>
            <w:r>
              <w:t>未知</w:t>
            </w:r>
          </w:p>
        </w:tc>
        <w:tc>
          <w:tcPr>
            <w:tcW w:type="dxa" w:w="2160"/>
          </w:tcPr>
          <w:p>
            <w:r>
              <w:t>就讲了一个工程还是要把基础做好做。</w:t>
            </w:r>
          </w:p>
        </w:tc>
      </w:tr>
      <w:tr>
        <w:tc>
          <w:tcPr>
            <w:tcW w:type="dxa" w:w="2160"/>
          </w:tcPr>
          <w:p>
            <w:r>
              <w:t>01:13:04</w:t>
            </w:r>
          </w:p>
        </w:tc>
        <w:tc>
          <w:tcPr>
            <w:tcW w:type="dxa" w:w="2160"/>
          </w:tcPr>
          <w:p>
            <w:r>
              <w:t>01:13:18</w:t>
            </w:r>
          </w:p>
        </w:tc>
        <w:tc>
          <w:tcPr>
            <w:tcW w:type="dxa" w:w="2160"/>
          </w:tcPr>
          <w:p>
            <w:r>
              <w:t>未知</w:t>
            </w:r>
          </w:p>
        </w:tc>
        <w:tc>
          <w:tcPr>
            <w:tcW w:type="dxa" w:w="2160"/>
          </w:tcPr>
          <w:p>
            <w:r>
              <w:t>就是同时我们不能够等个基础和底座做好了以后，我们再我我说的这个事情就是我们那个工程规划规划工程怎么是。</w:t>
            </w:r>
          </w:p>
        </w:tc>
      </w:tr>
      <w:tr>
        <w:tc>
          <w:tcPr>
            <w:tcW w:type="dxa" w:w="2160"/>
          </w:tcPr>
          <w:p>
            <w:r>
              <w:t>01:13:18</w:t>
            </w:r>
          </w:p>
        </w:tc>
        <w:tc>
          <w:tcPr>
            <w:tcW w:type="dxa" w:w="2160"/>
          </w:tcPr>
          <w:p>
            <w:r>
              <w:t>01:13:32</w:t>
            </w:r>
          </w:p>
        </w:tc>
        <w:tc>
          <w:tcPr>
            <w:tcW w:type="dxa" w:w="2160"/>
          </w:tcPr>
          <w:p>
            <w:r>
              <w:t>SPEAKER_07</w:t>
            </w:r>
          </w:p>
        </w:tc>
        <w:tc>
          <w:tcPr>
            <w:tcW w:type="dxa" w:w="2160"/>
          </w:tcPr>
          <w:p>
            <w:r>
              <w:t>规划及其实施和关键来进行研究能够就是不至于我们以人业。</w:t>
            </w:r>
          </w:p>
        </w:tc>
      </w:tr>
      <w:tr>
        <w:tc>
          <w:tcPr>
            <w:tcW w:type="dxa" w:w="2160"/>
          </w:tcPr>
          <w:p>
            <w:r>
              <w:t>01:13:32</w:t>
            </w:r>
          </w:p>
        </w:tc>
        <w:tc>
          <w:tcPr>
            <w:tcW w:type="dxa" w:w="2160"/>
          </w:tcPr>
          <w:p>
            <w:r>
              <w:t>01:13:46</w:t>
            </w:r>
          </w:p>
        </w:tc>
        <w:tc>
          <w:tcPr>
            <w:tcW w:type="dxa" w:w="2160"/>
          </w:tcPr>
          <w:p>
            <w:r>
              <w:t>SPEAKER_07</w:t>
            </w:r>
          </w:p>
        </w:tc>
        <w:tc>
          <w:tcPr>
            <w:tcW w:type="dxa" w:w="2160"/>
          </w:tcPr>
          <w:p>
            <w:r>
              <w:t>我还很清楚弱，还有最后你说领像公司，比如远景啊，或者是进景啊什么东西的这个事情。</w:t>
            </w:r>
          </w:p>
        </w:tc>
      </w:tr>
      <w:tr>
        <w:tc>
          <w:tcPr>
            <w:tcW w:type="dxa" w:w="2160"/>
          </w:tcPr>
          <w:p>
            <w:r>
              <w:t>01:13:46</w:t>
            </w:r>
          </w:p>
        </w:tc>
        <w:tc>
          <w:tcPr>
            <w:tcW w:type="dxa" w:w="2160"/>
          </w:tcPr>
          <w:p>
            <w:r>
              <w:t>01:14:01</w:t>
            </w:r>
          </w:p>
        </w:tc>
        <w:tc>
          <w:tcPr>
            <w:tcW w:type="dxa" w:w="2160"/>
          </w:tcPr>
          <w:p>
            <w:r>
              <w:t>SPEAKER_07</w:t>
            </w:r>
          </w:p>
        </w:tc>
        <w:tc>
          <w:tcPr>
            <w:tcW w:type="dxa" w:w="2160"/>
          </w:tcPr>
          <w:p>
            <w:r>
              <w:t>在AI人工智能这个问题上，其实谁能用好，不是谁起不的着，把那些搞的故事多，而是现在去年的现在大模型才出来。</w:t>
            </w:r>
          </w:p>
        </w:tc>
      </w:tr>
      <w:tr>
        <w:tc>
          <w:tcPr>
            <w:tcW w:type="dxa" w:w="2160"/>
          </w:tcPr>
          <w:p>
            <w:r>
              <w:t>01:14:01</w:t>
            </w:r>
          </w:p>
        </w:tc>
        <w:tc>
          <w:tcPr>
            <w:tcW w:type="dxa" w:w="2160"/>
          </w:tcPr>
          <w:p>
            <w:r>
              <w:t>01:14:08</w:t>
            </w:r>
          </w:p>
        </w:tc>
        <w:tc>
          <w:tcPr>
            <w:tcW w:type="dxa" w:w="2160"/>
          </w:tcPr>
          <w:p>
            <w:r>
              <w:t>SPEAKER_07</w:t>
            </w:r>
          </w:p>
        </w:tc>
        <w:tc>
          <w:tcPr>
            <w:tcW w:type="dxa" w:w="2160"/>
          </w:tcPr>
          <w:p>
            <w:r>
              <w:t>是吧关于人工智能的认知还是非常有限的。</w:t>
            </w:r>
          </w:p>
        </w:tc>
      </w:tr>
      <w:tr>
        <w:tc>
          <w:tcPr>
            <w:tcW w:type="dxa" w:w="2160"/>
          </w:tcPr>
          <w:p>
            <w:r>
              <w:t>01:14:08</w:t>
            </w:r>
          </w:p>
        </w:tc>
        <w:tc>
          <w:tcPr>
            <w:tcW w:type="dxa" w:w="2160"/>
          </w:tcPr>
          <w:p>
            <w:r>
              <w:t>01:14:12</w:t>
            </w:r>
          </w:p>
        </w:tc>
        <w:tc>
          <w:tcPr>
            <w:tcW w:type="dxa" w:w="2160"/>
          </w:tcPr>
          <w:p>
            <w:r>
              <w:t>SPEAKER_07</w:t>
            </w:r>
          </w:p>
        </w:tc>
        <w:tc>
          <w:tcPr>
            <w:tcW w:type="dxa" w:w="2160"/>
          </w:tcPr>
          <w:p>
            <w:r>
              <w:t>我只能说现在民阳现在的问题在哪里。</w:t>
            </w:r>
          </w:p>
        </w:tc>
      </w:tr>
      <w:tr>
        <w:tc>
          <w:tcPr>
            <w:tcW w:type="dxa" w:w="2160"/>
          </w:tcPr>
          <w:p>
            <w:r>
              <w:t>01:14:12</w:t>
            </w:r>
          </w:p>
        </w:tc>
        <w:tc>
          <w:tcPr>
            <w:tcW w:type="dxa" w:w="2160"/>
          </w:tcPr>
          <w:p>
            <w:r>
              <w:t>01:14:17</w:t>
            </w:r>
          </w:p>
        </w:tc>
        <w:tc>
          <w:tcPr>
            <w:tcW w:type="dxa" w:w="2160"/>
          </w:tcPr>
          <w:p>
            <w:r>
              <w:t>SPEAKER_07</w:t>
            </w:r>
          </w:p>
        </w:tc>
        <w:tc>
          <w:tcPr>
            <w:tcW w:type="dxa" w:w="2160"/>
          </w:tcPr>
          <w:p>
            <w:r>
              <w:t>而不是来统计有多少苦要用多少个项目。</w:t>
            </w:r>
          </w:p>
        </w:tc>
      </w:tr>
      <w:tr>
        <w:tc>
          <w:tcPr>
            <w:tcW w:type="dxa" w:w="2160"/>
          </w:tcPr>
          <w:p>
            <w:r>
              <w:t>01:14:17</w:t>
            </w:r>
          </w:p>
        </w:tc>
        <w:tc>
          <w:tcPr>
            <w:tcW w:type="dxa" w:w="2160"/>
          </w:tcPr>
          <w:p>
            <w:r>
              <w:t>01:14:26</w:t>
            </w:r>
          </w:p>
        </w:tc>
        <w:tc>
          <w:tcPr>
            <w:tcW w:type="dxa" w:w="2160"/>
          </w:tcPr>
          <w:p>
            <w:r>
              <w:t>SPEAKER_07</w:t>
            </w:r>
          </w:p>
        </w:tc>
        <w:tc>
          <w:tcPr>
            <w:tcW w:type="dxa" w:w="2160"/>
          </w:tcPr>
          <w:p>
            <w:r>
              <w:t>最重要的是我们真的认知到对人工智能有多少的认知。</w:t>
            </w:r>
          </w:p>
        </w:tc>
      </w:tr>
      <w:tr>
        <w:tc>
          <w:tcPr>
            <w:tcW w:type="dxa" w:w="2160"/>
          </w:tcPr>
          <w:p>
            <w:r>
              <w:t>01:14:26</w:t>
            </w:r>
          </w:p>
        </w:tc>
        <w:tc>
          <w:tcPr>
            <w:tcW w:type="dxa" w:w="2160"/>
          </w:tcPr>
          <w:p>
            <w:r>
              <w:t>01:14:34</w:t>
            </w:r>
          </w:p>
        </w:tc>
        <w:tc>
          <w:tcPr>
            <w:tcW w:type="dxa" w:w="2160"/>
          </w:tcPr>
          <w:p>
            <w:r>
              <w:t>未知</w:t>
            </w:r>
          </w:p>
        </w:tc>
        <w:tc>
          <w:tcPr>
            <w:tcW w:type="dxa" w:w="2160"/>
          </w:tcPr>
          <w:p>
            <w:r>
              <w:t>即使我们现在就是这个基础工程各有各的理解。</w:t>
            </w:r>
          </w:p>
        </w:tc>
      </w:tr>
      <w:tr>
        <w:tc>
          <w:tcPr>
            <w:tcW w:type="dxa" w:w="2160"/>
          </w:tcPr>
          <w:p>
            <w:r>
              <w:t>01:14:34</w:t>
            </w:r>
          </w:p>
        </w:tc>
        <w:tc>
          <w:tcPr>
            <w:tcW w:type="dxa" w:w="2160"/>
          </w:tcPr>
          <w:p>
            <w:r>
              <w:t>01:14:41</w:t>
            </w:r>
          </w:p>
        </w:tc>
        <w:tc>
          <w:tcPr>
            <w:tcW w:type="dxa" w:w="2160"/>
          </w:tcPr>
          <w:p>
            <w:r>
              <w:t>SPEAKER_07</w:t>
            </w:r>
          </w:p>
        </w:tc>
        <w:tc>
          <w:tcPr>
            <w:tcW w:type="dxa" w:w="2160"/>
          </w:tcPr>
          <w:p>
            <w:r>
              <w:t>一听大家讲下来，实实上我们的基础工程和我们应该借重的。</w:t>
            </w:r>
          </w:p>
        </w:tc>
      </w:tr>
      <w:tr>
        <w:tc>
          <w:tcPr>
            <w:tcW w:type="dxa" w:w="2160"/>
          </w:tcPr>
          <w:p>
            <w:r>
              <w:t>01:14:41</w:t>
            </w:r>
          </w:p>
        </w:tc>
        <w:tc>
          <w:tcPr>
            <w:tcW w:type="dxa" w:w="2160"/>
          </w:tcPr>
          <w:p>
            <w:r>
              <w:t>01:14:51</w:t>
            </w:r>
          </w:p>
        </w:tc>
        <w:tc>
          <w:tcPr>
            <w:tcW w:type="dxa" w:w="2160"/>
          </w:tcPr>
          <w:p>
            <w:r>
              <w:t>未知</w:t>
            </w:r>
          </w:p>
        </w:tc>
        <w:tc>
          <w:tcPr>
            <w:tcW w:type="dxa" w:w="2160"/>
          </w:tcPr>
          <w:p>
            <w:r>
              <w:t>你比如说朱丽宾那里，我们要实现数字化攻击，数字化通常、数字化运维。</w:t>
            </w:r>
          </w:p>
        </w:tc>
      </w:tr>
      <w:tr>
        <w:tc>
          <w:tcPr>
            <w:tcW w:type="dxa" w:w="2160"/>
          </w:tcPr>
          <w:p>
            <w:r>
              <w:t>01:14:51</w:t>
            </w:r>
          </w:p>
        </w:tc>
        <w:tc>
          <w:tcPr>
            <w:tcW w:type="dxa" w:w="2160"/>
          </w:tcPr>
          <w:p>
            <w:r>
              <w:t>01:14:56</w:t>
            </w:r>
          </w:p>
        </w:tc>
        <w:tc>
          <w:tcPr>
            <w:tcW w:type="dxa" w:w="2160"/>
          </w:tcPr>
          <w:p>
            <w:r>
              <w:t>SPEAKER_07</w:t>
            </w:r>
          </w:p>
        </w:tc>
        <w:tc>
          <w:tcPr>
            <w:tcW w:type="dxa" w:w="2160"/>
          </w:tcPr>
          <w:p>
            <w:r>
              <w:t>我们运维中怎样用人工智能？</w:t>
            </w:r>
          </w:p>
        </w:tc>
      </w:tr>
      <w:tr>
        <w:tc>
          <w:tcPr>
            <w:tcW w:type="dxa" w:w="2160"/>
          </w:tcPr>
          <w:p>
            <w:r>
              <w:t>01:14:56</w:t>
            </w:r>
          </w:p>
        </w:tc>
        <w:tc>
          <w:tcPr>
            <w:tcW w:type="dxa" w:w="2160"/>
          </w:tcPr>
          <w:p>
            <w:r>
              <w:t>01:15:04</w:t>
            </w:r>
          </w:p>
        </w:tc>
        <w:tc>
          <w:tcPr>
            <w:tcW w:type="dxa" w:w="2160"/>
          </w:tcPr>
          <w:p>
            <w:r>
              <w:t>SPEAKER_07</w:t>
            </w:r>
          </w:p>
        </w:tc>
        <w:tc>
          <w:tcPr>
            <w:tcW w:type="dxa" w:w="2160"/>
          </w:tcPr>
          <w:p>
            <w:r>
              <w:t>他从他来设计的时候，没想起来，然后到了这个胡正飞了，就是胡瞎飞。</w:t>
            </w:r>
          </w:p>
        </w:tc>
      </w:tr>
      <w:tr>
        <w:tc>
          <w:tcPr>
            <w:tcW w:type="dxa" w:w="2160"/>
          </w:tcPr>
          <w:p>
            <w:r>
              <w:t>01:15:04</w:t>
            </w:r>
          </w:p>
        </w:tc>
        <w:tc>
          <w:tcPr>
            <w:tcW w:type="dxa" w:w="2160"/>
          </w:tcPr>
          <w:p>
            <w:r>
              <w:t>01:15:08</w:t>
            </w:r>
          </w:p>
        </w:tc>
        <w:tc>
          <w:tcPr>
            <w:tcW w:type="dxa" w:w="2160"/>
          </w:tcPr>
          <w:p>
            <w:r>
              <w:t>SPEAKER_07</w:t>
            </w:r>
          </w:p>
        </w:tc>
        <w:tc>
          <w:tcPr>
            <w:tcW w:type="dxa" w:w="2160"/>
          </w:tcPr>
          <w:p>
            <w:r>
              <w:t>然后你这里如果不弄好。</w:t>
            </w:r>
          </w:p>
        </w:tc>
      </w:tr>
      <w:tr>
        <w:tc>
          <w:tcPr>
            <w:tcW w:type="dxa" w:w="2160"/>
          </w:tcPr>
          <w:p>
            <w:r>
              <w:t>01:15:08</w:t>
            </w:r>
          </w:p>
        </w:tc>
        <w:tc>
          <w:tcPr>
            <w:tcW w:type="dxa" w:w="2160"/>
          </w:tcPr>
          <w:p>
            <w:r>
              <w:t>01:15:17</w:t>
            </w:r>
          </w:p>
        </w:tc>
        <w:tc>
          <w:tcPr>
            <w:tcW w:type="dxa" w:w="2160"/>
          </w:tcPr>
          <w:p>
            <w:r>
              <w:t>SPEAKER_07</w:t>
            </w:r>
          </w:p>
        </w:tc>
        <w:tc>
          <w:tcPr>
            <w:tcW w:type="dxa" w:w="2160"/>
          </w:tcPr>
          <w:p>
            <w:r>
              <w:t>我们的质量体系，什么公益体系，智动识别体系到了张扬那里也不行，到了我们的供应链那里也不行。</w:t>
            </w:r>
          </w:p>
        </w:tc>
      </w:tr>
      <w:tr>
        <w:tc>
          <w:tcPr>
            <w:tcW w:type="dxa" w:w="2160"/>
          </w:tcPr>
          <w:p>
            <w:r>
              <w:t>01:15:17</w:t>
            </w:r>
          </w:p>
        </w:tc>
        <w:tc>
          <w:tcPr>
            <w:tcW w:type="dxa" w:w="2160"/>
          </w:tcPr>
          <w:p>
            <w:r>
              <w:t>01:15:20</w:t>
            </w:r>
          </w:p>
        </w:tc>
        <w:tc>
          <w:tcPr>
            <w:tcW w:type="dxa" w:w="2160"/>
          </w:tcPr>
          <w:p>
            <w:r>
              <w:t>SPEAKER_07</w:t>
            </w:r>
          </w:p>
        </w:tc>
        <w:tc>
          <w:tcPr>
            <w:tcW w:type="dxa" w:w="2160"/>
          </w:tcPr>
          <w:p>
            <w:r>
              <w:t>我们不能做做不到智慧。</w:t>
            </w:r>
          </w:p>
        </w:tc>
      </w:tr>
      <w:tr>
        <w:tc>
          <w:tcPr>
            <w:tcW w:type="dxa" w:w="2160"/>
          </w:tcPr>
          <w:p>
            <w:r>
              <w:t>01:15:20</w:t>
            </w:r>
          </w:p>
        </w:tc>
        <w:tc>
          <w:tcPr>
            <w:tcW w:type="dxa" w:w="2160"/>
          </w:tcPr>
          <w:p>
            <w:r>
              <w:t>01:15:29</w:t>
            </w:r>
          </w:p>
        </w:tc>
        <w:tc>
          <w:tcPr>
            <w:tcW w:type="dxa" w:w="2160"/>
          </w:tcPr>
          <w:p>
            <w:r>
              <w:t>SPEAKER_07</w:t>
            </w:r>
          </w:p>
        </w:tc>
        <w:tc>
          <w:tcPr>
            <w:tcW w:type="dxa" w:w="2160"/>
          </w:tcPr>
          <w:p>
            <w:r>
              <w:t>你刚才说那些计算，那是是你设计上的事情。</w:t>
            </w:r>
          </w:p>
        </w:tc>
      </w:tr>
      <w:tr>
        <w:tc>
          <w:tcPr>
            <w:tcW w:type="dxa" w:w="2160"/>
          </w:tcPr>
          <w:p>
            <w:r>
              <w:t>01:15:29</w:t>
            </w:r>
          </w:p>
        </w:tc>
        <w:tc>
          <w:tcPr>
            <w:tcW w:type="dxa" w:w="2160"/>
          </w:tcPr>
          <w:p>
            <w:r>
              <w:t>01:15:35</w:t>
            </w:r>
          </w:p>
        </w:tc>
        <w:tc>
          <w:tcPr>
            <w:tcW w:type="dxa" w:w="2160"/>
          </w:tcPr>
          <w:p>
            <w:r>
              <w:t>SPEAKER_07</w:t>
            </w:r>
          </w:p>
        </w:tc>
        <w:tc>
          <w:tcPr>
            <w:tcW w:type="dxa" w:w="2160"/>
          </w:tcPr>
          <w:p>
            <w:r>
              <w:t>但是你真正要做到最终设计出来的东西。</w:t>
            </w:r>
          </w:p>
        </w:tc>
      </w:tr>
      <w:tr>
        <w:tc>
          <w:tcPr>
            <w:tcW w:type="dxa" w:w="2160"/>
          </w:tcPr>
          <w:p>
            <w:r>
              <w:t>01:15:35</w:t>
            </w:r>
          </w:p>
        </w:tc>
        <w:tc>
          <w:tcPr>
            <w:tcW w:type="dxa" w:w="2160"/>
          </w:tcPr>
          <w:p>
            <w:r>
              <w:t>01:15:49</w:t>
            </w:r>
          </w:p>
        </w:tc>
        <w:tc>
          <w:tcPr>
            <w:tcW w:type="dxa" w:w="2160"/>
          </w:tcPr>
          <w:p>
            <w:r>
              <w:t>SPEAKER_07</w:t>
            </w:r>
          </w:p>
        </w:tc>
        <w:tc>
          <w:tcPr>
            <w:tcW w:type="dxa" w:w="2160"/>
          </w:tcPr>
          <w:p>
            <w:r>
              <w:t>你只是运用那个工具而已，呃，没有把智慧怎样用人工智能和AI能够赋能我们把风极能够实现智慧化。</w:t>
            </w:r>
          </w:p>
        </w:tc>
      </w:tr>
      <w:tr>
        <w:tc>
          <w:tcPr>
            <w:tcW w:type="dxa" w:w="2160"/>
          </w:tcPr>
          <w:p>
            <w:r>
              <w:t>01:15:49</w:t>
            </w:r>
          </w:p>
        </w:tc>
        <w:tc>
          <w:tcPr>
            <w:tcW w:type="dxa" w:w="2160"/>
          </w:tcPr>
          <w:p>
            <w:r>
              <w:t>01:16:03</w:t>
            </w:r>
          </w:p>
        </w:tc>
        <w:tc>
          <w:tcPr>
            <w:tcW w:type="dxa" w:w="2160"/>
          </w:tcPr>
          <w:p>
            <w:r>
              <w:t>SPEAKER_07</w:t>
            </w:r>
          </w:p>
        </w:tc>
        <w:tc>
          <w:tcPr>
            <w:tcW w:type="dxa" w:w="2160"/>
          </w:tcPr>
          <w:p>
            <w:r>
              <w:t>做出来的风机是智慧化风机，然后我们交付出去已经具备足够的数据和条件和基础，能成为数字化工场，就是智慧分场。</w:t>
            </w:r>
          </w:p>
        </w:tc>
      </w:tr>
      <w:tr>
        <w:tc>
          <w:tcPr>
            <w:tcW w:type="dxa" w:w="2160"/>
          </w:tcPr>
          <w:p>
            <w:r>
              <w:t>01:16:03</w:t>
            </w:r>
          </w:p>
        </w:tc>
        <w:tc>
          <w:tcPr>
            <w:tcW w:type="dxa" w:w="2160"/>
          </w:tcPr>
          <w:p>
            <w:r>
              <w:t>01:16:12</w:t>
            </w:r>
          </w:p>
        </w:tc>
        <w:tc>
          <w:tcPr>
            <w:tcW w:type="dxa" w:w="2160"/>
          </w:tcPr>
          <w:p>
            <w:r>
              <w:t>SPEAKER_07</w:t>
            </w:r>
          </w:p>
        </w:tc>
        <w:tc>
          <w:tcPr>
            <w:tcW w:type="dxa" w:w="2160"/>
          </w:tcPr>
          <w:p>
            <w:r>
              <w:t>有了智慧通常这个基础，我们做智慧化运用获取数据。</w:t>
            </w:r>
          </w:p>
        </w:tc>
      </w:tr>
      <w:tr>
        <w:tc>
          <w:tcPr>
            <w:tcW w:type="dxa" w:w="2160"/>
          </w:tcPr>
          <w:p>
            <w:r>
              <w:t>01:16:12</w:t>
            </w:r>
          </w:p>
        </w:tc>
        <w:tc>
          <w:tcPr>
            <w:tcW w:type="dxa" w:w="2160"/>
          </w:tcPr>
          <w:p>
            <w:r>
              <w:t>01:16:18</w:t>
            </w:r>
          </w:p>
        </w:tc>
        <w:tc>
          <w:tcPr>
            <w:tcW w:type="dxa" w:w="2160"/>
          </w:tcPr>
          <w:p>
            <w:r>
              <w:t>SPEAKER_07</w:t>
            </w:r>
          </w:p>
        </w:tc>
        <w:tc>
          <w:tcPr>
            <w:tcW w:type="dxa" w:w="2160"/>
          </w:tcPr>
          <w:p>
            <w:r>
              <w:t>比如说一台风机，它应该采集的数据库存在哪里？</w:t>
            </w:r>
          </w:p>
        </w:tc>
      </w:tr>
      <w:tr>
        <w:tc>
          <w:tcPr>
            <w:tcW w:type="dxa" w:w="2160"/>
          </w:tcPr>
          <w:p>
            <w:r>
              <w:t>01:16:18</w:t>
            </w:r>
          </w:p>
        </w:tc>
        <w:tc>
          <w:tcPr>
            <w:tcW w:type="dxa" w:w="2160"/>
          </w:tcPr>
          <w:p>
            <w:r>
              <w:t>01:16:31</w:t>
            </w:r>
          </w:p>
        </w:tc>
        <w:tc>
          <w:tcPr>
            <w:tcW w:type="dxa" w:w="2160"/>
          </w:tcPr>
          <w:p>
            <w:r>
              <w:t>SPEAKER_07</w:t>
            </w:r>
          </w:p>
        </w:tc>
        <w:tc>
          <w:tcPr>
            <w:tcW w:type="dxa" w:w="2160"/>
          </w:tcPr>
          <w:p>
            <w:r>
              <w:t>是吧这笔住进是胡胜军动力还是他们共同产生了，他们在设计阶段就把它放进去了啊。</w:t>
            </w:r>
          </w:p>
        </w:tc>
      </w:tr>
      <w:tr>
        <w:tc>
          <w:tcPr>
            <w:tcW w:type="dxa" w:w="2160"/>
          </w:tcPr>
          <w:p>
            <w:r>
              <w:t>01:16:31</w:t>
            </w:r>
          </w:p>
        </w:tc>
        <w:tc>
          <w:tcPr>
            <w:tcW w:type="dxa" w:w="2160"/>
          </w:tcPr>
          <w:p>
            <w:r>
              <w:t>01:16:46</w:t>
            </w:r>
          </w:p>
        </w:tc>
        <w:tc>
          <w:tcPr>
            <w:tcW w:type="dxa" w:w="2160"/>
          </w:tcPr>
          <w:p>
            <w:r>
              <w:t>SPEAKER_07</w:t>
            </w:r>
          </w:p>
        </w:tc>
        <w:tc>
          <w:tcPr>
            <w:tcW w:type="dxa" w:w="2160"/>
          </w:tcPr>
          <w:p>
            <w:r>
              <w:t>因为我们现在采集的，为啥他妈搞的人这个风机上显示的那个亚健康系统还是9 8的健康孔，最后晚上风机倒去了啊。</w:t>
            </w:r>
          </w:p>
        </w:tc>
      </w:tr>
      <w:tr>
        <w:tc>
          <w:tcPr>
            <w:tcW w:type="dxa" w:w="2160"/>
          </w:tcPr>
          <w:p>
            <w:r>
              <w:t>01:16:46</w:t>
            </w:r>
          </w:p>
        </w:tc>
        <w:tc>
          <w:tcPr>
            <w:tcW w:type="dxa" w:w="2160"/>
          </w:tcPr>
          <w:p>
            <w:r>
              <w:t>01:16:47</w:t>
            </w:r>
          </w:p>
        </w:tc>
        <w:tc>
          <w:tcPr>
            <w:tcW w:type="dxa" w:w="2160"/>
          </w:tcPr>
          <w:p>
            <w:r>
              <w:t>SPEAKER_07</w:t>
            </w:r>
          </w:p>
        </w:tc>
        <w:tc>
          <w:tcPr>
            <w:tcW w:type="dxa" w:w="2160"/>
          </w:tcPr>
          <w:p>
            <w:r>
              <w:t>啥原因呢？</w:t>
            </w:r>
          </w:p>
        </w:tc>
      </w:tr>
      <w:tr>
        <w:tc>
          <w:tcPr>
            <w:tcW w:type="dxa" w:w="2160"/>
          </w:tcPr>
          <w:p>
            <w:r>
              <w:t>01:16:47</w:t>
            </w:r>
          </w:p>
        </w:tc>
        <w:tc>
          <w:tcPr>
            <w:tcW w:type="dxa" w:w="2160"/>
          </w:tcPr>
          <w:p>
            <w:r>
              <w:t>01:17:00</w:t>
            </w:r>
          </w:p>
        </w:tc>
        <w:tc>
          <w:tcPr>
            <w:tcW w:type="dxa" w:w="2160"/>
          </w:tcPr>
          <w:p>
            <w:r>
              <w:t>SPEAKER_07</w:t>
            </w:r>
          </w:p>
        </w:tc>
        <w:tc>
          <w:tcPr>
            <w:tcW w:type="dxa" w:w="2160"/>
          </w:tcPr>
          <w:p>
            <w:r>
              <w:t>不这个呃不是亏，原因就是我们采集的数据是虚的，假的或者采集的数据就能。</w:t>
            </w:r>
          </w:p>
        </w:tc>
      </w:tr>
      <w:tr>
        <w:tc>
          <w:tcPr>
            <w:tcW w:type="dxa" w:w="2160"/>
          </w:tcPr>
          <w:p>
            <w:r>
              <w:t>01:17:00</w:t>
            </w:r>
          </w:p>
        </w:tc>
        <w:tc>
          <w:tcPr>
            <w:tcW w:type="dxa" w:w="2160"/>
          </w:tcPr>
          <w:p>
            <w:r>
              <w:t>01:17:14</w:t>
            </w:r>
          </w:p>
        </w:tc>
        <w:tc>
          <w:tcPr>
            <w:tcW w:type="dxa" w:w="2160"/>
          </w:tcPr>
          <w:p>
            <w:r>
              <w:t>未知</w:t>
            </w:r>
          </w:p>
        </w:tc>
        <w:tc>
          <w:tcPr>
            <w:tcW w:type="dxa" w:w="2160"/>
          </w:tcPr>
          <w:p>
            <w:r>
              <w:t>就是没弄到脉搏上也就是说心脏跳的不对，但是被你采集了。</w:t>
            </w:r>
          </w:p>
        </w:tc>
      </w:tr>
      <w:tr>
        <w:tc>
          <w:tcPr>
            <w:tcW w:type="dxa" w:w="2160"/>
          </w:tcPr>
          <w:p>
            <w:r>
              <w:t>01:17:14</w:t>
            </w:r>
          </w:p>
        </w:tc>
        <w:tc>
          <w:tcPr>
            <w:tcW w:type="dxa" w:w="2160"/>
          </w:tcPr>
          <w:p>
            <w:r>
              <w:t>01:17:18</w:t>
            </w:r>
          </w:p>
        </w:tc>
        <w:tc>
          <w:tcPr>
            <w:tcW w:type="dxa" w:w="2160"/>
          </w:tcPr>
          <w:p>
            <w:r>
              <w:t>SPEAKER_07</w:t>
            </w:r>
          </w:p>
        </w:tc>
        <w:tc>
          <w:tcPr>
            <w:tcW w:type="dxa" w:w="2160"/>
          </w:tcPr>
          <w:p>
            <w:r>
              <w:t>啥，就是我们现在罗拿这个事情。</w:t>
            </w:r>
          </w:p>
        </w:tc>
      </w:tr>
      <w:tr>
        <w:tc>
          <w:tcPr>
            <w:tcW w:type="dxa" w:w="2160"/>
          </w:tcPr>
          <w:p>
            <w:r>
              <w:t>01:17:18</w:t>
            </w:r>
          </w:p>
        </w:tc>
        <w:tc>
          <w:tcPr>
            <w:tcW w:type="dxa" w:w="2160"/>
          </w:tcPr>
          <w:p>
            <w:r>
              <w:t>01:17:29</w:t>
            </w:r>
          </w:p>
        </w:tc>
        <w:tc>
          <w:tcPr>
            <w:tcW w:type="dxa" w:w="2160"/>
          </w:tcPr>
          <w:p>
            <w:r>
              <w:t>SPEAKER_07</w:t>
            </w:r>
          </w:p>
        </w:tc>
        <w:tc>
          <w:tcPr>
            <w:tcW w:type="dxa" w:w="2160"/>
          </w:tcPr>
          <w:p>
            <w:r>
              <w:t>所以现在关于人工智能对我们这件事情是如何做一个工程实事的一个你要说俗成。</w:t>
            </w:r>
          </w:p>
        </w:tc>
      </w:tr>
      <w:tr>
        <w:tc>
          <w:tcPr>
            <w:tcW w:type="dxa" w:w="2160"/>
          </w:tcPr>
          <w:p>
            <w:r>
              <w:t>01:17:29</w:t>
            </w:r>
          </w:p>
        </w:tc>
        <w:tc>
          <w:tcPr>
            <w:tcW w:type="dxa" w:w="2160"/>
          </w:tcPr>
          <w:p>
            <w:r>
              <w:t>01:17:35</w:t>
            </w:r>
          </w:p>
        </w:tc>
        <w:tc>
          <w:tcPr>
            <w:tcW w:type="dxa" w:w="2160"/>
          </w:tcPr>
          <w:p>
            <w:r>
              <w:t>SPEAKER_07</w:t>
            </w:r>
          </w:p>
        </w:tc>
        <w:tc>
          <w:tcPr>
            <w:tcW w:type="dxa" w:w="2160"/>
          </w:tcPr>
          <w:p>
            <w:r>
              <w:t>我们这个输赢我们弄一个输赢方案。</w:t>
            </w:r>
          </w:p>
        </w:tc>
      </w:tr>
      <w:tr>
        <w:tc>
          <w:tcPr>
            <w:tcW w:type="dxa" w:w="2160"/>
          </w:tcPr>
          <w:p>
            <w:r>
              <w:t>01:17:35</w:t>
            </w:r>
          </w:p>
        </w:tc>
        <w:tc>
          <w:tcPr>
            <w:tcW w:type="dxa" w:w="2160"/>
          </w:tcPr>
          <w:p>
            <w:r>
              <w:t>01:17:44</w:t>
            </w:r>
          </w:p>
        </w:tc>
        <w:tc>
          <w:tcPr>
            <w:tcW w:type="dxa" w:w="2160"/>
          </w:tcPr>
          <w:p>
            <w:r>
              <w:t>SPEAKER_07</w:t>
            </w:r>
          </w:p>
        </w:tc>
        <w:tc>
          <w:tcPr>
            <w:tcW w:type="dxa" w:w="2160"/>
          </w:tcPr>
          <w:p>
            <w:r>
              <w:t>那你首先得普及呀，我们现在有多少人真的需要同志们被。</w:t>
            </w:r>
          </w:p>
        </w:tc>
      </w:tr>
      <w:tr>
        <w:tc>
          <w:tcPr>
            <w:tcW w:type="dxa" w:w="2160"/>
          </w:tcPr>
          <w:p>
            <w:r>
              <w:t>01:17:44</w:t>
            </w:r>
          </w:p>
        </w:tc>
        <w:tc>
          <w:tcPr>
            <w:tcW w:type="dxa" w:w="2160"/>
          </w:tcPr>
          <w:p>
            <w:r>
              <w:t>01:17:46</w:t>
            </w:r>
          </w:p>
        </w:tc>
        <w:tc>
          <w:tcPr>
            <w:tcW w:type="dxa" w:w="2160"/>
          </w:tcPr>
          <w:p>
            <w:r>
              <w:t>SPEAKER_07</w:t>
            </w:r>
          </w:p>
        </w:tc>
        <w:tc>
          <w:tcPr>
            <w:tcW w:type="dxa" w:w="2160"/>
          </w:tcPr>
          <w:p>
            <w:r>
              <w:t>这是一个。</w:t>
            </w:r>
          </w:p>
        </w:tc>
      </w:tr>
      <w:tr>
        <w:tc>
          <w:tcPr>
            <w:tcW w:type="dxa" w:w="2160"/>
          </w:tcPr>
          <w:p>
            <w:r>
              <w:t>01:17:46</w:t>
            </w:r>
          </w:p>
        </w:tc>
        <w:tc>
          <w:tcPr>
            <w:tcW w:type="dxa" w:w="2160"/>
          </w:tcPr>
          <w:p>
            <w:r>
              <w:t>01:17:55</w:t>
            </w:r>
          </w:p>
        </w:tc>
        <w:tc>
          <w:tcPr>
            <w:tcW w:type="dxa" w:w="2160"/>
          </w:tcPr>
          <w:p>
            <w:r>
              <w:t>SPEAKER_07</w:t>
            </w:r>
          </w:p>
        </w:tc>
        <w:tc>
          <w:tcPr>
            <w:tcW w:type="dxa" w:w="2160"/>
          </w:tcPr>
          <w:p>
            <w:r>
              <w:t>第二个谁来来了解你啊，帮我们来规划底盘和以做。</w:t>
            </w:r>
          </w:p>
        </w:tc>
      </w:tr>
      <w:tr>
        <w:tc>
          <w:tcPr>
            <w:tcW w:type="dxa" w:w="2160"/>
          </w:tcPr>
          <w:p>
            <w:r>
              <w:t>01:17:55</w:t>
            </w:r>
          </w:p>
        </w:tc>
        <w:tc>
          <w:tcPr>
            <w:tcW w:type="dxa" w:w="2160"/>
          </w:tcPr>
          <w:p>
            <w:r>
              <w:t>01:17:59</w:t>
            </w:r>
          </w:p>
        </w:tc>
        <w:tc>
          <w:tcPr>
            <w:tcW w:type="dxa" w:w="2160"/>
          </w:tcPr>
          <w:p>
            <w:r>
              <w:t>SPEAKER_07</w:t>
            </w:r>
          </w:p>
        </w:tc>
        <w:tc>
          <w:tcPr>
            <w:tcW w:type="dxa" w:w="2160"/>
          </w:tcPr>
          <w:p>
            <w:r>
              <w:t>还有这个基本模型，大的模型不是逗报是吧？</w:t>
            </w:r>
          </w:p>
        </w:tc>
      </w:tr>
      <w:tr>
        <w:tc>
          <w:tcPr>
            <w:tcW w:type="dxa" w:w="2160"/>
          </w:tcPr>
          <w:p>
            <w:r>
              <w:t>01:17:59</w:t>
            </w:r>
          </w:p>
        </w:tc>
        <w:tc>
          <w:tcPr>
            <w:tcW w:type="dxa" w:w="2160"/>
          </w:tcPr>
          <w:p>
            <w:r>
              <w:t>01:18:02</w:t>
            </w:r>
          </w:p>
        </w:tc>
        <w:tc>
          <w:tcPr>
            <w:tcW w:type="dxa" w:w="2160"/>
          </w:tcPr>
          <w:p>
            <w:r>
              <w:t>SPEAKER_07</w:t>
            </w:r>
          </w:p>
        </w:tc>
        <w:tc>
          <w:tcPr>
            <w:tcW w:type="dxa" w:w="2160"/>
          </w:tcPr>
          <w:p>
            <w:r>
              <w:t>对大家都都认知到这了。</w:t>
            </w:r>
          </w:p>
        </w:tc>
      </w:tr>
      <w:tr>
        <w:tc>
          <w:tcPr>
            <w:tcW w:type="dxa" w:w="2160"/>
          </w:tcPr>
          <w:p>
            <w:r>
              <w:t>01:18:02</w:t>
            </w:r>
          </w:p>
        </w:tc>
        <w:tc>
          <w:tcPr>
            <w:tcW w:type="dxa" w:w="2160"/>
          </w:tcPr>
          <w:p>
            <w:r>
              <w:t>01:18:09</w:t>
            </w:r>
          </w:p>
        </w:tc>
        <w:tc>
          <w:tcPr>
            <w:tcW w:type="dxa" w:w="2160"/>
          </w:tcPr>
          <w:p>
            <w:r>
              <w:t>SPEAKER_07</w:t>
            </w:r>
          </w:p>
        </w:tc>
        <w:tc>
          <w:tcPr>
            <w:tcW w:type="dxa" w:w="2160"/>
          </w:tcPr>
          <w:p>
            <w:r>
              <w:t>但是呢如何把营养海量的这个这个这个这个人工智能的。</w:t>
            </w:r>
          </w:p>
        </w:tc>
      </w:tr>
      <w:tr>
        <w:tc>
          <w:tcPr>
            <w:tcW w:type="dxa" w:w="2160"/>
          </w:tcPr>
          <w:p>
            <w:r>
              <w:t>01:18:09</w:t>
            </w:r>
          </w:p>
        </w:tc>
        <w:tc>
          <w:tcPr>
            <w:tcW w:type="dxa" w:w="2160"/>
          </w:tcPr>
          <w:p>
            <w:r>
              <w:t>01:18:13</w:t>
            </w:r>
          </w:p>
        </w:tc>
        <w:tc>
          <w:tcPr>
            <w:tcW w:type="dxa" w:w="2160"/>
          </w:tcPr>
          <w:p>
            <w:r>
              <w:t>SPEAKER_07</w:t>
            </w:r>
          </w:p>
        </w:tc>
        <w:tc>
          <w:tcPr>
            <w:tcW w:type="dxa" w:w="2160"/>
          </w:tcPr>
          <w:p>
            <w:r>
              <w:t>运用是1 0 4个还是多少？</w:t>
            </w:r>
          </w:p>
        </w:tc>
      </w:tr>
      <w:tr>
        <w:tc>
          <w:tcPr>
            <w:tcW w:type="dxa" w:w="2160"/>
          </w:tcPr>
          <w:p>
            <w:r>
              <w:t>01:18:13</w:t>
            </w:r>
          </w:p>
        </w:tc>
        <w:tc>
          <w:tcPr>
            <w:tcW w:type="dxa" w:w="2160"/>
          </w:tcPr>
          <w:p>
            <w:r>
              <w:t>01:18:22</w:t>
            </w:r>
          </w:p>
        </w:tc>
        <w:tc>
          <w:tcPr>
            <w:tcW w:type="dxa" w:w="2160"/>
          </w:tcPr>
          <w:p>
            <w:r>
              <w:t>SPEAKER_07</w:t>
            </w:r>
          </w:p>
        </w:tc>
        <w:tc>
          <w:tcPr>
            <w:tcW w:type="dxa" w:w="2160"/>
          </w:tcPr>
          <w:p>
            <w:r>
              <w:t>那这里头究竟我们公司规划哪些是最需要投入的？</w:t>
            </w:r>
          </w:p>
        </w:tc>
      </w:tr>
      <w:tr>
        <w:tc>
          <w:tcPr>
            <w:tcW w:type="dxa" w:w="2160"/>
          </w:tcPr>
          <w:p>
            <w:r>
              <w:t>01:18:22</w:t>
            </w:r>
          </w:p>
        </w:tc>
        <w:tc>
          <w:tcPr>
            <w:tcW w:type="dxa" w:w="2160"/>
          </w:tcPr>
          <w:p>
            <w:r>
              <w:t>01:18:34</w:t>
            </w:r>
          </w:p>
        </w:tc>
        <w:tc>
          <w:tcPr>
            <w:tcW w:type="dxa" w:w="2160"/>
          </w:tcPr>
          <w:p>
            <w:r>
              <w:t>未知</w:t>
            </w:r>
          </w:p>
        </w:tc>
        <w:tc>
          <w:tcPr>
            <w:tcW w:type="dxa" w:w="2160"/>
          </w:tcPr>
          <w:p>
            <w:r>
              <w:t>我们还是要一个顶层规划，一个是基础，我们的基础数据系统、基础认知系统、基础规划。</w:t>
            </w:r>
          </w:p>
        </w:tc>
      </w:tr>
      <w:tr>
        <w:tc>
          <w:tcPr>
            <w:tcW w:type="dxa" w:w="2160"/>
          </w:tcPr>
          <w:p>
            <w:r>
              <w:t>01:18:34</w:t>
            </w:r>
          </w:p>
        </w:tc>
        <w:tc>
          <w:tcPr>
            <w:tcW w:type="dxa" w:w="2160"/>
          </w:tcPr>
          <w:p>
            <w:r>
              <w:t>01:18:38</w:t>
            </w:r>
          </w:p>
        </w:tc>
        <w:tc>
          <w:tcPr>
            <w:tcW w:type="dxa" w:w="2160"/>
          </w:tcPr>
          <w:p>
            <w:r>
              <w:t>SPEAKER_07</w:t>
            </w:r>
          </w:p>
        </w:tc>
        <w:tc>
          <w:tcPr>
            <w:tcW w:type="dxa" w:w="2160"/>
          </w:tcPr>
          <w:p>
            <w:r>
              <w:t>基础数据也就是打哪些基础。</w:t>
            </w:r>
          </w:p>
        </w:tc>
      </w:tr>
      <w:tr>
        <w:tc>
          <w:tcPr>
            <w:tcW w:type="dxa" w:w="2160"/>
          </w:tcPr>
          <w:p>
            <w:r>
              <w:t>01:18:38</w:t>
            </w:r>
          </w:p>
        </w:tc>
        <w:tc>
          <w:tcPr>
            <w:tcW w:type="dxa" w:w="2160"/>
          </w:tcPr>
          <w:p>
            <w:r>
              <w:t>01:18:49</w:t>
            </w:r>
          </w:p>
        </w:tc>
        <w:tc>
          <w:tcPr>
            <w:tcW w:type="dxa" w:w="2160"/>
          </w:tcPr>
          <w:p>
            <w:r>
              <w:t>未知</w:t>
            </w:r>
          </w:p>
        </w:tc>
        <w:tc>
          <w:tcPr>
            <w:tcW w:type="dxa" w:w="2160"/>
          </w:tcPr>
          <w:p>
            <w:r>
              <w:t>你比如从人知上，我们统计我们的人才数结构，人才数量，两分钟都要出来。</w:t>
            </w:r>
          </w:p>
        </w:tc>
      </w:tr>
      <w:tr>
        <w:tc>
          <w:tcPr>
            <w:tcW w:type="dxa" w:w="2160"/>
          </w:tcPr>
          <w:p>
            <w:r>
              <w:t>01:18:49</w:t>
            </w:r>
          </w:p>
        </w:tc>
        <w:tc>
          <w:tcPr>
            <w:tcW w:type="dxa" w:w="2160"/>
          </w:tcPr>
          <w:p>
            <w:r>
              <w:t>01:18:52</w:t>
            </w:r>
          </w:p>
        </w:tc>
        <w:tc>
          <w:tcPr>
            <w:tcW w:type="dxa" w:w="2160"/>
          </w:tcPr>
          <w:p>
            <w:r>
              <w:t>SPEAKER_07</w:t>
            </w:r>
          </w:p>
        </w:tc>
        <w:tc>
          <w:tcPr>
            <w:tcW w:type="dxa" w:w="2160"/>
          </w:tcPr>
          <w:p>
            <w:r>
              <w:t>他肯定出不来，啥原因呢？</w:t>
            </w:r>
          </w:p>
        </w:tc>
      </w:tr>
      <w:tr>
        <w:tc>
          <w:tcPr>
            <w:tcW w:type="dxa" w:w="2160"/>
          </w:tcPr>
          <w:p>
            <w:r>
              <w:t>01:18:52</w:t>
            </w:r>
          </w:p>
        </w:tc>
        <w:tc>
          <w:tcPr>
            <w:tcW w:type="dxa" w:w="2160"/>
          </w:tcPr>
          <w:p>
            <w:r>
              <w:t>01:19:00</w:t>
            </w:r>
          </w:p>
        </w:tc>
        <w:tc>
          <w:tcPr>
            <w:tcW w:type="dxa" w:w="2160"/>
          </w:tcPr>
          <w:p>
            <w:r>
              <w:t>SPEAKER_07</w:t>
            </w:r>
          </w:p>
        </w:tc>
        <w:tc>
          <w:tcPr>
            <w:tcW w:type="dxa" w:w="2160"/>
          </w:tcPr>
          <w:p>
            <w:r>
              <w:t>就是因为我们没有个张船位、没船位、倒船位，他们不同的各种。</w:t>
            </w:r>
          </w:p>
        </w:tc>
      </w:tr>
      <w:tr>
        <w:tc>
          <w:tcPr>
            <w:tcW w:type="dxa" w:w="2160"/>
          </w:tcPr>
          <w:p>
            <w:r>
              <w:t>01:19:00</w:t>
            </w:r>
          </w:p>
        </w:tc>
        <w:tc>
          <w:tcPr>
            <w:tcW w:type="dxa" w:w="2160"/>
          </w:tcPr>
          <w:p>
            <w:r>
              <w:t>01:19:08</w:t>
            </w:r>
          </w:p>
        </w:tc>
        <w:tc>
          <w:tcPr>
            <w:tcW w:type="dxa" w:w="2160"/>
          </w:tcPr>
          <w:p>
            <w:r>
              <w:t>SPEAKER_07</w:t>
            </w:r>
          </w:p>
        </w:tc>
        <w:tc>
          <w:tcPr>
            <w:tcW w:type="dxa" w:w="2160"/>
          </w:tcPr>
          <w:p>
            <w:r>
              <w:t>标准的数据体系没有建立起来，你啥子功能也没有用了，是吧？</w:t>
            </w:r>
          </w:p>
        </w:tc>
      </w:tr>
      <w:tr>
        <w:tc>
          <w:tcPr>
            <w:tcW w:type="dxa" w:w="2160"/>
          </w:tcPr>
          <w:p>
            <w:r>
              <w:t>01:19:08</w:t>
            </w:r>
          </w:p>
        </w:tc>
        <w:tc>
          <w:tcPr>
            <w:tcW w:type="dxa" w:w="2160"/>
          </w:tcPr>
          <w:p>
            <w:r>
              <w:t>01:19:15</w:t>
            </w:r>
          </w:p>
        </w:tc>
        <w:tc>
          <w:tcPr>
            <w:tcW w:type="dxa" w:w="2160"/>
          </w:tcPr>
          <w:p>
            <w:r>
              <w:t>SPEAKER_07</w:t>
            </w:r>
          </w:p>
        </w:tc>
        <w:tc>
          <w:tcPr>
            <w:tcW w:type="dxa" w:w="2160"/>
          </w:tcPr>
          <w:p>
            <w:r>
              <w:t>，现在就是我们现在民扬最重要的是基础体系太弱。</w:t>
            </w:r>
          </w:p>
        </w:tc>
      </w:tr>
      <w:tr>
        <w:tc>
          <w:tcPr>
            <w:tcW w:type="dxa" w:w="2160"/>
          </w:tcPr>
          <w:p>
            <w:r>
              <w:t>01:19:15</w:t>
            </w:r>
          </w:p>
        </w:tc>
        <w:tc>
          <w:tcPr>
            <w:tcW w:type="dxa" w:w="2160"/>
          </w:tcPr>
          <w:p>
            <w:r>
              <w:t>01:19:29</w:t>
            </w:r>
          </w:p>
        </w:tc>
        <w:tc>
          <w:tcPr>
            <w:tcW w:type="dxa" w:w="2160"/>
          </w:tcPr>
          <w:p>
            <w:r>
              <w:t>SPEAKER_07</w:t>
            </w:r>
          </w:p>
        </w:tc>
        <w:tc>
          <w:tcPr>
            <w:tcW w:type="dxa" w:w="2160"/>
          </w:tcPr>
          <w:p>
            <w:r>
              <w:t>就是没有规划，就是吴胜飞那里也没有规划，就是你去写封面厂，你能获去的是从风期从住件。</w:t>
            </w:r>
          </w:p>
        </w:tc>
      </w:tr>
      <w:tr>
        <w:tc>
          <w:tcPr>
            <w:tcW w:type="dxa" w:w="2160"/>
          </w:tcPr>
          <w:p>
            <w:r>
              <w:t>01:19:29</w:t>
            </w:r>
          </w:p>
        </w:tc>
        <w:tc>
          <w:tcPr>
            <w:tcW w:type="dxa" w:w="2160"/>
          </w:tcPr>
          <w:p>
            <w:r>
              <w:t>01:19:42</w:t>
            </w:r>
          </w:p>
        </w:tc>
        <w:tc>
          <w:tcPr>
            <w:tcW w:type="dxa" w:w="2160"/>
          </w:tcPr>
          <w:p>
            <w:r>
              <w:t>SPEAKER_07</w:t>
            </w:r>
          </w:p>
        </w:tc>
        <w:tc>
          <w:tcPr>
            <w:tcW w:type="dxa" w:w="2160"/>
          </w:tcPr>
          <w:p>
            <w:r>
              <w:t>到风机到从系统到电网，到你这个工厂，然后。</w:t>
            </w:r>
          </w:p>
        </w:tc>
      </w:tr>
      <w:tr>
        <w:tc>
          <w:tcPr>
            <w:tcW w:type="dxa" w:w="2160"/>
          </w:tcPr>
          <w:p>
            <w:r>
              <w:t>01:19:42</w:t>
            </w:r>
          </w:p>
        </w:tc>
        <w:tc>
          <w:tcPr>
            <w:tcW w:type="dxa" w:w="2160"/>
          </w:tcPr>
          <w:p>
            <w:r>
              <w:t>01:19:47</w:t>
            </w:r>
          </w:p>
        </w:tc>
        <w:tc>
          <w:tcPr>
            <w:tcW w:type="dxa" w:w="2160"/>
          </w:tcPr>
          <w:p>
            <w:r>
              <w:t>SPEAKER_07</w:t>
            </w:r>
          </w:p>
        </w:tc>
        <w:tc>
          <w:tcPr>
            <w:tcW w:type="dxa" w:w="2160"/>
          </w:tcPr>
          <w:p>
            <w:r>
              <w:t>你这些数据，你从专业上来看，应该从哪里采取数据。</w:t>
            </w:r>
          </w:p>
        </w:tc>
      </w:tr>
      <w:tr>
        <w:tc>
          <w:tcPr>
            <w:tcW w:type="dxa" w:w="2160"/>
          </w:tcPr>
          <w:p>
            <w:r>
              <w:t>01:19:47</w:t>
            </w:r>
          </w:p>
        </w:tc>
        <w:tc>
          <w:tcPr>
            <w:tcW w:type="dxa" w:w="2160"/>
          </w:tcPr>
          <w:p>
            <w:r>
              <w:t>01:19:56</w:t>
            </w:r>
          </w:p>
        </w:tc>
        <w:tc>
          <w:tcPr>
            <w:tcW w:type="dxa" w:w="2160"/>
          </w:tcPr>
          <w:p>
            <w:r>
              <w:t>SPEAKER_07</w:t>
            </w:r>
          </w:p>
        </w:tc>
        <w:tc>
          <w:tcPr>
            <w:tcW w:type="dxa" w:w="2160"/>
          </w:tcPr>
          <w:p>
            <w:r>
              <w:t>我总认为就是我们不能跟着海，要有专业，企业到专业专业到。</w:t>
            </w:r>
          </w:p>
        </w:tc>
      </w:tr>
      <w:tr>
        <w:tc>
          <w:tcPr>
            <w:tcW w:type="dxa" w:w="2160"/>
          </w:tcPr>
          <w:p>
            <w:r>
              <w:t>01:19:56</w:t>
            </w:r>
          </w:p>
        </w:tc>
        <w:tc>
          <w:tcPr>
            <w:tcW w:type="dxa" w:w="2160"/>
          </w:tcPr>
          <w:p>
            <w:r>
              <w:t>01:19:58</w:t>
            </w:r>
          </w:p>
        </w:tc>
        <w:tc>
          <w:tcPr>
            <w:tcW w:type="dxa" w:w="2160"/>
          </w:tcPr>
          <w:p>
            <w:r>
              <w:t>SPEAKER_07</w:t>
            </w:r>
          </w:p>
        </w:tc>
        <w:tc>
          <w:tcPr>
            <w:tcW w:type="dxa" w:w="2160"/>
          </w:tcPr>
          <w:p>
            <w:r>
              <w:t>颗粒度要细到哪里？</w:t>
            </w:r>
          </w:p>
        </w:tc>
      </w:tr>
      <w:tr>
        <w:tc>
          <w:tcPr>
            <w:tcW w:type="dxa" w:w="2160"/>
          </w:tcPr>
          <w:p>
            <w:r>
              <w:t>01:19:58</w:t>
            </w:r>
          </w:p>
        </w:tc>
        <w:tc>
          <w:tcPr>
            <w:tcW w:type="dxa" w:w="2160"/>
          </w:tcPr>
          <w:p>
            <w:r>
              <w:t>01:20:11</w:t>
            </w:r>
          </w:p>
        </w:tc>
        <w:tc>
          <w:tcPr>
            <w:tcW w:type="dxa" w:w="2160"/>
          </w:tcPr>
          <w:p>
            <w:r>
              <w:t>SPEAKER_07</w:t>
            </w:r>
          </w:p>
        </w:tc>
        <w:tc>
          <w:tcPr>
            <w:tcW w:type="dxa" w:w="2160"/>
          </w:tcPr>
          <w:p>
            <w:r>
              <w:t>这个基础没有变化，你那些坏的历，你你就说人工智能，你给它输入了，就是不孤。</w:t>
            </w:r>
          </w:p>
        </w:tc>
      </w:tr>
      <w:tr>
        <w:tc>
          <w:tcPr>
            <w:tcW w:type="dxa" w:w="2160"/>
          </w:tcPr>
          <w:p>
            <w:r>
              <w:t>01:20:11</w:t>
            </w:r>
          </w:p>
        </w:tc>
        <w:tc>
          <w:tcPr>
            <w:tcW w:type="dxa" w:w="2160"/>
          </w:tcPr>
          <w:p>
            <w:r>
              <w:t>01:20:23</w:t>
            </w:r>
          </w:p>
        </w:tc>
        <w:tc>
          <w:tcPr>
            <w:tcW w:type="dxa" w:w="2160"/>
          </w:tcPr>
          <w:p>
            <w:r>
              <w:t>未知</w:t>
            </w:r>
          </w:p>
        </w:tc>
        <w:tc>
          <w:tcPr>
            <w:tcW w:type="dxa" w:w="2160"/>
          </w:tcPr>
          <w:p>
            <w:r>
              <w:t>采集不应该采集的数据，那就是物导致西性的错误。</w:t>
            </w:r>
          </w:p>
        </w:tc>
      </w:tr>
      <w:tr>
        <w:tc>
          <w:tcPr>
            <w:tcW w:type="dxa" w:w="2160"/>
          </w:tcPr>
          <w:p>
            <w:r>
              <w:t>01:20:23</w:t>
            </w:r>
          </w:p>
        </w:tc>
        <w:tc>
          <w:tcPr>
            <w:tcW w:type="dxa" w:w="2160"/>
          </w:tcPr>
          <w:p>
            <w:r>
              <w:t>01:20:26</w:t>
            </w:r>
          </w:p>
        </w:tc>
        <w:tc>
          <w:tcPr>
            <w:tcW w:type="dxa" w:w="2160"/>
          </w:tcPr>
          <w:p>
            <w:r>
              <w:t>SPEAKER_07</w:t>
            </w:r>
          </w:p>
        </w:tc>
        <w:tc>
          <w:tcPr>
            <w:tcW w:type="dxa" w:w="2160"/>
          </w:tcPr>
          <w:p>
            <w:r>
              <w:t>这个他的杀害力也很大。</w:t>
            </w:r>
          </w:p>
        </w:tc>
      </w:tr>
      <w:tr>
        <w:tc>
          <w:tcPr>
            <w:tcW w:type="dxa" w:w="2160"/>
          </w:tcPr>
          <w:p>
            <w:r>
              <w:t>01:20:26</w:t>
            </w:r>
          </w:p>
        </w:tc>
        <w:tc>
          <w:tcPr>
            <w:tcW w:type="dxa" w:w="2160"/>
          </w:tcPr>
          <w:p>
            <w:r>
              <w:t>01:20:37</w:t>
            </w:r>
          </w:p>
        </w:tc>
        <w:tc>
          <w:tcPr>
            <w:tcW w:type="dxa" w:w="2160"/>
          </w:tcPr>
          <w:p>
            <w:r>
              <w:t>SPEAKER_07</w:t>
            </w:r>
          </w:p>
        </w:tc>
        <w:tc>
          <w:tcPr>
            <w:tcW w:type="dxa" w:w="2160"/>
          </w:tcPr>
          <w:p>
            <w:r>
              <w:t>所以呢我们现在这个一一个呢就是如何构建了这个基合的体系。</w:t>
            </w:r>
          </w:p>
        </w:tc>
      </w:tr>
      <w:tr>
        <w:tc>
          <w:tcPr>
            <w:tcW w:type="dxa" w:w="2160"/>
          </w:tcPr>
          <w:p>
            <w:r>
              <w:t>01:20:37</w:t>
            </w:r>
          </w:p>
        </w:tc>
        <w:tc>
          <w:tcPr>
            <w:tcW w:type="dxa" w:w="2160"/>
          </w:tcPr>
          <w:p>
            <w:r>
              <w:t>01:20:48</w:t>
            </w:r>
          </w:p>
        </w:tc>
        <w:tc>
          <w:tcPr>
            <w:tcW w:type="dxa" w:w="2160"/>
          </w:tcPr>
          <w:p>
            <w:r>
              <w:t>SPEAKER_07</w:t>
            </w:r>
          </w:p>
        </w:tc>
        <w:tc>
          <w:tcPr>
            <w:tcW w:type="dxa" w:w="2160"/>
          </w:tcPr>
          <w:p>
            <w:r>
              <w:t>现在如果大家一个是认知道一个呢呃以后我们专业工作的起来帮我们规划做一个。</w:t>
            </w:r>
          </w:p>
        </w:tc>
      </w:tr>
      <w:tr>
        <w:tc>
          <w:tcPr>
            <w:tcW w:type="dxa" w:w="2160"/>
          </w:tcPr>
          <w:p>
            <w:r>
              <w:t>01:20:48</w:t>
            </w:r>
          </w:p>
        </w:tc>
        <w:tc>
          <w:tcPr>
            <w:tcW w:type="dxa" w:w="2160"/>
          </w:tcPr>
          <w:p>
            <w:r>
              <w:t>01:20:50</w:t>
            </w:r>
          </w:p>
        </w:tc>
        <w:tc>
          <w:tcPr>
            <w:tcW w:type="dxa" w:w="2160"/>
          </w:tcPr>
          <w:p>
            <w:r>
              <w:t>SPEAKER_07</w:t>
            </w:r>
          </w:p>
        </w:tc>
        <w:tc>
          <w:tcPr>
            <w:tcW w:type="dxa" w:w="2160"/>
          </w:tcPr>
          <w:p>
            <w:r>
              <w:t>基本规划是吧？</w:t>
            </w:r>
          </w:p>
        </w:tc>
      </w:tr>
      <w:tr>
        <w:tc>
          <w:tcPr>
            <w:tcW w:type="dxa" w:w="2160"/>
          </w:tcPr>
          <w:p>
            <w:r>
              <w:t>01:20:50</w:t>
            </w:r>
          </w:p>
        </w:tc>
        <w:tc>
          <w:tcPr>
            <w:tcW w:type="dxa" w:w="2160"/>
          </w:tcPr>
          <w:p>
            <w:r>
              <w:t>01:20:54</w:t>
            </w:r>
          </w:p>
        </w:tc>
        <w:tc>
          <w:tcPr>
            <w:tcW w:type="dxa" w:w="2160"/>
          </w:tcPr>
          <w:p>
            <w:r>
              <w:t>SPEAKER_07</w:t>
            </w:r>
          </w:p>
        </w:tc>
        <w:tc>
          <w:tcPr>
            <w:tcW w:type="dxa" w:w="2160"/>
          </w:tcPr>
          <w:p>
            <w:r>
              <w:t>这个李建林有能力你拿弄。</w:t>
            </w:r>
          </w:p>
        </w:tc>
      </w:tr>
      <w:tr>
        <w:tc>
          <w:tcPr>
            <w:tcW w:type="dxa" w:w="2160"/>
          </w:tcPr>
          <w:p>
            <w:r>
              <w:t>01:20:54</w:t>
            </w:r>
          </w:p>
        </w:tc>
        <w:tc>
          <w:tcPr>
            <w:tcW w:type="dxa" w:w="2160"/>
          </w:tcPr>
          <w:p>
            <w:r>
              <w:t>01:21:03</w:t>
            </w:r>
          </w:p>
        </w:tc>
        <w:tc>
          <w:tcPr>
            <w:tcW w:type="dxa" w:w="2160"/>
          </w:tcPr>
          <w:p>
            <w:r>
              <w:t>SPEAKER_07</w:t>
            </w:r>
          </w:p>
        </w:tc>
        <w:tc>
          <w:tcPr>
            <w:tcW w:type="dxa" w:w="2160"/>
          </w:tcPr>
          <w:p>
            <w:r>
              <w:t>再一个呢就是我们确实能够设计规划今年体系中按照大战帽工程。</w:t>
            </w:r>
          </w:p>
        </w:tc>
      </w:tr>
      <w:tr>
        <w:tc>
          <w:tcPr>
            <w:tcW w:type="dxa" w:w="2160"/>
          </w:tcPr>
          <w:p>
            <w:r>
              <w:t>01:21:03</w:t>
            </w:r>
          </w:p>
        </w:tc>
        <w:tc>
          <w:tcPr>
            <w:tcW w:type="dxa" w:w="2160"/>
          </w:tcPr>
          <w:p>
            <w:r>
              <w:t>01:21:06</w:t>
            </w:r>
          </w:p>
        </w:tc>
        <w:tc>
          <w:tcPr>
            <w:tcW w:type="dxa" w:w="2160"/>
          </w:tcPr>
          <w:p>
            <w:r>
              <w:t>SPEAKER_07</w:t>
            </w:r>
          </w:p>
        </w:tc>
        <w:tc>
          <w:tcPr>
            <w:tcW w:type="dxa" w:w="2160"/>
          </w:tcPr>
          <w:p>
            <w:r>
              <w:t>来来做下。</w:t>
            </w:r>
          </w:p>
        </w:tc>
      </w:tr>
      <w:tr>
        <w:tc>
          <w:tcPr>
            <w:tcW w:type="dxa" w:w="2160"/>
          </w:tcPr>
          <w:p>
            <w:r>
              <w:t>01:21:06</w:t>
            </w:r>
          </w:p>
        </w:tc>
        <w:tc>
          <w:tcPr>
            <w:tcW w:type="dxa" w:w="2160"/>
          </w:tcPr>
          <w:p>
            <w:r>
              <w:t>01:21:18</w:t>
            </w:r>
          </w:p>
        </w:tc>
        <w:tc>
          <w:tcPr>
            <w:tcW w:type="dxa" w:w="2160"/>
          </w:tcPr>
          <w:p>
            <w:r>
              <w:t>SPEAKER_07</w:t>
            </w:r>
          </w:p>
        </w:tc>
        <w:tc>
          <w:tcPr>
            <w:tcW w:type="dxa" w:w="2160"/>
          </w:tcPr>
          <w:p>
            <w:r>
              <w:t>那么我们需要第一阶段第二阶段阶段做哪些好，那么鉴里图到时候的算例怎么分布是吧？</w:t>
            </w:r>
          </w:p>
        </w:tc>
      </w:tr>
      <w:tr>
        <w:tc>
          <w:tcPr>
            <w:tcW w:type="dxa" w:w="2160"/>
          </w:tcPr>
          <w:p>
            <w:r>
              <w:t>01:21:18</w:t>
            </w:r>
          </w:p>
        </w:tc>
        <w:tc>
          <w:tcPr>
            <w:tcW w:type="dxa" w:w="2160"/>
          </w:tcPr>
          <w:p>
            <w:r>
              <w:t>01:21:31</w:t>
            </w:r>
          </w:p>
        </w:tc>
        <w:tc>
          <w:tcPr>
            <w:tcW w:type="dxa" w:w="2160"/>
          </w:tcPr>
          <w:p>
            <w:r>
              <w:t>SPEAKER_07</w:t>
            </w:r>
          </w:p>
        </w:tc>
        <w:tc>
          <w:tcPr>
            <w:tcW w:type="dxa" w:w="2160"/>
          </w:tcPr>
          <w:p>
            <w:r>
              <w:t>这个我们通过这些，然后投入有多大，我们还是要把最应该做到的事情和最简单的方式能做到的。</w:t>
            </w:r>
          </w:p>
        </w:tc>
      </w:tr>
      <w:tr>
        <w:tc>
          <w:tcPr>
            <w:tcW w:type="dxa" w:w="2160"/>
          </w:tcPr>
          <w:p>
            <w:r>
              <w:t>01:21:31</w:t>
            </w:r>
          </w:p>
        </w:tc>
        <w:tc>
          <w:tcPr>
            <w:tcW w:type="dxa" w:w="2160"/>
          </w:tcPr>
          <w:p>
            <w:r>
              <w:t>01:21:39</w:t>
            </w:r>
          </w:p>
        </w:tc>
        <w:tc>
          <w:tcPr>
            <w:tcW w:type="dxa" w:w="2160"/>
          </w:tcPr>
          <w:p>
            <w:r>
              <w:t>SPEAKER_07</w:t>
            </w:r>
          </w:p>
        </w:tc>
        <w:tc>
          <w:tcPr>
            <w:tcW w:type="dxa" w:w="2160"/>
          </w:tcPr>
          <w:p>
            <w:r>
              <w:t>就是分难易程度和工程量的大小，既要考虑三峡工程是吧？</w:t>
            </w:r>
          </w:p>
        </w:tc>
      </w:tr>
      <w:tr>
        <w:tc>
          <w:tcPr>
            <w:tcW w:type="dxa" w:w="2160"/>
          </w:tcPr>
          <w:p>
            <w:r>
              <w:t>01:21:39</w:t>
            </w:r>
          </w:p>
        </w:tc>
        <w:tc>
          <w:tcPr>
            <w:tcW w:type="dxa" w:w="2160"/>
          </w:tcPr>
          <w:p>
            <w:r>
              <w:t>01:21:45</w:t>
            </w:r>
          </w:p>
        </w:tc>
        <w:tc>
          <w:tcPr>
            <w:tcW w:type="dxa" w:w="2160"/>
          </w:tcPr>
          <w:p>
            <w:r>
              <w:t>SPEAKER_07</w:t>
            </w:r>
          </w:p>
        </w:tc>
        <w:tc>
          <w:tcPr>
            <w:tcW w:type="dxa" w:w="2160"/>
          </w:tcPr>
          <w:p>
            <w:r>
              <w:t>也有拦水白钓工程，但是也有抽水蓄能和浇灌的。</w:t>
            </w:r>
          </w:p>
        </w:tc>
      </w:tr>
      <w:tr>
        <w:tc>
          <w:tcPr>
            <w:tcW w:type="dxa" w:w="2160"/>
          </w:tcPr>
          <w:p>
            <w:r>
              <w:t>01:21:45</w:t>
            </w:r>
          </w:p>
        </w:tc>
        <w:tc>
          <w:tcPr>
            <w:tcW w:type="dxa" w:w="2160"/>
          </w:tcPr>
          <w:p>
            <w:r>
              <w:t>01:21:55</w:t>
            </w:r>
          </w:p>
        </w:tc>
        <w:tc>
          <w:tcPr>
            <w:tcW w:type="dxa" w:w="2160"/>
          </w:tcPr>
          <w:p>
            <w:r>
              <w:t>SPEAKER_07</w:t>
            </w:r>
          </w:p>
        </w:tc>
        <w:tc>
          <w:tcPr>
            <w:tcW w:type="dxa" w:w="2160"/>
          </w:tcPr>
          <w:p>
            <w:r>
              <w:t>低电低低灌的哪些是适适应型和定制化。</w:t>
            </w:r>
          </w:p>
        </w:tc>
      </w:tr>
      <w:tr>
        <w:tc>
          <w:tcPr>
            <w:tcW w:type="dxa" w:w="2160"/>
          </w:tcPr>
          <w:p>
            <w:r>
              <w:t>01:21:55</w:t>
            </w:r>
          </w:p>
        </w:tc>
        <w:tc>
          <w:tcPr>
            <w:tcW w:type="dxa" w:w="2160"/>
          </w:tcPr>
          <w:p>
            <w:r>
              <w:t>01:21:59</w:t>
            </w:r>
          </w:p>
        </w:tc>
        <w:tc>
          <w:tcPr>
            <w:tcW w:type="dxa" w:w="2160"/>
          </w:tcPr>
          <w:p>
            <w:r>
              <w:t>SPEAKER_07</w:t>
            </w:r>
          </w:p>
        </w:tc>
        <w:tc>
          <w:tcPr>
            <w:tcW w:type="dxa" w:w="2160"/>
          </w:tcPr>
          <w:p>
            <w:r>
              <w:t>所以这个规划我们这些项目。</w:t>
            </w:r>
          </w:p>
        </w:tc>
      </w:tr>
      <w:tr>
        <w:tc>
          <w:tcPr>
            <w:tcW w:type="dxa" w:w="2160"/>
          </w:tcPr>
          <w:p>
            <w:r>
              <w:t>01:21:59</w:t>
            </w:r>
          </w:p>
        </w:tc>
        <w:tc>
          <w:tcPr>
            <w:tcW w:type="dxa" w:w="2160"/>
          </w:tcPr>
          <w:p>
            <w:r>
              <w:t>01:22:09</w:t>
            </w:r>
          </w:p>
        </w:tc>
        <w:tc>
          <w:tcPr>
            <w:tcW w:type="dxa" w:w="2160"/>
          </w:tcPr>
          <w:p>
            <w:r>
              <w:t>SPEAKER_07</w:t>
            </w:r>
          </w:p>
        </w:tc>
        <w:tc>
          <w:tcPr>
            <w:tcW w:type="dxa" w:w="2160"/>
          </w:tcPr>
          <w:p>
            <w:r>
              <w:t>不是各自来申报，而是任职之后，确实我们公司还有一个公司的这个总体规划和重点。</w:t>
            </w:r>
          </w:p>
        </w:tc>
      </w:tr>
      <w:tr>
        <w:tc>
          <w:tcPr>
            <w:tcW w:type="dxa" w:w="2160"/>
          </w:tcPr>
          <w:p>
            <w:r>
              <w:t>01:22:09</w:t>
            </w:r>
          </w:p>
        </w:tc>
        <w:tc>
          <w:tcPr>
            <w:tcW w:type="dxa" w:w="2160"/>
          </w:tcPr>
          <w:p>
            <w:r>
              <w:t>01:22:14</w:t>
            </w:r>
          </w:p>
        </w:tc>
        <w:tc>
          <w:tcPr>
            <w:tcW w:type="dxa" w:w="2160"/>
          </w:tcPr>
          <w:p>
            <w:r>
              <w:t>SPEAKER_07</w:t>
            </w:r>
          </w:p>
        </w:tc>
        <w:tc>
          <w:tcPr>
            <w:tcW w:type="dxa" w:w="2160"/>
          </w:tcPr>
          <w:p>
            <w:r>
              <w:t>嗯再一个呢就是我刚才说我基础投入。</w:t>
            </w:r>
          </w:p>
        </w:tc>
      </w:tr>
      <w:tr>
        <w:tc>
          <w:tcPr>
            <w:tcW w:type="dxa" w:w="2160"/>
          </w:tcPr>
          <w:p>
            <w:r>
              <w:t>01:22:14</w:t>
            </w:r>
          </w:p>
        </w:tc>
        <w:tc>
          <w:tcPr>
            <w:tcW w:type="dxa" w:w="2160"/>
          </w:tcPr>
          <w:p>
            <w:r>
              <w:t>01:22:28</w:t>
            </w:r>
          </w:p>
        </w:tc>
        <w:tc>
          <w:tcPr>
            <w:tcW w:type="dxa" w:w="2160"/>
          </w:tcPr>
          <w:p>
            <w:r>
              <w:t>SPEAKER_07</w:t>
            </w:r>
          </w:p>
        </w:tc>
        <w:tc>
          <w:tcPr>
            <w:tcW w:type="dxa" w:w="2160"/>
          </w:tcPr>
          <w:p>
            <w:r>
              <w:t>和基础就是我们不知道把就是上半年能弄成啥样，哪些是同步实施的，就是已经明确了。</w:t>
            </w:r>
          </w:p>
        </w:tc>
      </w:tr>
      <w:tr>
        <w:tc>
          <w:tcPr>
            <w:tcW w:type="dxa" w:w="2160"/>
          </w:tcPr>
          <w:p>
            <w:r>
              <w:t>01:22:28</w:t>
            </w:r>
          </w:p>
        </w:tc>
        <w:tc>
          <w:tcPr>
            <w:tcW w:type="dxa" w:w="2160"/>
          </w:tcPr>
          <w:p>
            <w:r>
              <w:t>01:22:42</w:t>
            </w:r>
          </w:p>
        </w:tc>
        <w:tc>
          <w:tcPr>
            <w:tcW w:type="dxa" w:w="2160"/>
          </w:tcPr>
          <w:p>
            <w:r>
              <w:t>SPEAKER_07</w:t>
            </w:r>
          </w:p>
        </w:tc>
        <w:tc>
          <w:tcPr>
            <w:tcW w:type="dxa" w:w="2160"/>
          </w:tcPr>
          <w:p>
            <w:r>
              <w:t>那你比如说我们下决心就是现在新领念计划的中新，设计的时候就应该考虑智慧化中新嗯，具备人工智能。</w:t>
            </w:r>
          </w:p>
        </w:tc>
      </w:tr>
      <w:tr>
        <w:tc>
          <w:tcPr>
            <w:tcW w:type="dxa" w:w="2160"/>
          </w:tcPr>
          <w:p>
            <w:r>
              <w:t>01:22:42</w:t>
            </w:r>
          </w:p>
        </w:tc>
        <w:tc>
          <w:tcPr>
            <w:tcW w:type="dxa" w:w="2160"/>
          </w:tcPr>
          <w:p>
            <w:r>
              <w:t>01:22:45</w:t>
            </w:r>
          </w:p>
        </w:tc>
        <w:tc>
          <w:tcPr>
            <w:tcW w:type="dxa" w:w="2160"/>
          </w:tcPr>
          <w:p>
            <w:r>
              <w:t>SPEAKER_07</w:t>
            </w:r>
          </w:p>
        </w:tc>
        <w:tc>
          <w:tcPr>
            <w:tcW w:type="dxa" w:w="2160"/>
          </w:tcPr>
          <w:p>
            <w:r>
              <w:t>具备以后人工智能运维是吧？</w:t>
            </w:r>
          </w:p>
        </w:tc>
      </w:tr>
      <w:tr>
        <w:tc>
          <w:tcPr>
            <w:tcW w:type="dxa" w:w="2160"/>
          </w:tcPr>
          <w:p>
            <w:r>
              <w:t>01:22:45</w:t>
            </w:r>
          </w:p>
        </w:tc>
        <w:tc>
          <w:tcPr>
            <w:tcW w:type="dxa" w:w="2160"/>
          </w:tcPr>
          <w:p>
            <w:r>
              <w:t>01:22:52</w:t>
            </w:r>
          </w:p>
        </w:tc>
        <w:tc>
          <w:tcPr>
            <w:tcW w:type="dxa" w:w="2160"/>
          </w:tcPr>
          <w:p>
            <w:r>
              <w:t>SPEAKER_07</w:t>
            </w:r>
          </w:p>
        </w:tc>
        <w:tc>
          <w:tcPr>
            <w:tcW w:type="dxa" w:w="2160"/>
          </w:tcPr>
          <w:p>
            <w:r>
              <w:t>社会风采和全市验收系的管理系统和亚健康管理系统是吧？</w:t>
            </w:r>
          </w:p>
        </w:tc>
      </w:tr>
      <w:tr>
        <w:tc>
          <w:tcPr>
            <w:tcW w:type="dxa" w:w="2160"/>
          </w:tcPr>
          <w:p>
            <w:r>
              <w:t>01:22:52</w:t>
            </w:r>
          </w:p>
        </w:tc>
        <w:tc>
          <w:tcPr>
            <w:tcW w:type="dxa" w:w="2160"/>
          </w:tcPr>
          <w:p>
            <w:r>
              <w:t>01:22:56</w:t>
            </w:r>
          </w:p>
        </w:tc>
        <w:tc>
          <w:tcPr>
            <w:tcW w:type="dxa" w:w="2160"/>
          </w:tcPr>
          <w:p>
            <w:r>
              <w:t>SPEAKER_07</w:t>
            </w:r>
          </w:p>
        </w:tc>
        <w:tc>
          <w:tcPr>
            <w:tcW w:type="dxa" w:w="2160"/>
          </w:tcPr>
          <w:p>
            <w:r>
              <w:t>诊断系统啊，密急系统啊。</w:t>
            </w:r>
          </w:p>
        </w:tc>
      </w:tr>
      <w:tr>
        <w:tc>
          <w:tcPr>
            <w:tcW w:type="dxa" w:w="2160"/>
          </w:tcPr>
          <w:p>
            <w:r>
              <w:t>01:22:56</w:t>
            </w:r>
          </w:p>
        </w:tc>
        <w:tc>
          <w:tcPr>
            <w:tcW w:type="dxa" w:w="2160"/>
          </w:tcPr>
          <w:p>
            <w:r>
              <w:t>01:23:08</w:t>
            </w:r>
          </w:p>
        </w:tc>
        <w:tc>
          <w:tcPr>
            <w:tcW w:type="dxa" w:w="2160"/>
          </w:tcPr>
          <w:p>
            <w:r>
              <w:t>SPEAKER_07</w:t>
            </w:r>
          </w:p>
        </w:tc>
        <w:tc>
          <w:tcPr>
            <w:tcW w:type="dxa" w:w="2160"/>
          </w:tcPr>
          <w:p>
            <w:r>
              <w:t>然后这些系统我们弄了了以后，怎样能够跟客户形成协同，是吧？</w:t>
            </w:r>
          </w:p>
        </w:tc>
      </w:tr>
      <w:tr>
        <w:tc>
          <w:tcPr>
            <w:tcW w:type="dxa" w:w="2160"/>
          </w:tcPr>
          <w:p>
            <w:r>
              <w:t>01:23:08</w:t>
            </w:r>
          </w:p>
        </w:tc>
        <w:tc>
          <w:tcPr>
            <w:tcW w:type="dxa" w:w="2160"/>
          </w:tcPr>
          <w:p>
            <w:r>
              <w:t>01:23:13</w:t>
            </w:r>
          </w:p>
        </w:tc>
        <w:tc>
          <w:tcPr>
            <w:tcW w:type="dxa" w:w="2160"/>
          </w:tcPr>
          <w:p>
            <w:r>
              <w:t>SPEAKER_07</w:t>
            </w:r>
          </w:p>
        </w:tc>
        <w:tc>
          <w:tcPr>
            <w:tcW w:type="dxa" w:w="2160"/>
          </w:tcPr>
          <w:p>
            <w:r>
              <w:t>那么我我现在我讲的不是别的，就是我也需要一个再认知。</w:t>
            </w:r>
          </w:p>
        </w:tc>
      </w:tr>
      <w:tr>
        <w:tc>
          <w:tcPr>
            <w:tcW w:type="dxa" w:w="2160"/>
          </w:tcPr>
          <w:p>
            <w:r>
              <w:t>01:23:13</w:t>
            </w:r>
          </w:p>
        </w:tc>
        <w:tc>
          <w:tcPr>
            <w:tcW w:type="dxa" w:w="2160"/>
          </w:tcPr>
          <w:p>
            <w:r>
              <w:t>01:23:21</w:t>
            </w:r>
          </w:p>
        </w:tc>
        <w:tc>
          <w:tcPr>
            <w:tcW w:type="dxa" w:w="2160"/>
          </w:tcPr>
          <w:p>
            <w:r>
              <w:t>SPEAKER_07</w:t>
            </w:r>
          </w:p>
        </w:tc>
        <w:tc>
          <w:tcPr>
            <w:tcW w:type="dxa" w:w="2160"/>
          </w:tcPr>
          <w:p>
            <w:r>
              <w:t>我其实比你差远了，我在这里头可能我是认知最差的嗯。</w:t>
            </w:r>
          </w:p>
        </w:tc>
      </w:tr>
      <w:tr>
        <w:tc>
          <w:tcPr>
            <w:tcW w:type="dxa" w:w="2160"/>
          </w:tcPr>
          <w:p>
            <w:r>
              <w:t>01:23:21</w:t>
            </w:r>
          </w:p>
        </w:tc>
        <w:tc>
          <w:tcPr>
            <w:tcW w:type="dxa" w:w="2160"/>
          </w:tcPr>
          <w:p>
            <w:r>
              <w:t>01:23:27</w:t>
            </w:r>
          </w:p>
        </w:tc>
        <w:tc>
          <w:tcPr>
            <w:tcW w:type="dxa" w:w="2160"/>
          </w:tcPr>
          <w:p>
            <w:r>
              <w:t>SPEAKER_07</w:t>
            </w:r>
          </w:p>
        </w:tc>
        <w:tc>
          <w:tcPr>
            <w:tcW w:type="dxa" w:w="2160"/>
          </w:tcPr>
          <w:p>
            <w:r>
              <w:t>认但是我想从战略上来想，就是实施一个重大工程。</w:t>
            </w:r>
          </w:p>
        </w:tc>
      </w:tr>
      <w:tr>
        <w:tc>
          <w:tcPr>
            <w:tcW w:type="dxa" w:w="2160"/>
          </w:tcPr>
          <w:p>
            <w:r>
              <w:t>01:23:27</w:t>
            </w:r>
          </w:p>
        </w:tc>
        <w:tc>
          <w:tcPr>
            <w:tcW w:type="dxa" w:w="2160"/>
          </w:tcPr>
          <w:p>
            <w:r>
              <w:t>01:23:31</w:t>
            </w:r>
          </w:p>
        </w:tc>
        <w:tc>
          <w:tcPr>
            <w:tcW w:type="dxa" w:w="2160"/>
          </w:tcPr>
          <w:p>
            <w:r>
              <w:t>SPEAKER_07</w:t>
            </w:r>
          </w:p>
        </w:tc>
        <w:tc>
          <w:tcPr>
            <w:tcW w:type="dxa" w:w="2160"/>
          </w:tcPr>
          <w:p>
            <w:r>
              <w:t>我们现在知道我们在哪些方面是问题。</w:t>
            </w:r>
          </w:p>
        </w:tc>
      </w:tr>
      <w:tr>
        <w:tc>
          <w:tcPr>
            <w:tcW w:type="dxa" w:w="2160"/>
          </w:tcPr>
          <w:p>
            <w:r>
              <w:t>01:23:31</w:t>
            </w:r>
          </w:p>
        </w:tc>
        <w:tc>
          <w:tcPr>
            <w:tcW w:type="dxa" w:w="2160"/>
          </w:tcPr>
          <w:p>
            <w:r>
              <w:t>01:23:34</w:t>
            </w:r>
          </w:p>
        </w:tc>
        <w:tc>
          <w:tcPr>
            <w:tcW w:type="dxa" w:w="2160"/>
          </w:tcPr>
          <w:p>
            <w:r>
              <w:t>SPEAKER_07</w:t>
            </w:r>
          </w:p>
        </w:tc>
        <w:tc>
          <w:tcPr>
            <w:tcW w:type="dxa" w:w="2160"/>
          </w:tcPr>
          <w:p>
            <w:r>
              <w:t>不要到时候一哄而上，都在闹。</w:t>
            </w:r>
          </w:p>
        </w:tc>
      </w:tr>
      <w:tr>
        <w:tc>
          <w:tcPr>
            <w:tcW w:type="dxa" w:w="2160"/>
          </w:tcPr>
          <w:p>
            <w:r>
              <w:t>01:23:34</w:t>
            </w:r>
          </w:p>
        </w:tc>
        <w:tc>
          <w:tcPr>
            <w:tcW w:type="dxa" w:w="2160"/>
          </w:tcPr>
          <w:p>
            <w:r>
              <w:t>01:23:44</w:t>
            </w:r>
          </w:p>
        </w:tc>
        <w:tc>
          <w:tcPr>
            <w:tcW w:type="dxa" w:w="2160"/>
          </w:tcPr>
          <w:p>
            <w:r>
              <w:t>SPEAKER_07</w:t>
            </w:r>
          </w:p>
        </w:tc>
        <w:tc>
          <w:tcPr>
            <w:tcW w:type="dxa" w:w="2160"/>
          </w:tcPr>
          <w:p>
            <w:r>
              <w:t>最后我们的基础，这个大楼人人争钻添瓦，结果基础没没有挖，建立在一个我们这个招财地上。</w:t>
            </w:r>
          </w:p>
        </w:tc>
      </w:tr>
      <w:tr>
        <w:tc>
          <w:tcPr>
            <w:tcW w:type="dxa" w:w="2160"/>
          </w:tcPr>
          <w:p>
            <w:r>
              <w:t>01:23:44</w:t>
            </w:r>
          </w:p>
        </w:tc>
        <w:tc>
          <w:tcPr>
            <w:tcW w:type="dxa" w:w="2160"/>
          </w:tcPr>
          <w:p>
            <w:r>
              <w:t>01:23:58</w:t>
            </w:r>
          </w:p>
        </w:tc>
        <w:tc>
          <w:tcPr>
            <w:tcW w:type="dxa" w:w="2160"/>
          </w:tcPr>
          <w:p>
            <w:r>
              <w:t>未知</w:t>
            </w:r>
          </w:p>
        </w:tc>
        <w:tc>
          <w:tcPr>
            <w:tcW w:type="dxa" w:w="2160"/>
          </w:tcPr>
          <w:p>
            <w:r>
              <w:t>能建成我们现在以你张峰啊，我们的成本体系，我们的核算体系，我们管管理体系。</w:t>
            </w:r>
          </w:p>
        </w:tc>
      </w:tr>
      <w:tr>
        <w:tc>
          <w:tcPr>
            <w:tcW w:type="dxa" w:w="2160"/>
          </w:tcPr>
          <w:p>
            <w:r>
              <w:t>01:23:58</w:t>
            </w:r>
          </w:p>
        </w:tc>
        <w:tc>
          <w:tcPr>
            <w:tcW w:type="dxa" w:w="2160"/>
          </w:tcPr>
          <w:p>
            <w:r>
              <w:t>01:24:13</w:t>
            </w:r>
          </w:p>
        </w:tc>
        <w:tc>
          <w:tcPr>
            <w:tcW w:type="dxa" w:w="2160"/>
          </w:tcPr>
          <w:p>
            <w:r>
              <w:t>SPEAKER_07</w:t>
            </w:r>
          </w:p>
        </w:tc>
        <w:tc>
          <w:tcPr>
            <w:tcW w:type="dxa" w:w="2160"/>
          </w:tcPr>
          <w:p>
            <w:r>
              <w:t>诉讼体系具备权人工智能上去都能用用用能具认于这种跟人力实际结合的东西，还有我们的制度和授权体系。</w:t>
            </w:r>
          </w:p>
        </w:tc>
      </w:tr>
      <w:tr>
        <w:tc>
          <w:tcPr>
            <w:tcW w:type="dxa" w:w="2160"/>
          </w:tcPr>
          <w:p>
            <w:r>
              <w:t>01:24:13</w:t>
            </w:r>
          </w:p>
        </w:tc>
        <w:tc>
          <w:tcPr>
            <w:tcW w:type="dxa" w:w="2160"/>
          </w:tcPr>
          <w:p>
            <w:r>
              <w:t>01:24:18</w:t>
            </w:r>
          </w:p>
        </w:tc>
        <w:tc>
          <w:tcPr>
            <w:tcW w:type="dxa" w:w="2160"/>
          </w:tcPr>
          <w:p>
            <w:r>
              <w:t>SPEAKER_07</w:t>
            </w:r>
          </w:p>
        </w:tc>
        <w:tc>
          <w:tcPr>
            <w:tcW w:type="dxa" w:w="2160"/>
          </w:tcPr>
          <w:p>
            <w:r>
              <w:t>跟这个AI的关系，对吧？</w:t>
            </w:r>
          </w:p>
        </w:tc>
      </w:tr>
      <w:tr>
        <w:tc>
          <w:tcPr>
            <w:tcW w:type="dxa" w:w="2160"/>
          </w:tcPr>
          <w:p>
            <w:r>
              <w:t>01:24:18</w:t>
            </w:r>
          </w:p>
        </w:tc>
        <w:tc>
          <w:tcPr>
            <w:tcW w:type="dxa" w:w="2160"/>
          </w:tcPr>
          <w:p>
            <w:r>
              <w:t>01:24:26</w:t>
            </w:r>
          </w:p>
        </w:tc>
        <w:tc>
          <w:tcPr>
            <w:tcW w:type="dxa" w:w="2160"/>
          </w:tcPr>
          <w:p>
            <w:r>
              <w:t>SPEAKER_07</w:t>
            </w:r>
          </w:p>
        </w:tc>
        <w:tc>
          <w:tcPr>
            <w:tcW w:type="dxa" w:w="2160"/>
          </w:tcPr>
          <w:p>
            <w:r>
              <w:t>他这个东西实际上它还是根据企业的，一个是你的经营模式。</w:t>
            </w:r>
          </w:p>
        </w:tc>
      </w:tr>
      <w:tr>
        <w:tc>
          <w:tcPr>
            <w:tcW w:type="dxa" w:w="2160"/>
          </w:tcPr>
          <w:p>
            <w:r>
              <w:t>01:24:26</w:t>
            </w:r>
          </w:p>
        </w:tc>
        <w:tc>
          <w:tcPr>
            <w:tcW w:type="dxa" w:w="2160"/>
          </w:tcPr>
          <w:p>
            <w:r>
              <w:t>01:24:32</w:t>
            </w:r>
          </w:p>
        </w:tc>
        <w:tc>
          <w:tcPr>
            <w:tcW w:type="dxa" w:w="2160"/>
          </w:tcPr>
          <w:p>
            <w:r>
              <w:t>SPEAKER_07</w:t>
            </w:r>
          </w:p>
        </w:tc>
        <w:tc>
          <w:tcPr>
            <w:tcW w:type="dxa" w:w="2160"/>
          </w:tcPr>
          <w:p>
            <w:r>
              <w:t>体系授权，还有你这个你想干念事情的一义。</w:t>
            </w:r>
          </w:p>
        </w:tc>
      </w:tr>
      <w:tr>
        <w:tc>
          <w:tcPr>
            <w:tcW w:type="dxa" w:w="2160"/>
          </w:tcPr>
          <w:p>
            <w:r>
              <w:t>01:24:32</w:t>
            </w:r>
          </w:p>
        </w:tc>
        <w:tc>
          <w:tcPr>
            <w:tcW w:type="dxa" w:w="2160"/>
          </w:tcPr>
          <w:p>
            <w:r>
              <w:t>01:24:39</w:t>
            </w:r>
          </w:p>
        </w:tc>
        <w:tc>
          <w:tcPr>
            <w:tcW w:type="dxa" w:w="2160"/>
          </w:tcPr>
          <w:p>
            <w:r>
              <w:t>SPEAKER_07</w:t>
            </w:r>
          </w:p>
        </w:tc>
        <w:tc>
          <w:tcPr>
            <w:tcW w:type="dxa" w:w="2160"/>
          </w:tcPr>
          <w:p>
            <w:r>
              <w:t>我们最终输出的服务是怎样实现人工智能这一服务的输出的。</w:t>
            </w:r>
          </w:p>
        </w:tc>
      </w:tr>
      <w:tr>
        <w:tc>
          <w:tcPr>
            <w:tcW w:type="dxa" w:w="2160"/>
          </w:tcPr>
          <w:p>
            <w:r>
              <w:t>01:24:39</w:t>
            </w:r>
          </w:p>
        </w:tc>
        <w:tc>
          <w:tcPr>
            <w:tcW w:type="dxa" w:w="2160"/>
          </w:tcPr>
          <w:p>
            <w:r>
              <w:t>01:24:40</w:t>
            </w:r>
          </w:p>
        </w:tc>
        <w:tc>
          <w:tcPr>
            <w:tcW w:type="dxa" w:w="2160"/>
          </w:tcPr>
          <w:p>
            <w:r>
              <w:t>SPEAKER_07</w:t>
            </w:r>
          </w:p>
        </w:tc>
        <w:tc>
          <w:tcPr>
            <w:tcW w:type="dxa" w:w="2160"/>
          </w:tcPr>
          <w:p>
            <w:r>
              <w:t>是什么？</w:t>
            </w:r>
          </w:p>
        </w:tc>
      </w:tr>
      <w:tr>
        <w:tc>
          <w:tcPr>
            <w:tcW w:type="dxa" w:w="2160"/>
          </w:tcPr>
          <w:p>
            <w:r>
              <w:t>01:24:40</w:t>
            </w:r>
          </w:p>
        </w:tc>
        <w:tc>
          <w:tcPr>
            <w:tcW w:type="dxa" w:w="2160"/>
          </w:tcPr>
          <w:p>
            <w:r>
              <w:t>01:24:42</w:t>
            </w:r>
          </w:p>
        </w:tc>
        <w:tc>
          <w:tcPr>
            <w:tcW w:type="dxa" w:w="2160"/>
          </w:tcPr>
          <w:p>
            <w:r>
              <w:t>未知</w:t>
            </w:r>
          </w:p>
        </w:tc>
        <w:tc>
          <w:tcPr>
            <w:tcW w:type="dxa" w:w="2160"/>
          </w:tcPr>
          <w:p>
            <w:r>
              <w:t>对吧？</w:t>
            </w:r>
          </w:p>
        </w:tc>
      </w:tr>
      <w:tr>
        <w:tc>
          <w:tcPr>
            <w:tcW w:type="dxa" w:w="2160"/>
          </w:tcPr>
          <w:p>
            <w:r>
              <w:t>01:24:42</w:t>
            </w:r>
          </w:p>
        </w:tc>
        <w:tc>
          <w:tcPr>
            <w:tcW w:type="dxa" w:w="2160"/>
          </w:tcPr>
          <w:p>
            <w:r>
              <w:t>01:24:52</w:t>
            </w:r>
          </w:p>
        </w:tc>
        <w:tc>
          <w:tcPr>
            <w:tcW w:type="dxa" w:w="2160"/>
          </w:tcPr>
          <w:p>
            <w:r>
              <w:t>SPEAKER_07</w:t>
            </w:r>
          </w:p>
        </w:tc>
        <w:tc>
          <w:tcPr>
            <w:tcW w:type="dxa" w:w="2160"/>
          </w:tcPr>
          <w:p>
            <w:r>
              <w:t>那如果我们我总认为我们现在基础是关键的认知基础。</w:t>
            </w:r>
          </w:p>
        </w:tc>
      </w:tr>
      <w:tr>
        <w:tc>
          <w:tcPr>
            <w:tcW w:type="dxa" w:w="2160"/>
          </w:tcPr>
          <w:p>
            <w:r>
              <w:t>01:24:52</w:t>
            </w:r>
          </w:p>
        </w:tc>
        <w:tc>
          <w:tcPr>
            <w:tcW w:type="dxa" w:w="2160"/>
          </w:tcPr>
          <w:p>
            <w:r>
              <w:t>01:25:07</w:t>
            </w:r>
          </w:p>
        </w:tc>
        <w:tc>
          <w:tcPr>
            <w:tcW w:type="dxa" w:w="2160"/>
          </w:tcPr>
          <w:p>
            <w:r>
              <w:t>SPEAKER_07</w:t>
            </w:r>
          </w:p>
        </w:tc>
        <w:tc>
          <w:tcPr>
            <w:tcW w:type="dxa" w:w="2160"/>
          </w:tcPr>
          <w:p>
            <w:r>
              <w:t>和基础平台这是这个这个底座找了哪，底座打了以后，平台怎么构建，就是模型呐。</w:t>
            </w:r>
          </w:p>
        </w:tc>
      </w:tr>
      <w:tr>
        <w:tc>
          <w:tcPr>
            <w:tcW w:type="dxa" w:w="2160"/>
          </w:tcPr>
          <w:p>
            <w:r>
              <w:t>01:25:07</w:t>
            </w:r>
          </w:p>
        </w:tc>
        <w:tc>
          <w:tcPr>
            <w:tcW w:type="dxa" w:w="2160"/>
          </w:tcPr>
          <w:p>
            <w:r>
              <w:t>01:25:10</w:t>
            </w:r>
          </w:p>
        </w:tc>
        <w:tc>
          <w:tcPr>
            <w:tcW w:type="dxa" w:w="2160"/>
          </w:tcPr>
          <w:p>
            <w:r>
              <w:t>SPEAKER_07</w:t>
            </w:r>
          </w:p>
        </w:tc>
        <w:tc>
          <w:tcPr>
            <w:tcW w:type="dxa" w:w="2160"/>
          </w:tcPr>
          <w:p>
            <w:r>
              <w:t>人你肯定要建立的安全和自主。</w:t>
            </w:r>
          </w:p>
        </w:tc>
      </w:tr>
      <w:tr>
        <w:tc>
          <w:tcPr>
            <w:tcW w:type="dxa" w:w="2160"/>
          </w:tcPr>
          <w:p>
            <w:r>
              <w:t>01:25:10</w:t>
            </w:r>
          </w:p>
        </w:tc>
        <w:tc>
          <w:tcPr>
            <w:tcW w:type="dxa" w:w="2160"/>
          </w:tcPr>
          <w:p>
            <w:r>
              <w:t>01:25:20</w:t>
            </w:r>
          </w:p>
        </w:tc>
        <w:tc>
          <w:tcPr>
            <w:tcW w:type="dxa" w:w="2160"/>
          </w:tcPr>
          <w:p>
            <w:r>
              <w:t>SPEAKER_07</w:t>
            </w:r>
          </w:p>
        </w:tc>
        <w:tc>
          <w:tcPr>
            <w:tcW w:type="dxa" w:w="2160"/>
          </w:tcPr>
          <w:p>
            <w:r>
              <w:t>，然后怎样建立基础工程，也就是要投入哪些基础投入哪些。</w:t>
            </w:r>
          </w:p>
        </w:tc>
      </w:tr>
      <w:tr>
        <w:tc>
          <w:tcPr>
            <w:tcW w:type="dxa" w:w="2160"/>
          </w:tcPr>
          <w:p>
            <w:r>
              <w:t>01:25:20</w:t>
            </w:r>
          </w:p>
        </w:tc>
        <w:tc>
          <w:tcPr>
            <w:tcW w:type="dxa" w:w="2160"/>
          </w:tcPr>
          <w:p>
            <w:r>
              <w:t>01:25:29</w:t>
            </w:r>
          </w:p>
        </w:tc>
        <w:tc>
          <w:tcPr>
            <w:tcW w:type="dxa" w:w="2160"/>
          </w:tcPr>
          <w:p>
            <w:r>
              <w:t>SPEAKER_07</w:t>
            </w:r>
          </w:p>
        </w:tc>
        <w:tc>
          <w:tcPr>
            <w:tcW w:type="dxa" w:w="2160"/>
          </w:tcPr>
          <w:p>
            <w:r>
              <w:t>然后建立什么样的这个工程的体系啊，就这个体系就是来实施些小计划。</w:t>
            </w:r>
          </w:p>
        </w:tc>
      </w:tr>
      <w:tr>
        <w:tc>
          <w:tcPr>
            <w:tcW w:type="dxa" w:w="2160"/>
          </w:tcPr>
          <w:p>
            <w:r>
              <w:t>01:25:29</w:t>
            </w:r>
          </w:p>
        </w:tc>
        <w:tc>
          <w:tcPr>
            <w:tcW w:type="dxa" w:w="2160"/>
          </w:tcPr>
          <w:p>
            <w:r>
              <w:t>01:25:35</w:t>
            </w:r>
          </w:p>
        </w:tc>
        <w:tc>
          <w:tcPr>
            <w:tcW w:type="dxa" w:w="2160"/>
          </w:tcPr>
          <w:p>
            <w:r>
              <w:t>SPEAKER_07</w:t>
            </w:r>
          </w:p>
        </w:tc>
        <w:tc>
          <w:tcPr>
            <w:tcW w:type="dxa" w:w="2160"/>
          </w:tcPr>
          <w:p>
            <w:r>
              <w:t>这不是你你正如你说的这个事情是。</w:t>
            </w:r>
          </w:p>
        </w:tc>
      </w:tr>
      <w:tr>
        <w:tc>
          <w:tcPr>
            <w:tcW w:type="dxa" w:w="2160"/>
          </w:tcPr>
          <w:p>
            <w:r>
              <w:t>01:25:35</w:t>
            </w:r>
          </w:p>
        </w:tc>
        <w:tc>
          <w:tcPr>
            <w:tcW w:type="dxa" w:w="2160"/>
          </w:tcPr>
          <w:p>
            <w:r>
              <w:t>01:25:39</w:t>
            </w:r>
          </w:p>
        </w:tc>
        <w:tc>
          <w:tcPr>
            <w:tcW w:type="dxa" w:w="2160"/>
          </w:tcPr>
          <w:p>
            <w:r>
              <w:t>SPEAKER_07</w:t>
            </w:r>
          </w:p>
        </w:tc>
        <w:tc>
          <w:tcPr>
            <w:tcW w:type="dxa" w:w="2160"/>
          </w:tcPr>
          <w:p>
            <w:r>
              <w:t>我们集团的系统一个系统的一重大工程。</w:t>
            </w:r>
          </w:p>
        </w:tc>
      </w:tr>
      <w:tr>
        <w:tc>
          <w:tcPr>
            <w:tcW w:type="dxa" w:w="2160"/>
          </w:tcPr>
          <w:p>
            <w:r>
              <w:t>01:25:39</w:t>
            </w:r>
          </w:p>
        </w:tc>
        <w:tc>
          <w:tcPr>
            <w:tcW w:type="dxa" w:w="2160"/>
          </w:tcPr>
          <w:p>
            <w:r>
              <w:t>01:25:49</w:t>
            </w:r>
          </w:p>
        </w:tc>
        <w:tc>
          <w:tcPr>
            <w:tcW w:type="dxa" w:w="2160"/>
          </w:tcPr>
          <w:p>
            <w:r>
              <w:t>SPEAKER_07</w:t>
            </w:r>
          </w:p>
        </w:tc>
        <w:tc>
          <w:tcPr>
            <w:tcW w:type="dxa" w:w="2160"/>
          </w:tcPr>
          <w:p>
            <w:r>
              <w:t>我们要因预计个事情，我们把我们的流程说字化工程和我们过去在IAPP方面，在这个。</w:t>
            </w:r>
          </w:p>
        </w:tc>
      </w:tr>
      <w:tr>
        <w:tc>
          <w:tcPr>
            <w:tcW w:type="dxa" w:w="2160"/>
          </w:tcPr>
          <w:p>
            <w:r>
              <w:t>01:25:49</w:t>
            </w:r>
          </w:p>
        </w:tc>
        <w:tc>
          <w:tcPr>
            <w:tcW w:type="dxa" w:w="2160"/>
          </w:tcPr>
          <w:p>
            <w:r>
              <w:t>01:26:04</w:t>
            </w:r>
          </w:p>
        </w:tc>
        <w:tc>
          <w:tcPr>
            <w:tcW w:type="dxa" w:w="2160"/>
          </w:tcPr>
          <w:p>
            <w:r>
              <w:t>SPEAKER_07</w:t>
            </w:r>
          </w:p>
        </w:tc>
        <w:tc>
          <w:tcPr>
            <w:tcW w:type="dxa" w:w="2160"/>
          </w:tcPr>
          <w:p>
            <w:r>
              <w:t>基础管理方面有些是要补课，有些是一个是做借，一个是要要顶层规划呢，就是我们用先进的人工智能都是。</w:t>
            </w:r>
          </w:p>
        </w:tc>
      </w:tr>
      <w:tr>
        <w:tc>
          <w:tcPr>
            <w:tcW w:type="dxa" w:w="2160"/>
          </w:tcPr>
          <w:p>
            <w:r>
              <w:t>01:26:04</w:t>
            </w:r>
          </w:p>
        </w:tc>
        <w:tc>
          <w:tcPr>
            <w:tcW w:type="dxa" w:w="2160"/>
          </w:tcPr>
          <w:p>
            <w:r>
              <w:t>01:26:12</w:t>
            </w:r>
          </w:p>
        </w:tc>
        <w:tc>
          <w:tcPr>
            <w:tcW w:type="dxa" w:w="2160"/>
          </w:tcPr>
          <w:p>
            <w:r>
              <w:t>SPEAKER_07</w:t>
            </w:r>
          </w:p>
        </w:tc>
        <w:tc>
          <w:tcPr>
            <w:tcW w:type="dxa" w:w="2160"/>
          </w:tcPr>
          <w:p>
            <w:r>
              <w:t>弥补起步晚，这是关键。</w:t>
            </w:r>
          </w:p>
        </w:tc>
      </w:tr>
      <w:tr>
        <w:tc>
          <w:tcPr>
            <w:tcW w:type="dxa" w:w="2160"/>
          </w:tcPr>
          <w:p>
            <w:r>
              <w:t>01:26:12</w:t>
            </w:r>
          </w:p>
        </w:tc>
        <w:tc>
          <w:tcPr>
            <w:tcW w:type="dxa" w:w="2160"/>
          </w:tcPr>
          <w:p>
            <w:r>
              <w:t>01:26:27</w:t>
            </w:r>
          </w:p>
        </w:tc>
        <w:tc>
          <w:tcPr>
            <w:tcW w:type="dxa" w:w="2160"/>
          </w:tcPr>
          <w:p>
            <w:r>
              <w:t>SPEAKER_07</w:t>
            </w:r>
          </w:p>
        </w:tc>
        <w:tc>
          <w:tcPr>
            <w:tcW w:type="dxa" w:w="2160"/>
          </w:tcPr>
          <w:p>
            <w:r>
              <w:t>基础是你原来规划了了以后，现在是那技术系统也好，工程系统财务系，他们要来从省市方面的基础来如何把这个基础来构建起来。</w:t>
            </w:r>
          </w:p>
        </w:tc>
      </w:tr>
      <w:tr>
        <w:tc>
          <w:tcPr>
            <w:tcW w:type="dxa" w:w="2160"/>
          </w:tcPr>
          <w:p>
            <w:r>
              <w:t>01:26:27</w:t>
            </w:r>
          </w:p>
        </w:tc>
        <w:tc>
          <w:tcPr>
            <w:tcW w:type="dxa" w:w="2160"/>
          </w:tcPr>
          <w:p>
            <w:r>
              <w:t>01:26:38</w:t>
            </w:r>
          </w:p>
        </w:tc>
        <w:tc>
          <w:tcPr>
            <w:tcW w:type="dxa" w:w="2160"/>
          </w:tcPr>
          <w:p>
            <w:r>
              <w:t>SPEAKER_07</w:t>
            </w:r>
          </w:p>
        </w:tc>
        <w:tc>
          <w:tcPr>
            <w:tcW w:type="dxa" w:w="2160"/>
          </w:tcPr>
          <w:p>
            <w:r>
              <w:t>这些基础构建了民阳的大的AR赋能我们这个全流体系这个工程呢这个大厦的这体系。</w:t>
            </w:r>
          </w:p>
        </w:tc>
      </w:tr>
      <w:tr>
        <w:tc>
          <w:tcPr>
            <w:tcW w:type="dxa" w:w="2160"/>
          </w:tcPr>
          <w:p>
            <w:r>
              <w:t>01:26:38</w:t>
            </w:r>
          </w:p>
        </w:tc>
        <w:tc>
          <w:tcPr>
            <w:tcW w:type="dxa" w:w="2160"/>
          </w:tcPr>
          <w:p>
            <w:r>
              <w:t>01:26:41</w:t>
            </w:r>
          </w:p>
        </w:tc>
        <w:tc>
          <w:tcPr>
            <w:tcW w:type="dxa" w:w="2160"/>
          </w:tcPr>
          <w:p>
            <w:r>
              <w:t>SPEAKER_07</w:t>
            </w:r>
          </w:p>
        </w:tc>
        <w:tc>
          <w:tcPr>
            <w:tcW w:type="dxa" w:w="2160"/>
          </w:tcPr>
          <w:p>
            <w:r>
              <w:t>我在这样想的。</w:t>
            </w:r>
          </w:p>
        </w:tc>
      </w:tr>
      <w:tr>
        <w:tc>
          <w:tcPr>
            <w:tcW w:type="dxa" w:w="2160"/>
          </w:tcPr>
          <w:p>
            <w:r>
              <w:t>01:26:41</w:t>
            </w:r>
          </w:p>
        </w:tc>
        <w:tc>
          <w:tcPr>
            <w:tcW w:type="dxa" w:w="2160"/>
          </w:tcPr>
          <w:p>
            <w:r>
              <w:t>01:26:53</w:t>
            </w:r>
          </w:p>
        </w:tc>
        <w:tc>
          <w:tcPr>
            <w:tcW w:type="dxa" w:w="2160"/>
          </w:tcPr>
          <w:p>
            <w:r>
              <w:t>SPEAKER_07</w:t>
            </w:r>
          </w:p>
        </w:tc>
        <w:tc>
          <w:tcPr>
            <w:tcW w:type="dxa" w:w="2160"/>
          </w:tcPr>
          <w:p>
            <w:r>
              <w:t>然后我们不是投3 5 0万，你3 5 0万都能把我事情弄成了那谢天谢地，我我再给你讲3 0 0万算去。</w:t>
            </w:r>
          </w:p>
        </w:tc>
      </w:tr>
      <w:tr>
        <w:tc>
          <w:tcPr>
            <w:tcW w:type="dxa" w:w="2160"/>
          </w:tcPr>
          <w:p>
            <w:r>
              <w:t>01:26:53</w:t>
            </w:r>
          </w:p>
        </w:tc>
        <w:tc>
          <w:tcPr>
            <w:tcW w:type="dxa" w:w="2160"/>
          </w:tcPr>
          <w:p>
            <w:r>
              <w:t>01:27:07</w:t>
            </w:r>
          </w:p>
        </w:tc>
        <w:tc>
          <w:tcPr>
            <w:tcW w:type="dxa" w:w="2160"/>
          </w:tcPr>
          <w:p>
            <w:r>
              <w:t>SPEAKER_07</w:t>
            </w:r>
          </w:p>
        </w:tc>
        <w:tc>
          <w:tcPr>
            <w:tcW w:type="dxa" w:w="2160"/>
          </w:tcPr>
          <w:p>
            <w:r>
              <w:t>你那个基础如果没做好，你那个素营弄了了以后就是加生饭啊，您说的对的，，因为那个夹生饭你还不如不吃了，我还不如吃个红薯呢。</w:t>
            </w:r>
          </w:p>
        </w:tc>
      </w:tr>
      <w:tr>
        <w:tc>
          <w:tcPr>
            <w:tcW w:type="dxa" w:w="2160"/>
          </w:tcPr>
          <w:p>
            <w:r>
              <w:t>01:27:07</w:t>
            </w:r>
          </w:p>
        </w:tc>
        <w:tc>
          <w:tcPr>
            <w:tcW w:type="dxa" w:w="2160"/>
          </w:tcPr>
          <w:p>
            <w:r>
              <w:t>01:27:14</w:t>
            </w:r>
          </w:p>
        </w:tc>
        <w:tc>
          <w:tcPr>
            <w:tcW w:type="dxa" w:w="2160"/>
          </w:tcPr>
          <w:p>
            <w:r>
              <w:t>SPEAKER_07</w:t>
            </w:r>
          </w:p>
        </w:tc>
        <w:tc>
          <w:tcPr>
            <w:tcW w:type="dxa" w:w="2160"/>
          </w:tcPr>
          <w:p>
            <w:r>
              <w:t>的这个弄一个吃了一个熟了的红薯还算了，那个加生饭吃了拉肚子伤胃。</w:t>
            </w:r>
          </w:p>
        </w:tc>
      </w:tr>
      <w:tr>
        <w:tc>
          <w:tcPr>
            <w:tcW w:type="dxa" w:w="2160"/>
          </w:tcPr>
          <w:p>
            <w:r>
              <w:t>01:27:14</w:t>
            </w:r>
          </w:p>
        </w:tc>
        <w:tc>
          <w:tcPr>
            <w:tcW w:type="dxa" w:w="2160"/>
          </w:tcPr>
          <w:p>
            <w:r>
              <w:t>01:27:22</w:t>
            </w:r>
          </w:p>
        </w:tc>
        <w:tc>
          <w:tcPr>
            <w:tcW w:type="dxa" w:w="2160"/>
          </w:tcPr>
          <w:p>
            <w:r>
              <w:t>SPEAKER_07</w:t>
            </w:r>
          </w:p>
        </w:tc>
        <w:tc>
          <w:tcPr>
            <w:tcW w:type="dxa" w:w="2160"/>
          </w:tcPr>
          <w:p>
            <w:r>
              <w:t>我们也是看了，就是这两个部门的这个哪些是熟成的对哪些是不能熟成的。</w:t>
            </w:r>
          </w:p>
        </w:tc>
      </w:tr>
      <w:tr>
        <w:tc>
          <w:tcPr>
            <w:tcW w:type="dxa" w:w="2160"/>
          </w:tcPr>
          <w:p>
            <w:r>
              <w:t>01:27:22</w:t>
            </w:r>
          </w:p>
        </w:tc>
        <w:tc>
          <w:tcPr>
            <w:tcW w:type="dxa" w:w="2160"/>
          </w:tcPr>
          <w:p>
            <w:r>
              <w:t>01:27:25</w:t>
            </w:r>
          </w:p>
        </w:tc>
        <w:tc>
          <w:tcPr>
            <w:tcW w:type="dxa" w:w="2160"/>
          </w:tcPr>
          <w:p>
            <w:r>
              <w:t>SPEAKER_07</w:t>
            </w:r>
          </w:p>
        </w:tc>
        <w:tc>
          <w:tcPr>
            <w:tcW w:type="dxa" w:w="2160"/>
          </w:tcPr>
          <w:p>
            <w:r>
              <w:t>因为一旦书成聊了以后就误导了。</w:t>
            </w:r>
          </w:p>
        </w:tc>
      </w:tr>
      <w:tr>
        <w:tc>
          <w:tcPr>
            <w:tcW w:type="dxa" w:w="2160"/>
          </w:tcPr>
          <w:p>
            <w:r>
              <w:t>01:27:25</w:t>
            </w:r>
          </w:p>
        </w:tc>
        <w:tc>
          <w:tcPr>
            <w:tcW w:type="dxa" w:w="2160"/>
          </w:tcPr>
          <w:p>
            <w:r>
              <w:t>01:27:30</w:t>
            </w:r>
          </w:p>
        </w:tc>
        <w:tc>
          <w:tcPr>
            <w:tcW w:type="dxa" w:w="2160"/>
          </w:tcPr>
          <w:p>
            <w:r>
              <w:t>SPEAKER_07</w:t>
            </w:r>
          </w:p>
        </w:tc>
        <w:tc>
          <w:tcPr>
            <w:tcW w:type="dxa" w:w="2160"/>
          </w:tcPr>
          <w:p>
            <w:r>
              <w:t>我们现在为啥说这话搞不成呢？</w:t>
            </w:r>
          </w:p>
        </w:tc>
      </w:tr>
      <w:tr>
        <w:tc>
          <w:tcPr>
            <w:tcW w:type="dxa" w:w="2160"/>
          </w:tcPr>
          <w:p>
            <w:r>
              <w:t>01:27:30</w:t>
            </w:r>
          </w:p>
        </w:tc>
        <w:tc>
          <w:tcPr>
            <w:tcW w:type="dxa" w:w="2160"/>
          </w:tcPr>
          <w:p>
            <w:r>
              <w:t>01:27:34</w:t>
            </w:r>
          </w:p>
        </w:tc>
        <w:tc>
          <w:tcPr>
            <w:tcW w:type="dxa" w:w="2160"/>
          </w:tcPr>
          <w:p>
            <w:r>
              <w:t>SPEAKER_07</w:t>
            </w:r>
          </w:p>
        </w:tc>
        <w:tc>
          <w:tcPr>
            <w:tcW w:type="dxa" w:w="2160"/>
          </w:tcPr>
          <w:p>
            <w:r>
              <w:t>就是技术，我们搞项目管理的原因。</w:t>
            </w:r>
          </w:p>
        </w:tc>
      </w:tr>
      <w:tr>
        <w:tc>
          <w:tcPr>
            <w:tcW w:type="dxa" w:w="2160"/>
          </w:tcPr>
          <w:p>
            <w:r>
              <w:t>01:27:34</w:t>
            </w:r>
          </w:p>
        </w:tc>
        <w:tc>
          <w:tcPr>
            <w:tcW w:type="dxa" w:w="2160"/>
          </w:tcPr>
          <w:p>
            <w:r>
              <w:t>01:27:41</w:t>
            </w:r>
          </w:p>
        </w:tc>
        <w:tc>
          <w:tcPr>
            <w:tcW w:type="dxa" w:w="2160"/>
          </w:tcPr>
          <w:p>
            <w:r>
              <w:t>SPEAKER_07</w:t>
            </w:r>
          </w:p>
        </w:tc>
        <w:tc>
          <w:tcPr>
            <w:tcW w:type="dxa" w:w="2160"/>
          </w:tcPr>
          <w:p>
            <w:r>
              <w:t>不下去的原因，也是因为基础工程不好，对吧？</w:t>
            </w:r>
          </w:p>
        </w:tc>
      </w:tr>
      <w:tr>
        <w:tc>
          <w:tcPr>
            <w:tcW w:type="dxa" w:w="2160"/>
          </w:tcPr>
          <w:p>
            <w:r>
              <w:t>01:27:41</w:t>
            </w:r>
          </w:p>
        </w:tc>
        <w:tc>
          <w:tcPr>
            <w:tcW w:type="dxa" w:w="2160"/>
          </w:tcPr>
          <w:p>
            <w:r>
              <w:t>01:27:47</w:t>
            </w:r>
          </w:p>
        </w:tc>
        <w:tc>
          <w:tcPr>
            <w:tcW w:type="dxa" w:w="2160"/>
          </w:tcPr>
          <w:p>
            <w:r>
              <w:t>SPEAKER_07</w:t>
            </w:r>
          </w:p>
        </w:tc>
        <w:tc>
          <w:tcPr>
            <w:tcW w:type="dxa" w:w="2160"/>
          </w:tcPr>
          <w:p>
            <w:r>
              <w:t>警华啊，你呐，你现在邻觉得他经营计划系统。</w:t>
            </w:r>
          </w:p>
        </w:tc>
      </w:tr>
      <w:tr>
        <w:tc>
          <w:tcPr>
            <w:tcW w:type="dxa" w:w="2160"/>
          </w:tcPr>
          <w:p>
            <w:r>
              <w:t>01:27:47</w:t>
            </w:r>
          </w:p>
        </w:tc>
        <w:tc>
          <w:tcPr>
            <w:tcW w:type="dxa" w:w="2160"/>
          </w:tcPr>
          <w:p>
            <w:r>
              <w:t>01:27:57</w:t>
            </w:r>
          </w:p>
        </w:tc>
        <w:tc>
          <w:tcPr>
            <w:tcW w:type="dxa" w:w="2160"/>
          </w:tcPr>
          <w:p>
            <w:r>
              <w:t>SPEAKER_07</w:t>
            </w:r>
          </w:p>
        </w:tc>
        <w:tc>
          <w:tcPr>
            <w:tcW w:type="dxa" w:w="2160"/>
          </w:tcPr>
          <w:p>
            <w:r>
              <w:t>经营计划系统，如果我们把数字化工程搞些的基础做好了，实际上很在调度。</w:t>
            </w:r>
          </w:p>
        </w:tc>
      </w:tr>
      <w:tr>
        <w:tc>
          <w:tcPr>
            <w:tcW w:type="dxa" w:w="2160"/>
          </w:tcPr>
          <w:p>
            <w:r>
              <w:t>01:27:58</w:t>
            </w:r>
          </w:p>
        </w:tc>
        <w:tc>
          <w:tcPr>
            <w:tcW w:type="dxa" w:w="2160"/>
          </w:tcPr>
          <w:p>
            <w:r>
              <w:t>01:28:07</w:t>
            </w:r>
          </w:p>
        </w:tc>
        <w:tc>
          <w:tcPr>
            <w:tcW w:type="dxa" w:w="2160"/>
          </w:tcPr>
          <w:p>
            <w:r>
              <w:t>SPEAKER_07</w:t>
            </w:r>
          </w:p>
        </w:tc>
        <w:tc>
          <w:tcPr>
            <w:tcW w:type="dxa" w:w="2160"/>
          </w:tcPr>
          <w:p>
            <w:r>
              <w:t>和这个这个精准调度和精神这个这个形成这个一体化运营上是不复杂的是吧？</w:t>
            </w:r>
          </w:p>
        </w:tc>
      </w:tr>
      <w:tr>
        <w:tc>
          <w:tcPr>
            <w:tcW w:type="dxa" w:w="2160"/>
          </w:tcPr>
          <w:p>
            <w:r>
              <w:t>01:28:07</w:t>
            </w:r>
          </w:p>
        </w:tc>
        <w:tc>
          <w:tcPr>
            <w:tcW w:type="dxa" w:w="2160"/>
          </w:tcPr>
          <w:p>
            <w:r>
              <w:t>01:28:11</w:t>
            </w:r>
          </w:p>
        </w:tc>
        <w:tc>
          <w:tcPr>
            <w:tcW w:type="dxa" w:w="2160"/>
          </w:tcPr>
          <w:p>
            <w:r>
              <w:t>SPEAKER_07</w:t>
            </w:r>
          </w:p>
        </w:tc>
        <w:tc>
          <w:tcPr>
            <w:tcW w:type="dxa" w:w="2160"/>
          </w:tcPr>
          <w:p>
            <w:r>
              <w:t>你现在问题就是隔口隔个。</w:t>
            </w:r>
          </w:p>
        </w:tc>
      </w:tr>
      <w:tr>
        <w:tc>
          <w:tcPr>
            <w:tcW w:type="dxa" w:w="2160"/>
          </w:tcPr>
          <w:p>
            <w:r>
              <w:t>01:28:11</w:t>
            </w:r>
          </w:p>
        </w:tc>
        <w:tc>
          <w:tcPr>
            <w:tcW w:type="dxa" w:w="2160"/>
          </w:tcPr>
          <w:p>
            <w:r>
              <w:t>01:28:14</w:t>
            </w:r>
          </w:p>
        </w:tc>
        <w:tc>
          <w:tcPr>
            <w:tcW w:type="dxa" w:w="2160"/>
          </w:tcPr>
          <w:p>
            <w:r>
              <w:t>SPEAKER_07</w:t>
            </w:r>
          </w:p>
        </w:tc>
        <w:tc>
          <w:tcPr>
            <w:tcW w:type="dxa" w:w="2160"/>
          </w:tcPr>
          <w:p>
            <w:r>
              <w:t>都是孤岛嘛。</w:t>
            </w:r>
          </w:p>
        </w:tc>
      </w:tr>
      <w:tr>
        <w:tc>
          <w:tcPr>
            <w:tcW w:type="dxa" w:w="2160"/>
          </w:tcPr>
          <w:p>
            <w:r>
              <w:t>01:28:14</w:t>
            </w:r>
          </w:p>
        </w:tc>
        <w:tc>
          <w:tcPr>
            <w:tcW w:type="dxa" w:w="2160"/>
          </w:tcPr>
          <w:p>
            <w:r>
              <w:t>01:28:24</w:t>
            </w:r>
          </w:p>
        </w:tc>
        <w:tc>
          <w:tcPr>
            <w:tcW w:type="dxa" w:w="2160"/>
          </w:tcPr>
          <w:p>
            <w:r>
              <w:t>SPEAKER_07</w:t>
            </w:r>
          </w:p>
        </w:tc>
        <w:tc>
          <w:tcPr>
            <w:tcW w:type="dxa" w:w="2160"/>
          </w:tcPr>
          <w:p>
            <w:r>
              <w:t>那我们通过人工智能这件事情是基本上可以用这个大模型和大底座和来来来来来。</w:t>
            </w:r>
          </w:p>
        </w:tc>
      </w:tr>
      <w:tr>
        <w:tc>
          <w:tcPr>
            <w:tcW w:type="dxa" w:w="2160"/>
          </w:tcPr>
          <w:p>
            <w:r>
              <w:t>01:28:24</w:t>
            </w:r>
          </w:p>
        </w:tc>
        <w:tc>
          <w:tcPr>
            <w:tcW w:type="dxa" w:w="2160"/>
          </w:tcPr>
          <w:p>
            <w:r>
              <w:t>01:28:33</w:t>
            </w:r>
          </w:p>
        </w:tc>
        <w:tc>
          <w:tcPr>
            <w:tcW w:type="dxa" w:w="2160"/>
          </w:tcPr>
          <w:p>
            <w:r>
              <w:t>SPEAKER_07</w:t>
            </w:r>
          </w:p>
        </w:tc>
        <w:tc>
          <w:tcPr>
            <w:tcW w:type="dxa" w:w="2160"/>
          </w:tcPr>
          <w:p>
            <w:r>
              <w:t>它可以消除这个过障，这个跟过去信息化自动化完全不同了。</w:t>
            </w:r>
          </w:p>
        </w:tc>
      </w:tr>
      <w:tr>
        <w:tc>
          <w:tcPr>
            <w:tcW w:type="dxa" w:w="2160"/>
          </w:tcPr>
          <w:p>
            <w:r>
              <w:t>01:28:33</w:t>
            </w:r>
          </w:p>
        </w:tc>
        <w:tc>
          <w:tcPr>
            <w:tcW w:type="dxa" w:w="2160"/>
          </w:tcPr>
          <w:p>
            <w:r>
              <w:t>01:28:36</w:t>
            </w:r>
          </w:p>
        </w:tc>
        <w:tc>
          <w:tcPr>
            <w:tcW w:type="dxa" w:w="2160"/>
          </w:tcPr>
          <w:p>
            <w:r>
              <w:t>SPEAKER_03</w:t>
            </w:r>
          </w:p>
        </w:tc>
        <w:tc>
          <w:tcPr>
            <w:tcW w:type="dxa" w:w="2160"/>
          </w:tcPr>
          <w:p>
            <w:r>
              <w:t>你说呢？</w:t>
            </w:r>
          </w:p>
        </w:tc>
      </w:tr>
      <w:tr>
        <w:tc>
          <w:tcPr>
            <w:tcW w:type="dxa" w:w="2160"/>
          </w:tcPr>
          <w:p>
            <w:r>
              <w:t>01:28:36</w:t>
            </w:r>
          </w:p>
        </w:tc>
        <w:tc>
          <w:tcPr>
            <w:tcW w:type="dxa" w:w="2160"/>
          </w:tcPr>
          <w:p>
            <w:r>
              <w:t>01:28:45</w:t>
            </w:r>
          </w:p>
        </w:tc>
        <w:tc>
          <w:tcPr>
            <w:tcW w:type="dxa" w:w="2160"/>
          </w:tcPr>
          <w:p>
            <w:r>
              <w:t>SPEAKER_03</w:t>
            </w:r>
          </w:p>
        </w:tc>
        <w:tc>
          <w:tcPr>
            <w:tcW w:type="dxa" w:w="2160"/>
          </w:tcPr>
          <w:p>
            <w:r>
              <w:t>还是需要刚才您讲的这个基础底座，这个是于明总带着我们啊，就现在我都想那总带你现在做这个东西。</w:t>
            </w:r>
          </w:p>
        </w:tc>
      </w:tr>
      <w:tr>
        <w:tc>
          <w:tcPr>
            <w:tcW w:type="dxa" w:w="2160"/>
          </w:tcPr>
          <w:p>
            <w:r>
              <w:t>01:28:45</w:t>
            </w:r>
          </w:p>
        </w:tc>
        <w:tc>
          <w:tcPr>
            <w:tcW w:type="dxa" w:w="2160"/>
          </w:tcPr>
          <w:p>
            <w:r>
              <w:t>01:28:46</w:t>
            </w:r>
          </w:p>
        </w:tc>
        <w:tc>
          <w:tcPr>
            <w:tcW w:type="dxa" w:w="2160"/>
          </w:tcPr>
          <w:p>
            <w:r>
              <w:t>SPEAKER_07</w:t>
            </w:r>
          </w:p>
        </w:tc>
        <w:tc>
          <w:tcPr>
            <w:tcW w:type="dxa" w:w="2160"/>
          </w:tcPr>
          <w:p>
            <w:r>
              <w:t>对。</w:t>
            </w:r>
          </w:p>
        </w:tc>
      </w:tr>
      <w:tr>
        <w:tc>
          <w:tcPr>
            <w:tcW w:type="dxa" w:w="2160"/>
          </w:tcPr>
          <w:p>
            <w:r>
              <w:t>01:28:46</w:t>
            </w:r>
          </w:p>
        </w:tc>
        <w:tc>
          <w:tcPr>
            <w:tcW w:type="dxa" w:w="2160"/>
          </w:tcPr>
          <w:p>
            <w:r>
              <w:t>01:29:00</w:t>
            </w:r>
          </w:p>
        </w:tc>
        <w:tc>
          <w:tcPr>
            <w:tcW w:type="dxa" w:w="2160"/>
          </w:tcPr>
          <w:p>
            <w:r>
              <w:t>SPEAKER_07</w:t>
            </w:r>
          </w:p>
        </w:tc>
        <w:tc>
          <w:tcPr>
            <w:tcW w:type="dxa" w:w="2160"/>
          </w:tcPr>
          <w:p>
            <w:r>
              <w:t>你说的是畅想，呃，我说的我们要做现在你们要做一个行动计划，不要说大道理，就是弄一个作一个人工智能不能有悟的人。</w:t>
            </w:r>
          </w:p>
        </w:tc>
      </w:tr>
      <w:tr>
        <w:tc>
          <w:tcPr>
            <w:tcW w:type="dxa" w:w="2160"/>
          </w:tcPr>
          <w:p>
            <w:r>
              <w:t>01:29:00</w:t>
            </w:r>
          </w:p>
        </w:tc>
        <w:tc>
          <w:tcPr>
            <w:tcW w:type="dxa" w:w="2160"/>
          </w:tcPr>
          <w:p>
            <w:r>
              <w:t>01:29:13</w:t>
            </w:r>
          </w:p>
        </w:tc>
        <w:tc>
          <w:tcPr>
            <w:tcW w:type="dxa" w:w="2160"/>
          </w:tcPr>
          <w:p>
            <w:r>
              <w:t>SPEAKER_07</w:t>
            </w:r>
          </w:p>
        </w:tc>
        <w:tc>
          <w:tcPr>
            <w:tcW w:type="dxa" w:w="2160"/>
          </w:tcPr>
          <w:p>
            <w:r>
              <w:t>不能我们专业创新运营和这个这个这个服务怎样能实施一个重大工程。</w:t>
            </w:r>
          </w:p>
        </w:tc>
      </w:tr>
      <w:tr>
        <w:tc>
          <w:tcPr>
            <w:tcW w:type="dxa" w:w="2160"/>
          </w:tcPr>
          <w:p>
            <w:r>
              <w:t>01:29:13</w:t>
            </w:r>
          </w:p>
        </w:tc>
        <w:tc>
          <w:tcPr>
            <w:tcW w:type="dxa" w:w="2160"/>
          </w:tcPr>
          <w:p>
            <w:r>
              <w:t>01:29:15</w:t>
            </w:r>
          </w:p>
        </w:tc>
        <w:tc>
          <w:tcPr>
            <w:tcW w:type="dxa" w:w="2160"/>
          </w:tcPr>
          <w:p>
            <w:r>
              <w:t>SPEAKER_07</w:t>
            </w:r>
          </w:p>
        </w:tc>
        <w:tc>
          <w:tcPr>
            <w:tcW w:type="dxa" w:w="2160"/>
          </w:tcPr>
          <w:p>
            <w:r>
              <w:t>那按照基层行动的方案。</w:t>
            </w:r>
          </w:p>
        </w:tc>
      </w:tr>
      <w:tr>
        <w:tc>
          <w:tcPr>
            <w:tcW w:type="dxa" w:w="2160"/>
          </w:tcPr>
          <w:p>
            <w:r>
              <w:t>01:29:15</w:t>
            </w:r>
          </w:p>
        </w:tc>
        <w:tc>
          <w:tcPr>
            <w:tcW w:type="dxa" w:w="2160"/>
          </w:tcPr>
          <w:p>
            <w:r>
              <w:t>01:29:29</w:t>
            </w:r>
          </w:p>
        </w:tc>
        <w:tc>
          <w:tcPr>
            <w:tcW w:type="dxa" w:w="2160"/>
          </w:tcPr>
          <w:p>
            <w:r>
              <w:t>SPEAKER_07</w:t>
            </w:r>
          </w:p>
        </w:tc>
        <w:tc>
          <w:tcPr>
            <w:tcW w:type="dxa" w:w="2160"/>
          </w:tcPr>
          <w:p>
            <w:r>
              <w:t>，然后这游协呢是可以跟腾讯的，或者跟官人边接绍他来专项给我们搞一个民阳的大模型。</w:t>
            </w:r>
          </w:p>
        </w:tc>
      </w:tr>
      <w:tr>
        <w:tc>
          <w:tcPr>
            <w:tcW w:type="dxa" w:w="2160"/>
          </w:tcPr>
          <w:p>
            <w:r>
              <w:t>01:29:29</w:t>
            </w:r>
          </w:p>
        </w:tc>
        <w:tc>
          <w:tcPr>
            <w:tcW w:type="dxa" w:w="2160"/>
          </w:tcPr>
          <w:p>
            <w:r>
              <w:t>01:29:41</w:t>
            </w:r>
          </w:p>
        </w:tc>
        <w:tc>
          <w:tcPr>
            <w:tcW w:type="dxa" w:w="2160"/>
          </w:tcPr>
          <w:p>
            <w:r>
              <w:t>SPEAKER_07</w:t>
            </w:r>
          </w:p>
        </w:tc>
        <w:tc>
          <w:tcPr>
            <w:tcW w:type="dxa" w:w="2160"/>
          </w:tcPr>
          <w:p>
            <w:r>
              <w:t>这个呢还要考虑到，到时候我们包括虚拟电厂啊，这个这个呃还有这个自费化呀啊固这个有多啊。</w:t>
            </w:r>
          </w:p>
        </w:tc>
      </w:tr>
      <w:tr>
        <w:tc>
          <w:tcPr>
            <w:tcW w:type="dxa" w:w="2160"/>
          </w:tcPr>
          <w:p>
            <w:r>
              <w:t>01:29:41</w:t>
            </w:r>
          </w:p>
        </w:tc>
        <w:tc>
          <w:tcPr>
            <w:tcW w:type="dxa" w:w="2160"/>
          </w:tcPr>
          <w:p>
            <w:r>
              <w:t>01:29:45</w:t>
            </w:r>
          </w:p>
        </w:tc>
        <w:tc>
          <w:tcPr>
            <w:tcW w:type="dxa" w:w="2160"/>
          </w:tcPr>
          <w:p>
            <w:r>
              <w:t>SPEAKER_07</w:t>
            </w:r>
          </w:p>
        </w:tc>
        <w:tc>
          <w:tcPr>
            <w:tcW w:type="dxa" w:w="2160"/>
          </w:tcPr>
          <w:p>
            <w:r>
              <w:t>综合拉进去，不断的开发进去。</w:t>
            </w:r>
          </w:p>
        </w:tc>
      </w:tr>
      <w:tr>
        <w:tc>
          <w:tcPr>
            <w:tcW w:type="dxa" w:w="2160"/>
          </w:tcPr>
          <w:p>
            <w:r>
              <w:t>01:29:45</w:t>
            </w:r>
          </w:p>
        </w:tc>
        <w:tc>
          <w:tcPr>
            <w:tcW w:type="dxa" w:w="2160"/>
          </w:tcPr>
          <w:p>
            <w:r>
              <w:t>01:29:56</w:t>
            </w:r>
          </w:p>
        </w:tc>
        <w:tc>
          <w:tcPr>
            <w:tcW w:type="dxa" w:w="2160"/>
          </w:tcPr>
          <w:p>
            <w:r>
              <w:t>SPEAKER_07</w:t>
            </w:r>
          </w:p>
        </w:tc>
        <w:tc>
          <w:tcPr>
            <w:tcW w:type="dxa" w:w="2160"/>
          </w:tcPr>
          <w:p>
            <w:r>
              <w:t>好吧，，关键是你们要用专业精神来构建这个这个工程啊，这个工程就是新天传。</w:t>
            </w:r>
          </w:p>
        </w:tc>
      </w:tr>
      <w:tr>
        <w:tc>
          <w:tcPr>
            <w:tcW w:type="dxa" w:w="2160"/>
          </w:tcPr>
          <w:p>
            <w:r>
              <w:t>01:29:56</w:t>
            </w:r>
          </w:p>
        </w:tc>
        <w:tc>
          <w:tcPr>
            <w:tcW w:type="dxa" w:w="2160"/>
          </w:tcPr>
          <w:p>
            <w:r>
              <w:t>01:30:08</w:t>
            </w:r>
          </w:p>
        </w:tc>
        <w:tc>
          <w:tcPr>
            <w:tcW w:type="dxa" w:w="2160"/>
          </w:tcPr>
          <w:p>
            <w:r>
              <w:t>SPEAKER_07</w:t>
            </w:r>
          </w:p>
        </w:tc>
        <w:tc>
          <w:tcPr>
            <w:tcW w:type="dxa" w:w="2160"/>
          </w:tcPr>
          <w:p>
            <w:r>
              <w:t>人工智能的赋能我们今年发展的一个新天程计划天成大厦。</w:t>
            </w:r>
          </w:p>
        </w:tc>
      </w:tr>
      <w:tr>
        <w:tc>
          <w:tcPr>
            <w:tcW w:type="dxa" w:w="2160"/>
          </w:tcPr>
          <w:p>
            <w:r>
              <w:t>01:30:08</w:t>
            </w:r>
          </w:p>
        </w:tc>
        <w:tc>
          <w:tcPr>
            <w:tcW w:type="dxa" w:w="2160"/>
          </w:tcPr>
          <w:p>
            <w:r>
              <w:t>01:30:16</w:t>
            </w:r>
          </w:p>
        </w:tc>
        <w:tc>
          <w:tcPr>
            <w:tcW w:type="dxa" w:w="2160"/>
          </w:tcPr>
          <w:p>
            <w:r>
              <w:t>SPEAKER_03</w:t>
            </w:r>
          </w:p>
        </w:tc>
        <w:tc>
          <w:tcPr>
            <w:tcW w:type="dxa" w:w="2160"/>
          </w:tcPr>
          <w:p>
            <w:r>
              <w:t>好，谢谢董长，我下一次再来给你汇报的时候，我就带着场景带着方案，我就不给你看PPT了。</w:t>
            </w:r>
          </w:p>
        </w:tc>
      </w:tr>
      <w:tr>
        <w:tc>
          <w:tcPr>
            <w:tcW w:type="dxa" w:w="2160"/>
          </w:tcPr>
          <w:p>
            <w:r>
              <w:t>01:30:16</w:t>
            </w:r>
          </w:p>
        </w:tc>
        <w:tc>
          <w:tcPr>
            <w:tcW w:type="dxa" w:w="2160"/>
          </w:tcPr>
          <w:p>
            <w:r>
              <w:t>01:30:20</w:t>
            </w:r>
          </w:p>
        </w:tc>
        <w:tc>
          <w:tcPr>
            <w:tcW w:type="dxa" w:w="2160"/>
          </w:tcPr>
          <w:p>
            <w:r>
              <w:t>SPEAKER_03</w:t>
            </w:r>
          </w:p>
        </w:tc>
        <w:tc>
          <w:tcPr>
            <w:tcW w:type="dxa" w:w="2160"/>
          </w:tcPr>
          <w:p>
            <w:r>
              <w:t>包括我也答应李彬走，我争取在上半年。</w:t>
            </w:r>
          </w:p>
        </w:tc>
      </w:tr>
      <w:tr>
        <w:tc>
          <w:tcPr>
            <w:tcW w:type="dxa" w:w="2160"/>
          </w:tcPr>
          <w:p>
            <w:r>
              <w:t>01:30:20</w:t>
            </w:r>
          </w:p>
        </w:tc>
        <w:tc>
          <w:tcPr>
            <w:tcW w:type="dxa" w:w="2160"/>
          </w:tcPr>
          <w:p>
            <w:r>
              <w:t>01:30:25</w:t>
            </w:r>
          </w:p>
        </w:tc>
        <w:tc>
          <w:tcPr>
            <w:tcW w:type="dxa" w:w="2160"/>
          </w:tcPr>
          <w:p>
            <w:r>
              <w:t>SPEAKER_03</w:t>
            </w:r>
          </w:p>
        </w:tc>
        <w:tc>
          <w:tcPr>
            <w:tcW w:type="dxa" w:w="2160"/>
          </w:tcPr>
          <w:p>
            <w:r>
              <w:t>在丁营总的亲自的指导下，完成整个集团经营数据的。</w:t>
            </w:r>
          </w:p>
        </w:tc>
      </w:tr>
      <w:tr>
        <w:tc>
          <w:tcPr>
            <w:tcW w:type="dxa" w:w="2160"/>
          </w:tcPr>
          <w:p>
            <w:r>
              <w:t>01:30:25</w:t>
            </w:r>
          </w:p>
        </w:tc>
        <w:tc>
          <w:tcPr>
            <w:tcW w:type="dxa" w:w="2160"/>
          </w:tcPr>
          <w:p>
            <w:r>
              <w:t>01:30:29</w:t>
            </w:r>
          </w:p>
        </w:tc>
        <w:tc>
          <w:tcPr>
            <w:tcW w:type="dxa" w:w="2160"/>
          </w:tcPr>
          <w:p>
            <w:r>
              <w:t>SPEAKER_02</w:t>
            </w:r>
          </w:p>
        </w:tc>
        <w:tc>
          <w:tcPr>
            <w:tcW w:type="dxa" w:w="2160"/>
          </w:tcPr>
          <w:p>
            <w:r>
              <w:t>时候给你提的数据是啥，什么项目具体都到哪了，。</w:t>
            </w:r>
          </w:p>
        </w:tc>
      </w:tr>
      <w:tr>
        <w:tc>
          <w:tcPr>
            <w:tcW w:type="dxa" w:w="2160"/>
          </w:tcPr>
          <w:p>
            <w:r>
              <w:t>01:30:29</w:t>
            </w:r>
          </w:p>
        </w:tc>
        <w:tc>
          <w:tcPr>
            <w:tcW w:type="dxa" w:w="2160"/>
          </w:tcPr>
          <w:p>
            <w:r>
              <w:t>01:30:36</w:t>
            </w:r>
          </w:p>
        </w:tc>
        <w:tc>
          <w:tcPr>
            <w:tcW w:type="dxa" w:w="2160"/>
          </w:tcPr>
          <w:p>
            <w:r>
              <w:t>SPEAKER_03</w:t>
            </w:r>
          </w:p>
        </w:tc>
        <w:tc>
          <w:tcPr>
            <w:tcW w:type="dxa" w:w="2160"/>
          </w:tcPr>
          <w:p>
            <w:r>
              <w:t>我们现在我要的对我下一次就是说不用用这个，我就用炉在来啊。</w:t>
            </w:r>
          </w:p>
        </w:tc>
      </w:tr>
      <w:tr>
        <w:tc>
          <w:tcPr>
            <w:tcW w:type="dxa" w:w="2160"/>
          </w:tcPr>
          <w:p>
            <w:r>
              <w:t>01:30:36</w:t>
            </w:r>
          </w:p>
        </w:tc>
        <w:tc>
          <w:tcPr>
            <w:tcW w:type="dxa" w:w="2160"/>
          </w:tcPr>
          <w:p>
            <w:r>
              <w:t>01:30:44</w:t>
            </w:r>
          </w:p>
        </w:tc>
        <w:tc>
          <w:tcPr>
            <w:tcW w:type="dxa" w:w="2160"/>
          </w:tcPr>
          <w:p>
            <w:r>
              <w:t>SPEAKER_07</w:t>
            </w:r>
          </w:p>
        </w:tc>
        <w:tc>
          <w:tcPr>
            <w:tcW w:type="dxa" w:w="2160"/>
          </w:tcPr>
          <w:p>
            <w:r>
              <w:t>嗯，好，我们实施这个重大工程的总图路线图。</w:t>
            </w:r>
          </w:p>
        </w:tc>
      </w:tr>
      <w:tr>
        <w:tc>
          <w:tcPr>
            <w:tcW w:type="dxa" w:w="2160"/>
          </w:tcPr>
          <w:p>
            <w:r>
              <w:t>01:30:44</w:t>
            </w:r>
          </w:p>
        </w:tc>
        <w:tc>
          <w:tcPr>
            <w:tcW w:type="dxa" w:w="2160"/>
          </w:tcPr>
          <w:p>
            <w:r>
              <w:t>01:30:50</w:t>
            </w:r>
          </w:p>
        </w:tc>
        <w:tc>
          <w:tcPr>
            <w:tcW w:type="dxa" w:w="2160"/>
          </w:tcPr>
          <w:p>
            <w:r>
              <w:t>SPEAKER_07</w:t>
            </w:r>
          </w:p>
        </w:tc>
        <w:tc>
          <w:tcPr>
            <w:tcW w:type="dxa" w:w="2160"/>
          </w:tcPr>
          <w:p>
            <w:r>
              <w:t>规划图路线的图呢去完善和时间表。</w:t>
            </w:r>
          </w:p>
        </w:tc>
      </w:tr>
      <w:tr>
        <w:tc>
          <w:tcPr>
            <w:tcW w:type="dxa" w:w="2160"/>
          </w:tcPr>
          <w:p>
            <w:r>
              <w:t>01:30:50</w:t>
            </w:r>
          </w:p>
        </w:tc>
        <w:tc>
          <w:tcPr>
            <w:tcW w:type="dxa" w:w="2160"/>
          </w:tcPr>
          <w:p>
            <w:r>
              <w:t>01:30:56</w:t>
            </w:r>
          </w:p>
        </w:tc>
        <w:tc>
          <w:tcPr>
            <w:tcW w:type="dxa" w:w="2160"/>
          </w:tcPr>
          <w:p>
            <w:r>
              <w:t>SPEAKER_07</w:t>
            </w:r>
          </w:p>
        </w:tc>
        <w:tc>
          <w:tcPr>
            <w:tcW w:type="dxa" w:w="2160"/>
          </w:tcPr>
          <w:p>
            <w:r>
              <w:t>然后我们要投入的资源，你帮弄清楚，环弄的。</w:t>
            </w:r>
          </w:p>
        </w:tc>
      </w:tr>
      <w:tr>
        <w:tc>
          <w:tcPr>
            <w:tcW w:type="dxa" w:w="2160"/>
          </w:tcPr>
          <w:p>
            <w:r>
              <w:t>01:30:56</w:t>
            </w:r>
          </w:p>
        </w:tc>
        <w:tc>
          <w:tcPr>
            <w:tcW w:type="dxa" w:w="2160"/>
          </w:tcPr>
          <w:p>
            <w:r>
              <w:t>01:31:09</w:t>
            </w:r>
          </w:p>
        </w:tc>
        <w:tc>
          <w:tcPr>
            <w:tcW w:type="dxa" w:w="2160"/>
          </w:tcPr>
          <w:p>
            <w:r>
              <w:t>SPEAKER_07</w:t>
            </w:r>
          </w:p>
        </w:tc>
        <w:tc>
          <w:tcPr>
            <w:tcW w:type="dxa" w:w="2160"/>
          </w:tcPr>
          <w:p>
            <w:r>
              <w:t>好吧，你你那个做总这个人工智能和AI技术的运用呃，这这个这个赋能公司工作的这个总体的一个规划部。</w:t>
            </w:r>
          </w:p>
        </w:tc>
      </w:tr>
      <w:tr>
        <w:tc>
          <w:tcPr>
            <w:tcW w:type="dxa" w:w="2160"/>
          </w:tcPr>
          <w:p>
            <w:r>
              <w:t>01:31:09</w:t>
            </w:r>
          </w:p>
        </w:tc>
        <w:tc>
          <w:tcPr>
            <w:tcW w:type="dxa" w:w="2160"/>
          </w:tcPr>
          <w:p>
            <w:r>
              <w:t>01:31:16</w:t>
            </w:r>
          </w:p>
        </w:tc>
        <w:tc>
          <w:tcPr>
            <w:tcW w:type="dxa" w:w="2160"/>
          </w:tcPr>
          <w:p>
            <w:r>
              <w:t>SPEAKER_12</w:t>
            </w:r>
          </w:p>
        </w:tc>
        <w:tc>
          <w:tcPr>
            <w:tcW w:type="dxa" w:w="2160"/>
          </w:tcPr>
          <w:p>
            <w:r>
              <w:t>谢谢董事长，好吧好，谢谢不能讲大道理嗯，不讲嗯好。</w:t>
            </w:r>
          </w:p>
        </w:tc>
      </w:tr>
      <w:tr>
        <w:tc>
          <w:tcPr>
            <w:tcW w:type="dxa" w:w="2160"/>
          </w:tcPr>
          <w:p>
            <w:r>
              <w:t>01:31:16</w:t>
            </w:r>
          </w:p>
        </w:tc>
        <w:tc>
          <w:tcPr>
            <w:tcW w:type="dxa" w:w="2160"/>
          </w:tcPr>
          <w:p>
            <w:r>
              <w:t>01:31:19</w:t>
            </w:r>
          </w:p>
        </w:tc>
        <w:tc>
          <w:tcPr>
            <w:tcW w:type="dxa" w:w="2160"/>
          </w:tcPr>
          <w:p>
            <w:r>
              <w:t>SPEAKER_03</w:t>
            </w:r>
          </w:p>
        </w:tc>
        <w:tc>
          <w:tcPr>
            <w:tcW w:type="dxa" w:w="2160"/>
          </w:tcPr>
          <w:p>
            <w:r>
              <w:t>这也是我们的规划，其实蛮落地的。</w:t>
            </w:r>
          </w:p>
        </w:tc>
      </w:tr>
      <w:tr>
        <w:tc>
          <w:tcPr>
            <w:tcW w:type="dxa" w:w="2160"/>
          </w:tcPr>
          <w:p>
            <w:r>
              <w:t>01:31:19</w:t>
            </w:r>
          </w:p>
        </w:tc>
        <w:tc>
          <w:tcPr>
            <w:tcW w:type="dxa" w:w="2160"/>
          </w:tcPr>
          <w:p>
            <w:r>
              <w:t>01:31:26</w:t>
            </w:r>
          </w:p>
        </w:tc>
        <w:tc>
          <w:tcPr>
            <w:tcW w:type="dxa" w:w="2160"/>
          </w:tcPr>
          <w:p>
            <w:r>
              <w:t>SPEAKER_11</w:t>
            </w:r>
          </w:p>
        </w:tc>
        <w:tc>
          <w:tcPr>
            <w:tcW w:type="dxa" w:w="2160"/>
          </w:tcPr>
          <w:p>
            <w:r>
              <w:t>我觉得一个一个星期之内拿一个刚才论拿一个行动结果一个星期都长了。</w:t>
            </w:r>
          </w:p>
        </w:tc>
      </w:tr>
      <w:tr>
        <w:tc>
          <w:tcPr>
            <w:tcW w:type="dxa" w:w="2160"/>
          </w:tcPr>
          <w:p>
            <w:r>
              <w:t>01:31:26</w:t>
            </w:r>
          </w:p>
        </w:tc>
        <w:tc>
          <w:tcPr>
            <w:tcW w:type="dxa" w:w="2160"/>
          </w:tcPr>
          <w:p>
            <w:r>
              <w:t>01:31:33</w:t>
            </w:r>
          </w:p>
        </w:tc>
        <w:tc>
          <w:tcPr>
            <w:tcW w:type="dxa" w:w="2160"/>
          </w:tcPr>
          <w:p>
            <w:r>
              <w:t>SPEAKER_11</w:t>
            </w:r>
          </w:p>
        </w:tc>
        <w:tc>
          <w:tcPr>
            <w:tcW w:type="dxa" w:w="2160"/>
          </w:tcPr>
          <w:p>
            <w:r>
              <w:t>好吧好，你利润利用人工智能赋能，你这个减轻一段时间。</w:t>
            </w:r>
          </w:p>
        </w:tc>
      </w:tr>
      <w:tr>
        <w:tc>
          <w:tcPr>
            <w:tcW w:type="dxa" w:w="2160"/>
          </w:tcPr>
          <w:p>
            <w:r>
              <w:t>01:31:33</w:t>
            </w:r>
          </w:p>
        </w:tc>
        <w:tc>
          <w:tcPr>
            <w:tcW w:type="dxa" w:w="2160"/>
          </w:tcPr>
          <w:p>
            <w:r>
              <w:t>01:31:40</w:t>
            </w:r>
          </w:p>
        </w:tc>
        <w:tc>
          <w:tcPr>
            <w:tcW w:type="dxa" w:w="2160"/>
          </w:tcPr>
          <w:p>
            <w:r>
              <w:t>SPEAKER_07</w:t>
            </w:r>
          </w:p>
        </w:tc>
        <w:tc>
          <w:tcPr>
            <w:tcW w:type="dxa" w:w="2160"/>
          </w:tcPr>
          <w:p>
            <w:r>
              <w:t>因我器个现场还有那子呢，还有这个起印呢，哎，起印发表。</w:t>
            </w:r>
          </w:p>
        </w:tc>
      </w:tr>
      <w:tr>
        <w:tc>
          <w:tcPr>
            <w:tcW w:type="dxa" w:w="2160"/>
          </w:tcPr>
          <w:p>
            <w:r>
              <w:t>01:31:40</w:t>
            </w:r>
          </w:p>
        </w:tc>
        <w:tc>
          <w:tcPr>
            <w:tcW w:type="dxa" w:w="2160"/>
          </w:tcPr>
          <w:p>
            <w:r>
              <w:t>01:31:49</w:t>
            </w:r>
          </w:p>
        </w:tc>
        <w:tc>
          <w:tcPr>
            <w:tcW w:type="dxa" w:w="2160"/>
          </w:tcPr>
          <w:p>
            <w:r>
              <w:t>SPEAKER_07</w:t>
            </w:r>
          </w:p>
        </w:tc>
        <w:tc>
          <w:tcPr>
            <w:tcW w:type="dxa" w:w="2160"/>
          </w:tcPr>
          <w:p>
            <w:r>
              <w:t>独特见解，还有王东冬两个总裁呀，赶快讲听见了吗？</w:t>
            </w:r>
          </w:p>
        </w:tc>
      </w:tr>
      <w:tr>
        <w:tc>
          <w:tcPr>
            <w:tcW w:type="dxa" w:w="2160"/>
          </w:tcPr>
          <w:p>
            <w:r>
              <w:t>01:31:49</w:t>
            </w:r>
          </w:p>
        </w:tc>
        <w:tc>
          <w:tcPr>
            <w:tcW w:type="dxa" w:w="2160"/>
          </w:tcPr>
          <w:p>
            <w:r>
              <w:t>01:32:01</w:t>
            </w:r>
          </w:p>
        </w:tc>
        <w:tc>
          <w:tcPr>
            <w:tcW w:type="dxa" w:w="2160"/>
          </w:tcPr>
          <w:p>
            <w:r>
              <w:t>SPEAKER_08</w:t>
            </w:r>
          </w:p>
        </w:tc>
        <w:tc>
          <w:tcPr>
            <w:tcW w:type="dxa" w:w="2160"/>
          </w:tcPr>
          <w:p>
            <w:r>
              <w:t>行哦，我听见了呃请东东先讲吧，好吧，我再说说，待会说讲的简单一点，讲心一点好。</w:t>
            </w:r>
          </w:p>
        </w:tc>
      </w:tr>
      <w:tr>
        <w:tc>
          <w:tcPr>
            <w:tcW w:type="dxa" w:w="2160"/>
          </w:tcPr>
          <w:p>
            <w:r>
              <w:t>01:32:01</w:t>
            </w:r>
          </w:p>
        </w:tc>
        <w:tc>
          <w:tcPr>
            <w:tcW w:type="dxa" w:w="2160"/>
          </w:tcPr>
          <w:p>
            <w:r>
              <w:t>01:32:08</w:t>
            </w:r>
          </w:p>
        </w:tc>
        <w:tc>
          <w:tcPr>
            <w:tcW w:type="dxa" w:w="2160"/>
          </w:tcPr>
          <w:p>
            <w:r>
              <w:t>SPEAKER_12</w:t>
            </w:r>
          </w:p>
        </w:tc>
        <w:tc>
          <w:tcPr>
            <w:tcW w:type="dxa" w:w="2160"/>
          </w:tcPr>
          <w:p>
            <w:r>
              <w:t>跟那个陈瑞总，我们沟通过几个，其实我们这边非常重视，就是制造和工程服务这块不说了啊。</w:t>
            </w:r>
          </w:p>
        </w:tc>
      </w:tr>
      <w:tr>
        <w:tc>
          <w:tcPr>
            <w:tcW w:type="dxa" w:w="2160"/>
          </w:tcPr>
          <w:p>
            <w:r>
              <w:t>01:32:08</w:t>
            </w:r>
          </w:p>
        </w:tc>
        <w:tc>
          <w:tcPr>
            <w:tcW w:type="dxa" w:w="2160"/>
          </w:tcPr>
          <w:p>
            <w:r>
              <w:t>01:32:15</w:t>
            </w:r>
          </w:p>
        </w:tc>
        <w:tc>
          <w:tcPr>
            <w:tcW w:type="dxa" w:w="2160"/>
          </w:tcPr>
          <w:p>
            <w:r>
              <w:t>SPEAKER_12</w:t>
            </w:r>
          </w:p>
        </w:tc>
        <w:tc>
          <w:tcPr>
            <w:tcW w:type="dxa" w:w="2160"/>
          </w:tcPr>
          <w:p>
            <w:r>
              <w:t>就我近期和瑞总我们在弄那个就是我这块的交付管理更薪。</w:t>
            </w:r>
          </w:p>
        </w:tc>
      </w:tr>
      <w:tr>
        <w:tc>
          <w:tcPr>
            <w:tcW w:type="dxa" w:w="2160"/>
          </w:tcPr>
          <w:p>
            <w:r>
              <w:t>01:32:15</w:t>
            </w:r>
          </w:p>
        </w:tc>
        <w:tc>
          <w:tcPr>
            <w:tcW w:type="dxa" w:w="2160"/>
          </w:tcPr>
          <w:p>
            <w:r>
              <w:t>01:32:23</w:t>
            </w:r>
          </w:p>
        </w:tc>
        <w:tc>
          <w:tcPr>
            <w:tcW w:type="dxa" w:w="2160"/>
          </w:tcPr>
          <w:p>
            <w:r>
              <w:t>SPEAKER_12</w:t>
            </w:r>
          </w:p>
        </w:tc>
        <w:tc>
          <w:tcPr>
            <w:tcW w:type="dxa" w:w="2160"/>
          </w:tcPr>
          <w:p>
            <w:r>
              <w:t>和那个瑞总那边的营销管理部弄的那个叫呃叫核心配置配额的管控。</w:t>
            </w:r>
          </w:p>
        </w:tc>
      </w:tr>
      <w:tr>
        <w:tc>
          <w:tcPr>
            <w:tcW w:type="dxa" w:w="2160"/>
          </w:tcPr>
          <w:p>
            <w:r>
              <w:t>01:32:23</w:t>
            </w:r>
          </w:p>
        </w:tc>
        <w:tc>
          <w:tcPr>
            <w:tcW w:type="dxa" w:w="2160"/>
          </w:tcPr>
          <w:p>
            <w:r>
              <w:t>01:32:30</w:t>
            </w:r>
          </w:p>
        </w:tc>
        <w:tc>
          <w:tcPr>
            <w:tcW w:type="dxa" w:w="2160"/>
          </w:tcPr>
          <w:p>
            <w:r>
              <w:t>SPEAKER_12</w:t>
            </w:r>
          </w:p>
        </w:tc>
        <w:tc>
          <w:tcPr>
            <w:tcW w:type="dxa" w:w="2160"/>
          </w:tcPr>
          <w:p>
            <w:r>
              <w:t>这个其实就是低于采购订单下单的所有员工配额以及这个市场营销消耗这一块。</w:t>
            </w:r>
          </w:p>
        </w:tc>
      </w:tr>
      <w:tr>
        <w:tc>
          <w:tcPr>
            <w:tcW w:type="dxa" w:w="2160"/>
          </w:tcPr>
          <w:p>
            <w:r>
              <w:t>01:32:30</w:t>
            </w:r>
          </w:p>
        </w:tc>
        <w:tc>
          <w:tcPr>
            <w:tcW w:type="dxa" w:w="2160"/>
          </w:tcPr>
          <w:p>
            <w:r>
              <w:t>01:32:30</w:t>
            </w:r>
          </w:p>
        </w:tc>
        <w:tc>
          <w:tcPr>
            <w:tcW w:type="dxa" w:w="2160"/>
          </w:tcPr>
          <w:p>
            <w:r>
              <w:t>SPEAKER_12</w:t>
            </w:r>
          </w:p>
        </w:tc>
        <w:tc>
          <w:tcPr>
            <w:tcW w:type="dxa" w:w="2160"/>
          </w:tcPr>
          <w:p>
            <w:r>
              <w:t>Yeah。</w:t>
            </w:r>
          </w:p>
        </w:tc>
      </w:tr>
      <w:tr>
        <w:tc>
          <w:tcPr>
            <w:tcW w:type="dxa" w:w="2160"/>
          </w:tcPr>
          <w:p>
            <w:r>
              <w:t>01:32:30</w:t>
            </w:r>
          </w:p>
        </w:tc>
        <w:tc>
          <w:tcPr>
            <w:tcW w:type="dxa" w:w="2160"/>
          </w:tcPr>
          <w:p>
            <w:r>
              <w:t>01:32:34</w:t>
            </w:r>
          </w:p>
        </w:tc>
        <w:tc>
          <w:tcPr>
            <w:tcW w:type="dxa" w:w="2160"/>
          </w:tcPr>
          <w:p>
            <w:r>
              <w:t>SPEAKER_12</w:t>
            </w:r>
          </w:p>
        </w:tc>
        <w:tc>
          <w:tcPr>
            <w:tcW w:type="dxa" w:w="2160"/>
          </w:tcPr>
          <w:p>
            <w:r>
              <w:t>我想还是把那个智能管控这块连带起来。</w:t>
            </w:r>
          </w:p>
        </w:tc>
      </w:tr>
      <w:tr>
        <w:tc>
          <w:tcPr>
            <w:tcW w:type="dxa" w:w="2160"/>
          </w:tcPr>
          <w:p>
            <w:r>
              <w:t>01:32:34</w:t>
            </w:r>
          </w:p>
        </w:tc>
        <w:tc>
          <w:tcPr>
            <w:tcW w:type="dxa" w:w="2160"/>
          </w:tcPr>
          <w:p>
            <w:r>
              <w:t>01:32:36</w:t>
            </w:r>
          </w:p>
        </w:tc>
        <w:tc>
          <w:tcPr>
            <w:tcW w:type="dxa" w:w="2160"/>
          </w:tcPr>
          <w:p>
            <w:r>
              <w:t>SPEAKER_12</w:t>
            </w:r>
          </w:p>
        </w:tc>
        <w:tc>
          <w:tcPr>
            <w:tcW w:type="dxa" w:w="2160"/>
          </w:tcPr>
          <w:p>
            <w:r>
              <w:t>这个刚刚初步。</w:t>
            </w:r>
          </w:p>
        </w:tc>
      </w:tr>
      <w:tr>
        <w:tc>
          <w:tcPr>
            <w:tcW w:type="dxa" w:w="2160"/>
          </w:tcPr>
          <w:p>
            <w:r>
              <w:t>01:32:36</w:t>
            </w:r>
          </w:p>
        </w:tc>
        <w:tc>
          <w:tcPr>
            <w:tcW w:type="dxa" w:w="2160"/>
          </w:tcPr>
          <w:p>
            <w:r>
              <w:t>01:32:44</w:t>
            </w:r>
          </w:p>
        </w:tc>
        <w:tc>
          <w:tcPr>
            <w:tcW w:type="dxa" w:w="2160"/>
          </w:tcPr>
          <w:p>
            <w:r>
              <w:t>SPEAKER_12</w:t>
            </w:r>
          </w:p>
        </w:tc>
        <w:tc>
          <w:tcPr>
            <w:tcW w:type="dxa" w:w="2160"/>
          </w:tcPr>
          <w:p>
            <w:r>
              <w:t>那么这块如果有的话，一又能对控本，包括我们这个旗套啊、存铺有怎大的帮助。</w:t>
            </w:r>
          </w:p>
        </w:tc>
      </w:tr>
      <w:tr>
        <w:tc>
          <w:tcPr>
            <w:tcW w:type="dxa" w:w="2160"/>
          </w:tcPr>
          <w:p>
            <w:r>
              <w:t>01:32:44</w:t>
            </w:r>
          </w:p>
        </w:tc>
        <w:tc>
          <w:tcPr>
            <w:tcW w:type="dxa" w:w="2160"/>
          </w:tcPr>
          <w:p>
            <w:r>
              <w:t>01:32:45</w:t>
            </w:r>
          </w:p>
        </w:tc>
        <w:tc>
          <w:tcPr>
            <w:tcW w:type="dxa" w:w="2160"/>
          </w:tcPr>
          <w:p>
            <w:r>
              <w:t>SPEAKER_12</w:t>
            </w:r>
          </w:p>
        </w:tc>
        <w:tc>
          <w:tcPr>
            <w:tcW w:type="dxa" w:w="2160"/>
          </w:tcPr>
          <w:p>
            <w:r>
              <w:t>就我们下来对接吧。</w:t>
            </w:r>
          </w:p>
        </w:tc>
      </w:tr>
      <w:tr>
        <w:tc>
          <w:tcPr>
            <w:tcW w:type="dxa" w:w="2160"/>
          </w:tcPr>
          <w:p>
            <w:r>
              <w:t>01:32:45</w:t>
            </w:r>
          </w:p>
        </w:tc>
        <w:tc>
          <w:tcPr>
            <w:tcW w:type="dxa" w:w="2160"/>
          </w:tcPr>
          <w:p>
            <w:r>
              <w:t>01:32:48</w:t>
            </w:r>
          </w:p>
        </w:tc>
        <w:tc>
          <w:tcPr>
            <w:tcW w:type="dxa" w:w="2160"/>
          </w:tcPr>
          <w:p>
            <w:r>
              <w:t>SPEAKER_12</w:t>
            </w:r>
          </w:p>
        </w:tc>
        <w:tc>
          <w:tcPr>
            <w:tcW w:type="dxa" w:w="2160"/>
          </w:tcPr>
          <w:p>
            <w:r>
              <w:t>啊，多少好，谢谢稍等。</w:t>
            </w:r>
          </w:p>
        </w:tc>
      </w:tr>
      <w:tr>
        <w:tc>
          <w:tcPr>
            <w:tcW w:type="dxa" w:w="2160"/>
          </w:tcPr>
          <w:p>
            <w:r>
              <w:t>01:32:48</w:t>
            </w:r>
          </w:p>
        </w:tc>
        <w:tc>
          <w:tcPr>
            <w:tcW w:type="dxa" w:w="2160"/>
          </w:tcPr>
          <w:p>
            <w:r>
              <w:t>01:32:53</w:t>
            </w:r>
          </w:p>
        </w:tc>
        <w:tc>
          <w:tcPr>
            <w:tcW w:type="dxa" w:w="2160"/>
          </w:tcPr>
          <w:p>
            <w:r>
              <w:t>SPEAKER_12</w:t>
            </w:r>
          </w:p>
        </w:tc>
        <w:tc>
          <w:tcPr>
            <w:tcW w:type="dxa" w:w="2160"/>
          </w:tcPr>
          <w:p>
            <w:r>
              <w:t>到时候去那个看看具体需求。</w:t>
            </w:r>
          </w:p>
        </w:tc>
      </w:tr>
      <w:tr>
        <w:tc>
          <w:tcPr>
            <w:tcW w:type="dxa" w:w="2160"/>
          </w:tcPr>
          <w:p>
            <w:r>
              <w:t>01:32:53</w:t>
            </w:r>
          </w:p>
        </w:tc>
        <w:tc>
          <w:tcPr>
            <w:tcW w:type="dxa" w:w="2160"/>
          </w:tcPr>
          <w:p>
            <w:r>
              <w:t>01:33:00</w:t>
            </w:r>
          </w:p>
        </w:tc>
        <w:tc>
          <w:tcPr>
            <w:tcW w:type="dxa" w:w="2160"/>
          </w:tcPr>
          <w:p>
            <w:r>
              <w:t>SPEAKER_02</w:t>
            </w:r>
          </w:p>
        </w:tc>
        <w:tc>
          <w:tcPr>
            <w:tcW w:type="dxa" w:w="2160"/>
          </w:tcPr>
          <w:p>
            <w:r>
              <w:t>好，企业呃，董事等，我都话分都出了哈。</w:t>
            </w:r>
          </w:p>
        </w:tc>
      </w:tr>
      <w:tr>
        <w:tc>
          <w:tcPr>
            <w:tcW w:type="dxa" w:w="2160"/>
          </w:tcPr>
          <w:p>
            <w:r>
              <w:t>01:33:00</w:t>
            </w:r>
          </w:p>
        </w:tc>
        <w:tc>
          <w:tcPr>
            <w:tcW w:type="dxa" w:w="2160"/>
          </w:tcPr>
          <w:p>
            <w:r>
              <w:t>01:33:03</w:t>
            </w:r>
          </w:p>
        </w:tc>
        <w:tc>
          <w:tcPr>
            <w:tcW w:type="dxa" w:w="2160"/>
          </w:tcPr>
          <w:p>
            <w:r>
              <w:t>SPEAKER_08</w:t>
            </w:r>
          </w:p>
        </w:tc>
        <w:tc>
          <w:tcPr>
            <w:tcW w:type="dxa" w:w="2160"/>
          </w:tcPr>
          <w:p>
            <w:r>
              <w:t>呃这个项就是。</w:t>
            </w:r>
          </w:p>
        </w:tc>
      </w:tr>
      <w:tr>
        <w:tc>
          <w:tcPr>
            <w:tcW w:type="dxa" w:w="2160"/>
          </w:tcPr>
          <w:p>
            <w:r>
              <w:t>01:33:03</w:t>
            </w:r>
          </w:p>
        </w:tc>
        <w:tc>
          <w:tcPr>
            <w:tcW w:type="dxa" w:w="2160"/>
          </w:tcPr>
          <w:p>
            <w:r>
              <w:t>01:33:13</w:t>
            </w:r>
          </w:p>
        </w:tc>
        <w:tc>
          <w:tcPr>
            <w:tcW w:type="dxa" w:w="2160"/>
          </w:tcPr>
          <w:p>
            <w:r>
              <w:t>SPEAKER_08</w:t>
            </w:r>
          </w:p>
        </w:tc>
        <w:tc>
          <w:tcPr>
            <w:tcW w:type="dxa" w:w="2160"/>
          </w:tcPr>
          <w:p>
            <w:r>
              <w:t>呃，还是有清晰的路线的，人工智能和自动化数字化其实都不一样的。</w:t>
            </w:r>
          </w:p>
        </w:tc>
      </w:tr>
      <w:tr>
        <w:tc>
          <w:tcPr>
            <w:tcW w:type="dxa" w:w="2160"/>
          </w:tcPr>
          <w:p>
            <w:r>
              <w:t>01:33:13</w:t>
            </w:r>
          </w:p>
        </w:tc>
        <w:tc>
          <w:tcPr>
            <w:tcW w:type="dxa" w:w="2160"/>
          </w:tcPr>
          <w:p>
            <w:r>
              <w:t>01:33:17</w:t>
            </w:r>
          </w:p>
        </w:tc>
        <w:tc>
          <w:tcPr>
            <w:tcW w:type="dxa" w:w="2160"/>
          </w:tcPr>
          <w:p>
            <w:r>
              <w:t>SPEAKER_08</w:t>
            </w:r>
          </w:p>
        </w:tc>
        <w:tc>
          <w:tcPr>
            <w:tcW w:type="dxa" w:w="2160"/>
          </w:tcPr>
          <w:p>
            <w:r>
              <w:t>那么可以从点到的开始。</w:t>
            </w:r>
          </w:p>
        </w:tc>
      </w:tr>
      <w:tr>
        <w:tc>
          <w:tcPr>
            <w:tcW w:type="dxa" w:w="2160"/>
          </w:tcPr>
          <w:p>
            <w:r>
              <w:t>01:33:17</w:t>
            </w:r>
          </w:p>
        </w:tc>
        <w:tc>
          <w:tcPr>
            <w:tcW w:type="dxa" w:w="2160"/>
          </w:tcPr>
          <w:p>
            <w:r>
              <w:t>01:33:25</w:t>
            </w:r>
          </w:p>
        </w:tc>
        <w:tc>
          <w:tcPr>
            <w:tcW w:type="dxa" w:w="2160"/>
          </w:tcPr>
          <w:p>
            <w:r>
              <w:t>SPEAKER_08</w:t>
            </w:r>
          </w:p>
        </w:tc>
        <w:tc>
          <w:tcPr>
            <w:tcW w:type="dxa" w:w="2160"/>
          </w:tcPr>
          <w:p>
            <w:r>
              <w:t>所以呃一开始找一些呃典型的场景，我觉得这是第一步。</w:t>
            </w:r>
          </w:p>
        </w:tc>
      </w:tr>
      <w:tr>
        <w:tc>
          <w:tcPr>
            <w:tcW w:type="dxa" w:w="2160"/>
          </w:tcPr>
          <w:p>
            <w:r>
              <w:t>01:33:25</w:t>
            </w:r>
          </w:p>
        </w:tc>
        <w:tc>
          <w:tcPr>
            <w:tcW w:type="dxa" w:w="2160"/>
          </w:tcPr>
          <w:p>
            <w:r>
              <w:t>01:33:30</w:t>
            </w:r>
          </w:p>
        </w:tc>
        <w:tc>
          <w:tcPr>
            <w:tcW w:type="dxa" w:w="2160"/>
          </w:tcPr>
          <w:p>
            <w:r>
              <w:t>SPEAKER_08</w:t>
            </w:r>
          </w:p>
        </w:tc>
        <w:tc>
          <w:tcPr>
            <w:tcW w:type="dxa" w:w="2160"/>
          </w:tcPr>
          <w:p>
            <w:r>
              <w:t>然后典型的场景里面，然后知行合一的，然后去实施。</w:t>
            </w:r>
          </w:p>
        </w:tc>
      </w:tr>
      <w:tr>
        <w:tc>
          <w:tcPr>
            <w:tcW w:type="dxa" w:w="2160"/>
          </w:tcPr>
          <w:p>
            <w:r>
              <w:t>01:33:30</w:t>
            </w:r>
          </w:p>
        </w:tc>
        <w:tc>
          <w:tcPr>
            <w:tcW w:type="dxa" w:w="2160"/>
          </w:tcPr>
          <w:p>
            <w:r>
              <w:t>01:33:36</w:t>
            </w:r>
          </w:p>
        </w:tc>
        <w:tc>
          <w:tcPr>
            <w:tcW w:type="dxa" w:w="2160"/>
          </w:tcPr>
          <w:p>
            <w:r>
              <w:t>SPEAKER_08</w:t>
            </w:r>
          </w:p>
        </w:tc>
        <w:tc>
          <w:tcPr>
            <w:tcW w:type="dxa" w:w="2160"/>
          </w:tcPr>
          <w:p>
            <w:r>
              <w:t>呃，一开始风太大，什么都用人工智能，我觉得也是有问题的这不合适的。</w:t>
            </w:r>
          </w:p>
        </w:tc>
      </w:tr>
      <w:tr>
        <w:tc>
          <w:tcPr>
            <w:tcW w:type="dxa" w:w="2160"/>
          </w:tcPr>
          <w:p>
            <w:r>
              <w:t>01:33:36</w:t>
            </w:r>
          </w:p>
        </w:tc>
        <w:tc>
          <w:tcPr>
            <w:tcW w:type="dxa" w:w="2160"/>
          </w:tcPr>
          <w:p>
            <w:r>
              <w:t>01:33:38</w:t>
            </w:r>
          </w:p>
        </w:tc>
        <w:tc>
          <w:tcPr>
            <w:tcW w:type="dxa" w:w="2160"/>
          </w:tcPr>
          <w:p>
            <w:r>
              <w:t>SPEAKER_08</w:t>
            </w:r>
          </w:p>
        </w:tc>
        <w:tc>
          <w:tcPr>
            <w:tcW w:type="dxa" w:w="2160"/>
          </w:tcPr>
          <w:p>
            <w:r>
              <w:t>呃，选哪些场景呢？</w:t>
            </w:r>
          </w:p>
        </w:tc>
      </w:tr>
      <w:tr>
        <w:tc>
          <w:tcPr>
            <w:tcW w:type="dxa" w:w="2160"/>
          </w:tcPr>
          <w:p>
            <w:r>
              <w:t>01:33:38</w:t>
            </w:r>
          </w:p>
        </w:tc>
        <w:tc>
          <w:tcPr>
            <w:tcW w:type="dxa" w:w="2160"/>
          </w:tcPr>
          <w:p>
            <w:r>
              <w:t>01:33:43</w:t>
            </w:r>
          </w:p>
        </w:tc>
        <w:tc>
          <w:tcPr>
            <w:tcW w:type="dxa" w:w="2160"/>
          </w:tcPr>
          <w:p>
            <w:r>
              <w:t>SPEAKER_08</w:t>
            </w:r>
          </w:p>
        </w:tc>
        <w:tc>
          <w:tcPr>
            <w:tcW w:type="dxa" w:w="2160"/>
          </w:tcPr>
          <w:p>
            <w:r>
              <w:t>选这个就是比较复杂，但是呢。</w:t>
            </w:r>
          </w:p>
        </w:tc>
      </w:tr>
      <w:tr>
        <w:tc>
          <w:tcPr>
            <w:tcW w:type="dxa" w:w="2160"/>
          </w:tcPr>
          <w:p>
            <w:r>
              <w:t>01:33:43</w:t>
            </w:r>
          </w:p>
        </w:tc>
        <w:tc>
          <w:tcPr>
            <w:tcW w:type="dxa" w:w="2160"/>
          </w:tcPr>
          <w:p>
            <w:r>
              <w:t>01:33:54</w:t>
            </w:r>
          </w:p>
        </w:tc>
        <w:tc>
          <w:tcPr>
            <w:tcW w:type="dxa" w:w="2160"/>
          </w:tcPr>
          <w:p>
            <w:r>
              <w:t>SPEAKER_08</w:t>
            </w:r>
          </w:p>
        </w:tc>
        <w:tc>
          <w:tcPr>
            <w:tcW w:type="dxa" w:w="2160"/>
          </w:tcPr>
          <w:p>
            <w:r>
              <w:t>靠人工的就举一个例子吧，我们以前呃进货来了，举个例子哈，呃要1 0个螺丝要人一去数，现在是什么呢？</w:t>
            </w:r>
          </w:p>
        </w:tc>
      </w:tr>
      <w:tr>
        <w:tc>
          <w:tcPr>
            <w:tcW w:type="dxa" w:w="2160"/>
          </w:tcPr>
          <w:p>
            <w:r>
              <w:t>01:33:54</w:t>
            </w:r>
          </w:p>
        </w:tc>
        <w:tc>
          <w:tcPr>
            <w:tcW w:type="dxa" w:w="2160"/>
          </w:tcPr>
          <w:p>
            <w:r>
              <w:t>01:33:58</w:t>
            </w:r>
          </w:p>
        </w:tc>
        <w:tc>
          <w:tcPr>
            <w:tcW w:type="dxa" w:w="2160"/>
          </w:tcPr>
          <w:p>
            <w:r>
              <w:t>SPEAKER_08</w:t>
            </w:r>
          </w:p>
        </w:tc>
        <w:tc>
          <w:tcPr>
            <w:tcW w:type="dxa" w:w="2160"/>
          </w:tcPr>
          <w:p>
            <w:r>
              <w:t>一张照片一拍，哎，马上就吐出来了。</w:t>
            </w:r>
          </w:p>
        </w:tc>
      </w:tr>
      <w:tr>
        <w:tc>
          <w:tcPr>
            <w:tcW w:type="dxa" w:w="2160"/>
          </w:tcPr>
          <w:p>
            <w:r>
              <w:t>01:33:58</w:t>
            </w:r>
          </w:p>
        </w:tc>
        <w:tc>
          <w:tcPr>
            <w:tcW w:type="dxa" w:w="2160"/>
          </w:tcPr>
          <w:p>
            <w:r>
              <w:t>01:34:00</w:t>
            </w:r>
          </w:p>
        </w:tc>
        <w:tc>
          <w:tcPr>
            <w:tcW w:type="dxa" w:w="2160"/>
          </w:tcPr>
          <w:p>
            <w:r>
              <w:t>SPEAKER_08</w:t>
            </w:r>
          </w:p>
        </w:tc>
        <w:tc>
          <w:tcPr>
            <w:tcW w:type="dxa" w:w="2160"/>
          </w:tcPr>
          <w:p>
            <w:r>
              <w:t>有大螺丝小螺丝对吧？</w:t>
            </w:r>
          </w:p>
        </w:tc>
      </w:tr>
      <w:tr>
        <w:tc>
          <w:tcPr>
            <w:tcW w:type="dxa" w:w="2160"/>
          </w:tcPr>
          <w:p>
            <w:r>
              <w:t>01:34:00</w:t>
            </w:r>
          </w:p>
        </w:tc>
        <w:tc>
          <w:tcPr>
            <w:tcW w:type="dxa" w:w="2160"/>
          </w:tcPr>
          <w:p>
            <w:r>
              <w:t>01:34:08</w:t>
            </w:r>
          </w:p>
        </w:tc>
        <w:tc>
          <w:tcPr>
            <w:tcW w:type="dxa" w:w="2160"/>
          </w:tcPr>
          <w:p>
            <w:r>
              <w:t>SPEAKER_08</w:t>
            </w:r>
          </w:p>
        </w:tc>
        <w:tc>
          <w:tcPr>
            <w:tcW w:type="dxa" w:w="2160"/>
          </w:tcPr>
          <w:p>
            <w:r>
              <w:t>啊，包括就说个属羊啊，黑羊有白羊，大羊跟小羊，以前一好数数来数去属清楚。</w:t>
            </w:r>
          </w:p>
        </w:tc>
      </w:tr>
      <w:tr>
        <w:tc>
          <w:tcPr>
            <w:tcW w:type="dxa" w:w="2160"/>
          </w:tcPr>
          <w:p>
            <w:r>
              <w:t>01:34:08</w:t>
            </w:r>
          </w:p>
        </w:tc>
        <w:tc>
          <w:tcPr>
            <w:tcW w:type="dxa" w:w="2160"/>
          </w:tcPr>
          <w:p>
            <w:r>
              <w:t>01:34:14</w:t>
            </w:r>
          </w:p>
        </w:tc>
        <w:tc>
          <w:tcPr>
            <w:tcW w:type="dxa" w:w="2160"/>
          </w:tcPr>
          <w:p>
            <w:r>
              <w:t>SPEAKER_08</w:t>
            </w:r>
          </w:p>
        </w:tc>
        <w:tc>
          <w:tcPr>
            <w:tcW w:type="dxa" w:w="2160"/>
          </w:tcPr>
          <w:p>
            <w:r>
              <w:t>刚到的一拍啊，几只大人，几只小人，这就是一个场景。</w:t>
            </w:r>
          </w:p>
        </w:tc>
      </w:tr>
      <w:tr>
        <w:tc>
          <w:tcPr>
            <w:tcW w:type="dxa" w:w="2160"/>
          </w:tcPr>
          <w:p>
            <w:r>
              <w:t>01:34:14</w:t>
            </w:r>
          </w:p>
        </w:tc>
        <w:tc>
          <w:tcPr>
            <w:tcW w:type="dxa" w:w="2160"/>
          </w:tcPr>
          <w:p>
            <w:r>
              <w:t>01:34:21</w:t>
            </w:r>
          </w:p>
        </w:tc>
        <w:tc>
          <w:tcPr>
            <w:tcW w:type="dxa" w:w="2160"/>
          </w:tcPr>
          <w:p>
            <w:r>
              <w:t>SPEAKER_08</w:t>
            </w:r>
          </w:p>
        </w:tc>
        <w:tc>
          <w:tcPr>
            <w:tcW w:type="dxa" w:w="2160"/>
          </w:tcPr>
          <w:p>
            <w:r>
              <w:t>那么呃我觉得选一些耗人工的，然后又比较重复的这些场景去弄起来。</w:t>
            </w:r>
          </w:p>
        </w:tc>
      </w:tr>
      <w:tr>
        <w:tc>
          <w:tcPr>
            <w:tcW w:type="dxa" w:w="2160"/>
          </w:tcPr>
          <w:p>
            <w:r>
              <w:t>01:34:21</w:t>
            </w:r>
          </w:p>
        </w:tc>
        <w:tc>
          <w:tcPr>
            <w:tcW w:type="dxa" w:w="2160"/>
          </w:tcPr>
          <w:p>
            <w:r>
              <w:t>01:34:23</w:t>
            </w:r>
          </w:p>
        </w:tc>
        <w:tc>
          <w:tcPr>
            <w:tcW w:type="dxa" w:w="2160"/>
          </w:tcPr>
          <w:p>
            <w:r>
              <w:t>SPEAKER_08</w:t>
            </w:r>
          </w:p>
        </w:tc>
        <w:tc>
          <w:tcPr>
            <w:tcW w:type="dxa" w:w="2160"/>
          </w:tcPr>
          <w:p>
            <w:r>
              <w:t>现在选择这些标注的拆颉。</w:t>
            </w:r>
          </w:p>
        </w:tc>
      </w:tr>
      <w:tr>
        <w:tc>
          <w:tcPr>
            <w:tcW w:type="dxa" w:w="2160"/>
          </w:tcPr>
          <w:p>
            <w:r>
              <w:t>01:34:23</w:t>
            </w:r>
          </w:p>
        </w:tc>
        <w:tc>
          <w:tcPr>
            <w:tcW w:type="dxa" w:w="2160"/>
          </w:tcPr>
          <w:p>
            <w:r>
              <w:t>01:34:26</w:t>
            </w:r>
          </w:p>
        </w:tc>
        <w:tc>
          <w:tcPr>
            <w:tcW w:type="dxa" w:w="2160"/>
          </w:tcPr>
          <w:p>
            <w:r>
              <w:t>SPEAKER_08</w:t>
            </w:r>
          </w:p>
        </w:tc>
        <w:tc>
          <w:tcPr>
            <w:tcW w:type="dxa" w:w="2160"/>
          </w:tcPr>
          <w:p>
            <w:r>
              <w:t>呃，可能也是一些从病来的劳动。</w:t>
            </w:r>
          </w:p>
        </w:tc>
      </w:tr>
      <w:tr>
        <w:tc>
          <w:tcPr>
            <w:tcW w:type="dxa" w:w="2160"/>
          </w:tcPr>
          <w:p>
            <w:r>
              <w:t>01:34:26</w:t>
            </w:r>
          </w:p>
        </w:tc>
        <w:tc>
          <w:tcPr>
            <w:tcW w:type="dxa" w:w="2160"/>
          </w:tcPr>
          <w:p>
            <w:r>
              <w:t>01:34:29</w:t>
            </w:r>
          </w:p>
        </w:tc>
        <w:tc>
          <w:tcPr>
            <w:tcW w:type="dxa" w:w="2160"/>
          </w:tcPr>
          <w:p>
            <w:r>
              <w:t>SPEAKER_08</w:t>
            </w:r>
          </w:p>
        </w:tc>
        <w:tc>
          <w:tcPr>
            <w:tcW w:type="dxa" w:w="2160"/>
          </w:tcPr>
          <w:p>
            <w:r>
              <w:t>呃，我觉得这里也是合适的啊。</w:t>
            </w:r>
          </w:p>
        </w:tc>
      </w:tr>
      <w:tr>
        <w:tc>
          <w:tcPr>
            <w:tcW w:type="dxa" w:w="2160"/>
          </w:tcPr>
          <w:p>
            <w:r>
              <w:t>01:34:29</w:t>
            </w:r>
          </w:p>
        </w:tc>
        <w:tc>
          <w:tcPr>
            <w:tcW w:type="dxa" w:w="2160"/>
          </w:tcPr>
          <w:p>
            <w:r>
              <w:t>01:34:34</w:t>
            </w:r>
          </w:p>
        </w:tc>
        <w:tc>
          <w:tcPr>
            <w:tcW w:type="dxa" w:w="2160"/>
          </w:tcPr>
          <w:p>
            <w:r>
              <w:t>SPEAKER_08</w:t>
            </w:r>
          </w:p>
        </w:tc>
        <w:tc>
          <w:tcPr>
            <w:tcW w:type="dxa" w:w="2160"/>
          </w:tcPr>
          <w:p>
            <w:r>
              <w:t>然后但是呢又又又用人工会比较多的。</w:t>
            </w:r>
          </w:p>
        </w:tc>
      </w:tr>
      <w:tr>
        <w:tc>
          <w:tcPr>
            <w:tcW w:type="dxa" w:w="2160"/>
          </w:tcPr>
          <w:p>
            <w:r>
              <w:t>01:34:34</w:t>
            </w:r>
          </w:p>
        </w:tc>
        <w:tc>
          <w:tcPr>
            <w:tcW w:type="dxa" w:w="2160"/>
          </w:tcPr>
          <w:p>
            <w:r>
              <w:t>01:34:36</w:t>
            </w:r>
          </w:p>
        </w:tc>
        <w:tc>
          <w:tcPr>
            <w:tcW w:type="dxa" w:w="2160"/>
          </w:tcPr>
          <w:p>
            <w:r>
              <w:t>SPEAKER_08</w:t>
            </w:r>
          </w:p>
        </w:tc>
        <w:tc>
          <w:tcPr>
            <w:tcW w:type="dxa" w:w="2160"/>
          </w:tcPr>
          <w:p>
            <w:r>
              <w:t>我觉得这是一个场景。</w:t>
            </w:r>
          </w:p>
        </w:tc>
      </w:tr>
      <w:tr>
        <w:tc>
          <w:tcPr>
            <w:tcW w:type="dxa" w:w="2160"/>
          </w:tcPr>
          <w:p>
            <w:r>
              <w:t>01:34:36</w:t>
            </w:r>
          </w:p>
        </w:tc>
        <w:tc>
          <w:tcPr>
            <w:tcW w:type="dxa" w:w="2160"/>
          </w:tcPr>
          <w:p>
            <w:r>
              <w:t>01:34:40</w:t>
            </w:r>
          </w:p>
        </w:tc>
        <w:tc>
          <w:tcPr>
            <w:tcW w:type="dxa" w:w="2160"/>
          </w:tcPr>
          <w:p>
            <w:r>
              <w:t>SPEAKER_08</w:t>
            </w:r>
          </w:p>
        </w:tc>
        <w:tc>
          <w:tcPr>
            <w:tcW w:type="dxa" w:w="2160"/>
          </w:tcPr>
          <w:p>
            <w:r>
              <w:t>那么有没有类似的，大家把场景挖掘出来？</w:t>
            </w:r>
          </w:p>
        </w:tc>
      </w:tr>
      <w:tr>
        <w:tc>
          <w:tcPr>
            <w:tcW w:type="dxa" w:w="2160"/>
          </w:tcPr>
          <w:p>
            <w:r>
              <w:t>01:34:40</w:t>
            </w:r>
          </w:p>
        </w:tc>
        <w:tc>
          <w:tcPr>
            <w:tcW w:type="dxa" w:w="2160"/>
          </w:tcPr>
          <w:p>
            <w:r>
              <w:t>01:34:48</w:t>
            </w:r>
          </w:p>
        </w:tc>
        <w:tc>
          <w:tcPr>
            <w:tcW w:type="dxa" w:w="2160"/>
          </w:tcPr>
          <w:p>
            <w:r>
              <w:t>SPEAKER_08</w:t>
            </w:r>
          </w:p>
        </w:tc>
        <w:tc>
          <w:tcPr>
            <w:tcW w:type="dxa" w:w="2160"/>
          </w:tcPr>
          <w:p>
            <w:r>
              <w:t>呃，作为我们公司来说比较重要的场景的话，就是刚才刚出的这些文字工业的工作啊，算是一个。</w:t>
            </w:r>
          </w:p>
        </w:tc>
      </w:tr>
      <w:tr>
        <w:tc>
          <w:tcPr>
            <w:tcW w:type="dxa" w:w="2160"/>
          </w:tcPr>
          <w:p>
            <w:r>
              <w:t>01:34:49</w:t>
            </w:r>
          </w:p>
        </w:tc>
        <w:tc>
          <w:tcPr>
            <w:tcW w:type="dxa" w:w="2160"/>
          </w:tcPr>
          <w:p>
            <w:r>
              <w:t>01:35:03</w:t>
            </w:r>
          </w:p>
        </w:tc>
        <w:tc>
          <w:tcPr>
            <w:tcW w:type="dxa" w:w="2160"/>
          </w:tcPr>
          <w:p>
            <w:r>
              <w:t>SPEAKER_08</w:t>
            </w:r>
          </w:p>
        </w:tc>
        <w:tc>
          <w:tcPr>
            <w:tcW w:type="dxa" w:w="2160"/>
          </w:tcPr>
          <w:p>
            <w:r>
              <w:t>第二个呢呃是呃，就是刚才张扬说的那个对于质量生产过程中的这个其实是在3年前呃，我推动孙启涛去做这产。</w:t>
            </w:r>
          </w:p>
        </w:tc>
      </w:tr>
      <w:tr>
        <w:tc>
          <w:tcPr>
            <w:tcW w:type="dxa" w:w="2160"/>
          </w:tcPr>
          <w:p>
            <w:r>
              <w:t>01:35:03</w:t>
            </w:r>
          </w:p>
        </w:tc>
        <w:tc>
          <w:tcPr>
            <w:tcW w:type="dxa" w:w="2160"/>
          </w:tcPr>
          <w:p>
            <w:r>
              <w:t>01:35:04</w:t>
            </w:r>
          </w:p>
        </w:tc>
        <w:tc>
          <w:tcPr>
            <w:tcW w:type="dxa" w:w="2160"/>
          </w:tcPr>
          <w:p>
            <w:r>
              <w:t>SPEAKER_08</w:t>
            </w:r>
          </w:p>
        </w:tc>
        <w:tc>
          <w:tcPr>
            <w:tcW w:type="dxa" w:w="2160"/>
          </w:tcPr>
          <w:p>
            <w:r>
              <w:t>本塔这一块。</w:t>
            </w:r>
          </w:p>
        </w:tc>
      </w:tr>
      <w:tr>
        <w:tc>
          <w:tcPr>
            <w:tcW w:type="dxa" w:w="2160"/>
          </w:tcPr>
          <w:p>
            <w:r>
              <w:t>01:35:04</w:t>
            </w:r>
          </w:p>
        </w:tc>
        <w:tc>
          <w:tcPr>
            <w:tcW w:type="dxa" w:w="2160"/>
          </w:tcPr>
          <w:p>
            <w:r>
              <w:t>01:35:11</w:t>
            </w:r>
          </w:p>
        </w:tc>
        <w:tc>
          <w:tcPr>
            <w:tcW w:type="dxa" w:w="2160"/>
          </w:tcPr>
          <w:p>
            <w:r>
              <w:t>SPEAKER_08</w:t>
            </w:r>
          </w:p>
        </w:tc>
        <w:tc>
          <w:tcPr>
            <w:tcW w:type="dxa" w:w="2160"/>
          </w:tcPr>
          <w:p>
            <w:r>
              <w:t>那其实让人去检查这些东西，质量又不好，又耗人工等等等等。</w:t>
            </w:r>
          </w:p>
        </w:tc>
      </w:tr>
      <w:tr>
        <w:tc>
          <w:tcPr>
            <w:tcW w:type="dxa" w:w="2160"/>
          </w:tcPr>
          <w:p>
            <w:r>
              <w:t>01:35:11</w:t>
            </w:r>
          </w:p>
        </w:tc>
        <w:tc>
          <w:tcPr>
            <w:tcW w:type="dxa" w:w="2160"/>
          </w:tcPr>
          <w:p>
            <w:r>
              <w:t>01:35:17</w:t>
            </w:r>
          </w:p>
        </w:tc>
        <w:tc>
          <w:tcPr>
            <w:tcW w:type="dxa" w:w="2160"/>
          </w:tcPr>
          <w:p>
            <w:r>
              <w:t>SPEAKER_08</w:t>
            </w:r>
          </w:p>
        </w:tc>
        <w:tc>
          <w:tcPr>
            <w:tcW w:type="dxa" w:w="2160"/>
          </w:tcPr>
          <w:p>
            <w:r>
              <w:t>你现在用这个视觉系统去搞这个东西是非常高质量的，而且的话是省钱的。</w:t>
            </w:r>
          </w:p>
        </w:tc>
      </w:tr>
      <w:tr>
        <w:tc>
          <w:tcPr>
            <w:tcW w:type="dxa" w:w="2160"/>
          </w:tcPr>
          <w:p>
            <w:r>
              <w:t>01:35:18</w:t>
            </w:r>
          </w:p>
        </w:tc>
        <w:tc>
          <w:tcPr>
            <w:tcW w:type="dxa" w:w="2160"/>
          </w:tcPr>
          <w:p>
            <w:r>
              <w:t>01:35:26</w:t>
            </w:r>
          </w:p>
        </w:tc>
        <w:tc>
          <w:tcPr>
            <w:tcW w:type="dxa" w:w="2160"/>
          </w:tcPr>
          <w:p>
            <w:r>
              <w:t>SPEAKER_08</w:t>
            </w:r>
          </w:p>
        </w:tc>
        <w:tc>
          <w:tcPr>
            <w:tcW w:type="dxa" w:w="2160"/>
          </w:tcPr>
          <w:p>
            <w:r>
              <w:t>那么我想的话，一像叶片的制造，通过这些视觉通过去培训一下，它，一定会比人工的会会会更好。</w:t>
            </w:r>
          </w:p>
        </w:tc>
      </w:tr>
      <w:tr>
        <w:tc>
          <w:tcPr>
            <w:tcW w:type="dxa" w:w="2160"/>
          </w:tcPr>
          <w:p>
            <w:r>
              <w:t>01:35:26</w:t>
            </w:r>
          </w:p>
        </w:tc>
        <w:tc>
          <w:tcPr>
            <w:tcW w:type="dxa" w:w="2160"/>
          </w:tcPr>
          <w:p>
            <w:r>
              <w:t>01:35:29</w:t>
            </w:r>
          </w:p>
        </w:tc>
        <w:tc>
          <w:tcPr>
            <w:tcW w:type="dxa" w:w="2160"/>
          </w:tcPr>
          <w:p>
            <w:r>
              <w:t>SPEAKER_08</w:t>
            </w:r>
          </w:p>
        </w:tc>
        <w:tc>
          <w:tcPr>
            <w:tcW w:type="dxa" w:w="2160"/>
          </w:tcPr>
          <w:p>
            <w:r>
              <w:t>那么这也是一个比较好的一个场景。</w:t>
            </w:r>
          </w:p>
        </w:tc>
      </w:tr>
      <w:tr>
        <w:tc>
          <w:tcPr>
            <w:tcW w:type="dxa" w:w="2160"/>
          </w:tcPr>
          <w:p>
            <w:r>
              <w:t>01:35:29</w:t>
            </w:r>
          </w:p>
        </w:tc>
        <w:tc>
          <w:tcPr>
            <w:tcW w:type="dxa" w:w="2160"/>
          </w:tcPr>
          <w:p>
            <w:r>
              <w:t>01:35:36</w:t>
            </w:r>
          </w:p>
        </w:tc>
        <w:tc>
          <w:tcPr>
            <w:tcW w:type="dxa" w:w="2160"/>
          </w:tcPr>
          <w:p>
            <w:r>
              <w:t>SPEAKER_08</w:t>
            </w:r>
          </w:p>
        </w:tc>
        <w:tc>
          <w:tcPr>
            <w:tcW w:type="dxa" w:w="2160"/>
          </w:tcPr>
          <w:p>
            <w:r>
              <w:t>那么其实比较成熟和比较多的一个场景的话，就是运维方面啊，运维方面。</w:t>
            </w:r>
          </w:p>
        </w:tc>
      </w:tr>
      <w:tr>
        <w:tc>
          <w:tcPr>
            <w:tcW w:type="dxa" w:w="2160"/>
          </w:tcPr>
          <w:p>
            <w:r>
              <w:t>01:35:36</w:t>
            </w:r>
          </w:p>
        </w:tc>
        <w:tc>
          <w:tcPr>
            <w:tcW w:type="dxa" w:w="2160"/>
          </w:tcPr>
          <w:p>
            <w:r>
              <w:t>01:35:44</w:t>
            </w:r>
          </w:p>
        </w:tc>
        <w:tc>
          <w:tcPr>
            <w:tcW w:type="dxa" w:w="2160"/>
          </w:tcPr>
          <w:p>
            <w:r>
              <w:t>SPEAKER_08</w:t>
            </w:r>
          </w:p>
        </w:tc>
        <w:tc>
          <w:tcPr>
            <w:tcW w:type="dxa" w:w="2160"/>
          </w:tcPr>
          <w:p>
            <w:r>
              <w:t>那么就是通过这些视觉系统或者一些数据，其实是人看。</w:t>
            </w:r>
          </w:p>
        </w:tc>
      </w:tr>
      <w:tr>
        <w:tc>
          <w:tcPr>
            <w:tcW w:type="dxa" w:w="2160"/>
          </w:tcPr>
          <w:p>
            <w:r>
              <w:t>01:35:44</w:t>
            </w:r>
          </w:p>
        </w:tc>
        <w:tc>
          <w:tcPr>
            <w:tcW w:type="dxa" w:w="2160"/>
          </w:tcPr>
          <w:p>
            <w:r>
              <w:t>01:35:47</w:t>
            </w:r>
          </w:p>
        </w:tc>
        <w:tc>
          <w:tcPr>
            <w:tcW w:type="dxa" w:w="2160"/>
          </w:tcPr>
          <w:p>
            <w:r>
              <w:t>SPEAKER_08</w:t>
            </w:r>
          </w:p>
        </w:tc>
        <w:tc>
          <w:tcPr>
            <w:tcW w:type="dxa" w:w="2160"/>
          </w:tcPr>
          <w:p>
            <w:r>
              <w:t>其实都看不好，就像那个呃医疗AI一样的。</w:t>
            </w:r>
          </w:p>
        </w:tc>
      </w:tr>
      <w:tr>
        <w:tc>
          <w:tcPr>
            <w:tcW w:type="dxa" w:w="2160"/>
          </w:tcPr>
          <w:p>
            <w:r>
              <w:t>01:35:47</w:t>
            </w:r>
          </w:p>
        </w:tc>
        <w:tc>
          <w:tcPr>
            <w:tcW w:type="dxa" w:w="2160"/>
          </w:tcPr>
          <w:p>
            <w:r>
              <w:t>01:35:58</w:t>
            </w:r>
          </w:p>
        </w:tc>
        <w:tc>
          <w:tcPr>
            <w:tcW w:type="dxa" w:w="2160"/>
          </w:tcPr>
          <w:p>
            <w:r>
              <w:t>SPEAKER_08</w:t>
            </w:r>
          </w:p>
        </w:tc>
        <w:tc>
          <w:tcPr>
            <w:tcW w:type="dxa" w:w="2160"/>
          </w:tcPr>
          <w:p>
            <w:r>
              <w:t>医疗AI的话，你看这个呃这个片子啊，比如说这个呃X光片子。</w:t>
            </w:r>
          </w:p>
        </w:tc>
      </w:tr>
      <w:tr>
        <w:tc>
          <w:tcPr>
            <w:tcW w:type="dxa" w:w="2160"/>
          </w:tcPr>
          <w:p>
            <w:r>
              <w:t>01:35:58</w:t>
            </w:r>
          </w:p>
        </w:tc>
        <w:tc>
          <w:tcPr>
            <w:tcW w:type="dxa" w:w="2160"/>
          </w:tcPr>
          <w:p>
            <w:r>
              <w:t>01:36:03</w:t>
            </w:r>
          </w:p>
        </w:tc>
        <w:tc>
          <w:tcPr>
            <w:tcW w:type="dxa" w:w="2160"/>
          </w:tcPr>
          <w:p>
            <w:r>
              <w:t>SPEAKER_08</w:t>
            </w:r>
          </w:p>
        </w:tc>
        <w:tc>
          <w:tcPr>
            <w:tcW w:type="dxa" w:w="2160"/>
          </w:tcPr>
          <w:p>
            <w:r>
              <w:t>能他看还不如机器看。</w:t>
            </w:r>
          </w:p>
        </w:tc>
      </w:tr>
      <w:tr>
        <w:tc>
          <w:tcPr>
            <w:tcW w:type="dxa" w:w="2160"/>
          </w:tcPr>
          <w:p>
            <w:r>
              <w:t>01:36:03</w:t>
            </w:r>
          </w:p>
        </w:tc>
        <w:tc>
          <w:tcPr>
            <w:tcW w:type="dxa" w:w="2160"/>
          </w:tcPr>
          <w:p>
            <w:r>
              <w:t>01:36:11</w:t>
            </w:r>
          </w:p>
        </w:tc>
        <w:tc>
          <w:tcPr>
            <w:tcW w:type="dxa" w:w="2160"/>
          </w:tcPr>
          <w:p>
            <w:r>
              <w:t>SPEAKER_08</w:t>
            </w:r>
          </w:p>
        </w:tc>
        <w:tc>
          <w:tcPr>
            <w:tcW w:type="dxa" w:w="2160"/>
          </w:tcPr>
          <w:p>
            <w:r>
              <w:t>那么其实医端AI和我们这个这个攻机的这些运维啊啊，这个其实是。</w:t>
            </w:r>
          </w:p>
        </w:tc>
      </w:tr>
      <w:tr>
        <w:tc>
          <w:tcPr>
            <w:tcW w:type="dxa" w:w="2160"/>
          </w:tcPr>
          <w:p>
            <w:r>
              <w:t>01:36:11</w:t>
            </w:r>
          </w:p>
        </w:tc>
        <w:tc>
          <w:tcPr>
            <w:tcW w:type="dxa" w:w="2160"/>
          </w:tcPr>
          <w:p>
            <w:r>
              <w:t>01:36:14</w:t>
            </w:r>
          </w:p>
        </w:tc>
        <w:tc>
          <w:tcPr>
            <w:tcW w:type="dxa" w:w="2160"/>
          </w:tcPr>
          <w:p>
            <w:r>
              <w:t>SPEAKER_08</w:t>
            </w:r>
          </w:p>
        </w:tc>
        <w:tc>
          <w:tcPr>
            <w:tcW w:type="dxa" w:w="2160"/>
          </w:tcPr>
          <w:p>
            <w:r>
              <w:t>是场景是挺像的，我觉得这个是可以抓一。</w:t>
            </w:r>
          </w:p>
        </w:tc>
      </w:tr>
      <w:tr>
        <w:tc>
          <w:tcPr>
            <w:tcW w:type="dxa" w:w="2160"/>
          </w:tcPr>
          <w:p>
            <w:r>
              <w:t>01:36:14</w:t>
            </w:r>
          </w:p>
        </w:tc>
        <w:tc>
          <w:tcPr>
            <w:tcW w:type="dxa" w:w="2160"/>
          </w:tcPr>
          <w:p>
            <w:r>
              <w:t>01:36:25</w:t>
            </w:r>
          </w:p>
        </w:tc>
        <w:tc>
          <w:tcPr>
            <w:tcW w:type="dxa" w:w="2160"/>
          </w:tcPr>
          <w:p>
            <w:r>
              <w:t>SPEAKER_08</w:t>
            </w:r>
          </w:p>
        </w:tc>
        <w:tc>
          <w:tcPr>
            <w:tcW w:type="dxa" w:w="2160"/>
          </w:tcPr>
          <w:p>
            <w:r>
              <w:t>那么在这个呃研发这这一块的话，那么刚才都跟我讲了，那么其实对一些繁重的工作的话，我觉得应该是V来取的。</w:t>
            </w:r>
          </w:p>
        </w:tc>
      </w:tr>
      <w:tr>
        <w:tc>
          <w:tcPr>
            <w:tcW w:type="dxa" w:w="2160"/>
          </w:tcPr>
          <w:p>
            <w:r>
              <w:t>01:36:25</w:t>
            </w:r>
          </w:p>
        </w:tc>
        <w:tc>
          <w:tcPr>
            <w:tcW w:type="dxa" w:w="2160"/>
          </w:tcPr>
          <w:p>
            <w:r>
              <w:t>01:36:38</w:t>
            </w:r>
          </w:p>
        </w:tc>
        <w:tc>
          <w:tcPr>
            <w:tcW w:type="dxa" w:w="2160"/>
          </w:tcPr>
          <w:p>
            <w:r>
              <w:t>SPEAKER_08</w:t>
            </w:r>
          </w:p>
        </w:tc>
        <w:tc>
          <w:tcPr>
            <w:tcW w:type="dxa" w:w="2160"/>
          </w:tcPr>
          <w:p>
            <w:r>
              <w:t>对吧比如说一些耗时耗力耗精力的，但是呢就是也没有什么呃太多的那个耗战。</w:t>
            </w:r>
          </w:p>
        </w:tc>
      </w:tr>
      <w:tr>
        <w:tc>
          <w:tcPr>
            <w:tcW w:type="dxa" w:w="2160"/>
          </w:tcPr>
          <w:p>
            <w:r>
              <w:t>01:36:38</w:t>
            </w:r>
          </w:p>
        </w:tc>
        <w:tc>
          <w:tcPr>
            <w:tcW w:type="dxa" w:w="2160"/>
          </w:tcPr>
          <w:p>
            <w:r>
              <w:t>01:36:48</w:t>
            </w:r>
          </w:p>
        </w:tc>
        <w:tc>
          <w:tcPr>
            <w:tcW w:type="dxa" w:w="2160"/>
          </w:tcPr>
          <w:p>
            <w:r>
              <w:t>SPEAKER_08</w:t>
            </w:r>
          </w:p>
        </w:tc>
        <w:tc>
          <w:tcPr>
            <w:tcW w:type="dxa" w:w="2160"/>
          </w:tcPr>
          <w:p>
            <w:r>
              <w:t>那么其实做进一步的话我觉得这几个场品弄完之后的话，看他有没有发现效果的话，就看你的人效率提升。</w:t>
            </w:r>
          </w:p>
        </w:tc>
      </w:tr>
      <w:tr>
        <w:tc>
          <w:tcPr>
            <w:tcW w:type="dxa" w:w="2160"/>
          </w:tcPr>
          <w:p>
            <w:r>
              <w:t>01:36:48</w:t>
            </w:r>
          </w:p>
        </w:tc>
        <w:tc>
          <w:tcPr>
            <w:tcW w:type="dxa" w:w="2160"/>
          </w:tcPr>
          <w:p>
            <w:r>
              <w:t>01:36:52</w:t>
            </w:r>
          </w:p>
        </w:tc>
        <w:tc>
          <w:tcPr>
            <w:tcW w:type="dxa" w:w="2160"/>
          </w:tcPr>
          <w:p>
            <w:r>
              <w:t>SPEAKER_08</w:t>
            </w:r>
          </w:p>
        </w:tc>
        <w:tc>
          <w:tcPr>
            <w:tcW w:type="dxa" w:w="2160"/>
          </w:tcPr>
          <w:p>
            <w:r>
              <w:t>你天四个人就干的活，现在两个人就能干了。</w:t>
            </w:r>
          </w:p>
        </w:tc>
      </w:tr>
      <w:tr>
        <w:tc>
          <w:tcPr>
            <w:tcW w:type="dxa" w:w="2160"/>
          </w:tcPr>
          <w:p>
            <w:r>
              <w:t>01:36:52</w:t>
            </w:r>
          </w:p>
        </w:tc>
        <w:tc>
          <w:tcPr>
            <w:tcW w:type="dxa" w:w="2160"/>
          </w:tcPr>
          <w:p>
            <w:r>
              <w:t>01:37:04</w:t>
            </w:r>
          </w:p>
        </w:tc>
        <w:tc>
          <w:tcPr>
            <w:tcW w:type="dxa" w:w="2160"/>
          </w:tcPr>
          <w:p>
            <w:r>
              <w:t>SPEAKER_08</w:t>
            </w:r>
          </w:p>
        </w:tc>
        <w:tc>
          <w:tcPr>
            <w:tcW w:type="dxa" w:w="2160"/>
          </w:tcPr>
          <w:p>
            <w:r>
              <w:t>以前呃1天干的活，现在两天都没干，不能干那种叫洗前打工两小时能干的活，你折腾半天，你们非要用AI非要用这些东西。</w:t>
            </w:r>
          </w:p>
        </w:tc>
      </w:tr>
      <w:tr>
        <w:tc>
          <w:tcPr>
            <w:tcW w:type="dxa" w:w="2160"/>
          </w:tcPr>
          <w:p>
            <w:r>
              <w:t>01:37:04</w:t>
            </w:r>
          </w:p>
        </w:tc>
        <w:tc>
          <w:tcPr>
            <w:tcW w:type="dxa" w:w="2160"/>
          </w:tcPr>
          <w:p>
            <w:r>
              <w:t>01:37:08</w:t>
            </w:r>
          </w:p>
        </w:tc>
        <w:tc>
          <w:tcPr>
            <w:tcW w:type="dxa" w:w="2160"/>
          </w:tcPr>
          <w:p>
            <w:r>
              <w:t>SPEAKER_08</w:t>
            </w:r>
          </w:p>
        </w:tc>
        <w:tc>
          <w:tcPr>
            <w:tcW w:type="dxa" w:w="2160"/>
          </w:tcPr>
          <w:p>
            <w:r>
              <w:t>你搞的还不准去的后我去搞，对吧？</w:t>
            </w:r>
          </w:p>
        </w:tc>
      </w:tr>
      <w:tr>
        <w:tc>
          <w:tcPr>
            <w:tcW w:type="dxa" w:w="2160"/>
          </w:tcPr>
          <w:p>
            <w:r>
              <w:t>01:37:08</w:t>
            </w:r>
          </w:p>
        </w:tc>
        <w:tc>
          <w:tcPr>
            <w:tcW w:type="dxa" w:w="2160"/>
          </w:tcPr>
          <w:p>
            <w:r>
              <w:t>01:37:14</w:t>
            </w:r>
          </w:p>
        </w:tc>
        <w:tc>
          <w:tcPr>
            <w:tcW w:type="dxa" w:w="2160"/>
          </w:tcPr>
          <w:p>
            <w:r>
              <w:t>SPEAKER_08</w:t>
            </w:r>
          </w:p>
        </w:tc>
        <w:tc>
          <w:tcPr>
            <w:tcW w:type="dxa" w:w="2160"/>
          </w:tcPr>
          <w:p>
            <w:r>
              <w:t>那大家都在说这个龙销，很多发生现在是修龙销。</w:t>
            </w:r>
          </w:p>
        </w:tc>
      </w:tr>
      <w:tr>
        <w:tc>
          <w:tcPr>
            <w:tcW w:type="dxa" w:w="2160"/>
          </w:tcPr>
          <w:p>
            <w:r>
              <w:t>01:37:14</w:t>
            </w:r>
          </w:p>
        </w:tc>
        <w:tc>
          <w:tcPr>
            <w:tcW w:type="dxa" w:w="2160"/>
          </w:tcPr>
          <w:p>
            <w:r>
              <w:t>01:37:21</w:t>
            </w:r>
          </w:p>
        </w:tc>
        <w:tc>
          <w:tcPr>
            <w:tcW w:type="dxa" w:w="2160"/>
          </w:tcPr>
          <w:p>
            <w:r>
              <w:t>SPEAKER_08</w:t>
            </w:r>
          </w:p>
        </w:tc>
        <w:tc>
          <w:tcPr>
            <w:tcW w:type="dxa" w:w="2160"/>
          </w:tcPr>
          <w:p>
            <w:r>
              <w:t>OK那不多说了哈，这些典型的场品的筛选，我认为是现在的第一步。</w:t>
            </w:r>
          </w:p>
        </w:tc>
      </w:tr>
      <w:tr>
        <w:tc>
          <w:tcPr>
            <w:tcW w:type="dxa" w:w="2160"/>
          </w:tcPr>
          <w:p>
            <w:r>
              <w:t>01:37:21</w:t>
            </w:r>
          </w:p>
        </w:tc>
        <w:tc>
          <w:tcPr>
            <w:tcW w:type="dxa" w:w="2160"/>
          </w:tcPr>
          <w:p>
            <w:r>
              <w:t>01:37:36</w:t>
            </w:r>
          </w:p>
        </w:tc>
        <w:tc>
          <w:tcPr>
            <w:tcW w:type="dxa" w:w="2160"/>
          </w:tcPr>
          <w:p>
            <w:r>
              <w:t>SPEAKER_08</w:t>
            </w:r>
          </w:p>
        </w:tc>
        <w:tc>
          <w:tcPr>
            <w:tcW w:type="dxa" w:w="2160"/>
          </w:tcPr>
          <w:p>
            <w:r>
              <w:t>那么至于说同一个大平台，或者是什么这些东西呀，大模型训练啊这些东西，这个我认为就可以是放在第二个啊，这就是分块或者说是1.5这的去去去。</w:t>
            </w:r>
          </w:p>
        </w:tc>
      </w:tr>
      <w:tr>
        <w:tc>
          <w:tcPr>
            <w:tcW w:type="dxa" w:w="2160"/>
          </w:tcPr>
          <w:p>
            <w:r>
              <w:t>01:37:36</w:t>
            </w:r>
          </w:p>
        </w:tc>
        <w:tc>
          <w:tcPr>
            <w:tcW w:type="dxa" w:w="2160"/>
          </w:tcPr>
          <w:p>
            <w:r>
              <w:t>01:37:41</w:t>
            </w:r>
          </w:p>
        </w:tc>
        <w:tc>
          <w:tcPr>
            <w:tcW w:type="dxa" w:w="2160"/>
          </w:tcPr>
          <w:p>
            <w:r>
              <w:t>SPEAKER_08</w:t>
            </w:r>
          </w:p>
        </w:tc>
        <w:tc>
          <w:tcPr>
            <w:tcW w:type="dxa" w:w="2160"/>
          </w:tcPr>
          <w:p>
            <w:r>
              <w:t>那么呃这里面我非常简一点啊，就是特别重要的。</w:t>
            </w:r>
          </w:p>
        </w:tc>
      </w:tr>
      <w:tr>
        <w:tc>
          <w:tcPr>
            <w:tcW w:type="dxa" w:w="2160"/>
          </w:tcPr>
          <w:p>
            <w:r>
              <w:t>01:37:42</w:t>
            </w:r>
          </w:p>
        </w:tc>
        <w:tc>
          <w:tcPr>
            <w:tcW w:type="dxa" w:w="2160"/>
          </w:tcPr>
          <w:p>
            <w:r>
              <w:t>01:37:53</w:t>
            </w:r>
          </w:p>
        </w:tc>
        <w:tc>
          <w:tcPr>
            <w:tcW w:type="dxa" w:w="2160"/>
          </w:tcPr>
          <w:p>
            <w:r>
              <w:t>SPEAKER_08</w:t>
            </w:r>
          </w:p>
        </w:tc>
        <w:tc>
          <w:tcPr>
            <w:tcW w:type="dxa" w:w="2160"/>
          </w:tcPr>
          <w:p>
            <w:r>
              <w:t>然后其实另外两家都在做，也就是说我们利用呃人工智能的做这个供电厂供益预测这个东西。</w:t>
            </w:r>
          </w:p>
        </w:tc>
      </w:tr>
      <w:tr>
        <w:tc>
          <w:tcPr>
            <w:tcW w:type="dxa" w:w="2160"/>
          </w:tcPr>
          <w:p>
            <w:r>
              <w:t>01:37:53</w:t>
            </w:r>
          </w:p>
        </w:tc>
        <w:tc>
          <w:tcPr>
            <w:tcW w:type="dxa" w:w="2160"/>
          </w:tcPr>
          <w:p>
            <w:r>
              <w:t>01:37:59</w:t>
            </w:r>
          </w:p>
        </w:tc>
        <w:tc>
          <w:tcPr>
            <w:tcW w:type="dxa" w:w="2160"/>
          </w:tcPr>
          <w:p>
            <w:r>
              <w:t>SPEAKER_08</w:t>
            </w:r>
          </w:p>
        </w:tc>
        <w:tc>
          <w:tcPr>
            <w:tcW w:type="dxa" w:w="2160"/>
          </w:tcPr>
          <w:p>
            <w:r>
              <w:t>如果说我们将来真的是要搞社会人量的话，这个必须要重视，可以单独立项。</w:t>
            </w:r>
          </w:p>
        </w:tc>
      </w:tr>
      <w:tr>
        <w:tc>
          <w:tcPr>
            <w:tcW w:type="dxa" w:w="2160"/>
          </w:tcPr>
          <w:p>
            <w:r>
              <w:t>01:37:59</w:t>
            </w:r>
          </w:p>
        </w:tc>
        <w:tc>
          <w:tcPr>
            <w:tcW w:type="dxa" w:w="2160"/>
          </w:tcPr>
          <w:p>
            <w:r>
              <w:t>01:38:06</w:t>
            </w:r>
          </w:p>
        </w:tc>
        <w:tc>
          <w:tcPr>
            <w:tcW w:type="dxa" w:w="2160"/>
          </w:tcPr>
          <w:p>
            <w:r>
              <w:t>SPEAKER_08</w:t>
            </w:r>
          </w:p>
        </w:tc>
        <w:tc>
          <w:tcPr>
            <w:tcW w:type="dxa" w:w="2160"/>
          </w:tcPr>
          <w:p>
            <w:r>
              <w:t>那么其实所以呢你可以看到哈，其实我很早就知道了，那么就是远景和。</w:t>
            </w:r>
          </w:p>
        </w:tc>
      </w:tr>
      <w:tr>
        <w:tc>
          <w:tcPr>
            <w:tcW w:type="dxa" w:w="2160"/>
          </w:tcPr>
          <w:p>
            <w:r>
              <w:t>01:38:06</w:t>
            </w:r>
          </w:p>
        </w:tc>
        <w:tc>
          <w:tcPr>
            <w:tcW w:type="dxa" w:w="2160"/>
          </w:tcPr>
          <w:p>
            <w:r>
              <w:t>01:38:09</w:t>
            </w:r>
          </w:p>
        </w:tc>
        <w:tc>
          <w:tcPr>
            <w:tcW w:type="dxa" w:w="2160"/>
          </w:tcPr>
          <w:p>
            <w:r>
              <w:t>SPEAKER_08</w:t>
            </w:r>
          </w:p>
        </w:tc>
        <w:tc>
          <w:tcPr>
            <w:tcW w:type="dxa" w:w="2160"/>
          </w:tcPr>
          <w:p>
            <w:r>
              <w:t>清华的一个低轨卫星的一个老师在在考。</w:t>
            </w:r>
          </w:p>
        </w:tc>
      </w:tr>
      <w:tr>
        <w:tc>
          <w:tcPr>
            <w:tcW w:type="dxa" w:w="2160"/>
          </w:tcPr>
          <w:p>
            <w:r>
              <w:t>01:38:09</w:t>
            </w:r>
          </w:p>
        </w:tc>
        <w:tc>
          <w:tcPr>
            <w:tcW w:type="dxa" w:w="2160"/>
          </w:tcPr>
          <w:p>
            <w:r>
              <w:t>01:38:16</w:t>
            </w:r>
          </w:p>
        </w:tc>
        <w:tc>
          <w:tcPr>
            <w:tcW w:type="dxa" w:w="2160"/>
          </w:tcPr>
          <w:p>
            <w:r>
              <w:t>SPEAKER_08</w:t>
            </w:r>
          </w:p>
        </w:tc>
        <w:tc>
          <w:tcPr>
            <w:tcW w:type="dxa" w:w="2160"/>
          </w:tcPr>
          <w:p>
            <w:r>
              <w:t>呃，然后呢这个上看新闻，看这个京东跟港科大的。</w:t>
            </w:r>
          </w:p>
        </w:tc>
      </w:tr>
      <w:tr>
        <w:tc>
          <w:tcPr>
            <w:tcW w:type="dxa" w:w="2160"/>
          </w:tcPr>
          <w:p>
            <w:r>
              <w:t>01:38:16</w:t>
            </w:r>
          </w:p>
        </w:tc>
        <w:tc>
          <w:tcPr>
            <w:tcW w:type="dxa" w:w="2160"/>
          </w:tcPr>
          <w:p>
            <w:r>
              <w:t>01:38:19</w:t>
            </w:r>
          </w:p>
        </w:tc>
        <w:tc>
          <w:tcPr>
            <w:tcW w:type="dxa" w:w="2160"/>
          </w:tcPr>
          <w:p>
            <w:r>
              <w:t>SPEAKER_08</w:t>
            </w:r>
          </w:p>
        </w:tc>
        <w:tc>
          <w:tcPr>
            <w:tcW w:type="dxa" w:w="2160"/>
          </w:tcPr>
          <w:p>
            <w:r>
              <w:t>要弄大家都在抢一个东西的时候呢？</w:t>
            </w:r>
          </w:p>
        </w:tc>
      </w:tr>
      <w:tr>
        <w:tc>
          <w:tcPr>
            <w:tcW w:type="dxa" w:w="2160"/>
          </w:tcPr>
          <w:p>
            <w:r>
              <w:t>01:38:19</w:t>
            </w:r>
          </w:p>
        </w:tc>
        <w:tc>
          <w:tcPr>
            <w:tcW w:type="dxa" w:w="2160"/>
          </w:tcPr>
          <w:p>
            <w:r>
              <w:t>01:38:25</w:t>
            </w:r>
          </w:p>
        </w:tc>
        <w:tc>
          <w:tcPr>
            <w:tcW w:type="dxa" w:w="2160"/>
          </w:tcPr>
          <w:p>
            <w:r>
              <w:t>SPEAKER_08</w:t>
            </w:r>
          </w:p>
        </w:tc>
        <w:tc>
          <w:tcPr>
            <w:tcW w:type="dxa" w:w="2160"/>
          </w:tcPr>
          <w:p>
            <w:r>
              <w:t>想谁对新能源进报的对策，这个是将来智慧能员的基准。</w:t>
            </w:r>
          </w:p>
        </w:tc>
      </w:tr>
      <w:tr>
        <w:tc>
          <w:tcPr>
            <w:tcW w:type="dxa" w:w="2160"/>
          </w:tcPr>
          <w:p>
            <w:r>
              <w:t>01:38:25</w:t>
            </w:r>
          </w:p>
        </w:tc>
        <w:tc>
          <w:tcPr>
            <w:tcW w:type="dxa" w:w="2160"/>
          </w:tcPr>
          <w:p>
            <w:r>
              <w:t>01:38:28</w:t>
            </w:r>
          </w:p>
        </w:tc>
        <w:tc>
          <w:tcPr>
            <w:tcW w:type="dxa" w:w="2160"/>
          </w:tcPr>
          <w:p>
            <w:r>
              <w:t>SPEAKER_08</w:t>
            </w:r>
          </w:p>
        </w:tc>
        <w:tc>
          <w:tcPr>
            <w:tcW w:type="dxa" w:w="2160"/>
          </w:tcPr>
          <w:p>
            <w:r>
              <w:t>启涛这边做的也蛮好的。</w:t>
            </w:r>
          </w:p>
        </w:tc>
      </w:tr>
      <w:tr>
        <w:tc>
          <w:tcPr>
            <w:tcW w:type="dxa" w:w="2160"/>
          </w:tcPr>
          <w:p>
            <w:r>
              <w:t>01:38:28</w:t>
            </w:r>
          </w:p>
        </w:tc>
        <w:tc>
          <w:tcPr>
            <w:tcW w:type="dxa" w:w="2160"/>
          </w:tcPr>
          <w:p>
            <w:r>
              <w:t>01:38:32</w:t>
            </w:r>
          </w:p>
        </w:tc>
        <w:tc>
          <w:tcPr>
            <w:tcW w:type="dxa" w:w="2160"/>
          </w:tcPr>
          <w:p>
            <w:r>
              <w:t>SPEAKER_08</w:t>
            </w:r>
          </w:p>
        </w:tc>
        <w:tc>
          <w:tcPr>
            <w:tcW w:type="dxa" w:w="2160"/>
          </w:tcPr>
          <w:p>
            <w:r>
              <w:t>但是我觉得是应该把它提到一个集团的高度来来做的东西。</w:t>
            </w:r>
          </w:p>
        </w:tc>
      </w:tr>
      <w:tr>
        <w:tc>
          <w:tcPr>
            <w:tcW w:type="dxa" w:w="2160"/>
          </w:tcPr>
          <w:p>
            <w:r>
              <w:t>01:38:32</w:t>
            </w:r>
          </w:p>
        </w:tc>
        <w:tc>
          <w:tcPr>
            <w:tcW w:type="dxa" w:w="2160"/>
          </w:tcPr>
          <w:p>
            <w:r>
              <w:t>01:38:39</w:t>
            </w:r>
          </w:p>
        </w:tc>
        <w:tc>
          <w:tcPr>
            <w:tcW w:type="dxa" w:w="2160"/>
          </w:tcPr>
          <w:p>
            <w:r>
              <w:t>SPEAKER_08</w:t>
            </w:r>
          </w:p>
        </w:tc>
        <w:tc>
          <w:tcPr>
            <w:tcW w:type="dxa" w:w="2160"/>
          </w:tcPr>
          <w:p>
            <w:r>
              <w:t>啊，我先先说这么多吧，董事长就是说先是点到的一些东西，懂吧啊，就不系很多了。</w:t>
            </w:r>
          </w:p>
        </w:tc>
      </w:tr>
      <w:tr>
        <w:tc>
          <w:tcPr>
            <w:tcW w:type="dxa" w:w="2160"/>
          </w:tcPr>
          <w:p>
            <w:r>
              <w:t>01:38:39</w:t>
            </w:r>
          </w:p>
        </w:tc>
        <w:tc>
          <w:tcPr>
            <w:tcW w:type="dxa" w:w="2160"/>
          </w:tcPr>
          <w:p>
            <w:r>
              <w:t>01:38:41</w:t>
            </w:r>
          </w:p>
        </w:tc>
        <w:tc>
          <w:tcPr>
            <w:tcW w:type="dxa" w:w="2160"/>
          </w:tcPr>
          <w:p>
            <w:r>
              <w:t>未知</w:t>
            </w:r>
          </w:p>
        </w:tc>
        <w:tc>
          <w:tcPr>
            <w:tcW w:type="dxa" w:w="2160"/>
          </w:tcPr>
          <w:p>
            <w:r>
              <w:t>好。</w:t>
            </w:r>
          </w:p>
        </w:tc>
      </w:tr>
      <w:tr>
        <w:tc>
          <w:tcPr>
            <w:tcW w:type="dxa" w:w="2160"/>
          </w:tcPr>
          <w:p>
            <w:r>
              <w:t>01:38:41</w:t>
            </w:r>
          </w:p>
        </w:tc>
        <w:tc>
          <w:tcPr>
            <w:tcW w:type="dxa" w:w="2160"/>
          </w:tcPr>
          <w:p>
            <w:r>
              <w:t>01:38:54</w:t>
            </w:r>
          </w:p>
        </w:tc>
        <w:tc>
          <w:tcPr>
            <w:tcW w:type="dxa" w:w="2160"/>
          </w:tcPr>
          <w:p>
            <w:r>
              <w:t>SPEAKER_07</w:t>
            </w:r>
          </w:p>
        </w:tc>
        <w:tc>
          <w:tcPr>
            <w:tcW w:type="dxa" w:w="2160"/>
          </w:tcPr>
          <w:p>
            <w:r>
              <w:t>就这样安排吧，这个一个星期之内，你拿出方案，然后跟相关的，特别是跟。</w:t>
            </w:r>
          </w:p>
        </w:tc>
      </w:tr>
      <w:tr>
        <w:tc>
          <w:tcPr>
            <w:tcW w:type="dxa" w:w="2160"/>
          </w:tcPr>
          <w:p>
            <w:r>
              <w:t>01:38:54</w:t>
            </w:r>
          </w:p>
        </w:tc>
        <w:tc>
          <w:tcPr>
            <w:tcW w:type="dxa" w:w="2160"/>
          </w:tcPr>
          <w:p>
            <w:r>
              <w:t>01:39:09</w:t>
            </w:r>
          </w:p>
        </w:tc>
        <w:tc>
          <w:tcPr>
            <w:tcW w:type="dxa" w:w="2160"/>
          </w:tcPr>
          <w:p>
            <w:r>
              <w:t>SPEAKER_07</w:t>
            </w:r>
          </w:p>
        </w:tc>
        <w:tc>
          <w:tcPr>
            <w:tcW w:type="dxa" w:w="2160"/>
          </w:tcPr>
          <w:p>
            <w:r>
              <w:t>呃利益运行团队公时这个企华和个亚把这个拉出来一个我个集团在人民平。</w:t>
            </w:r>
          </w:p>
        </w:tc>
      </w:tr>
      <w:tr>
        <w:tc>
          <w:tcPr>
            <w:tcW w:type="dxa" w:w="2160"/>
          </w:tcPr>
          <w:p>
            <w:r>
              <w:t>01:39:09</w:t>
            </w:r>
          </w:p>
        </w:tc>
        <w:tc>
          <w:tcPr>
            <w:tcW w:type="dxa" w:w="2160"/>
          </w:tcPr>
          <w:p>
            <w:r>
              <w:t>01:39:14</w:t>
            </w:r>
          </w:p>
        </w:tc>
        <w:tc>
          <w:tcPr>
            <w:tcW w:type="dxa" w:w="2160"/>
          </w:tcPr>
          <w:p>
            <w:r>
              <w:t>SPEAKER_07</w:t>
            </w:r>
          </w:p>
        </w:tc>
        <w:tc>
          <w:tcPr>
            <w:tcW w:type="dxa" w:w="2160"/>
          </w:tcPr>
          <w:p>
            <w:r>
              <w:t>技能和湖南经融发展的一些。</w:t>
            </w:r>
          </w:p>
        </w:tc>
      </w:tr>
      <w:tr>
        <w:tc>
          <w:tcPr>
            <w:tcW w:type="dxa" w:w="2160"/>
          </w:tcPr>
          <w:p>
            <w:r>
              <w:t>01:39:14</w:t>
            </w:r>
          </w:p>
        </w:tc>
        <w:tc>
          <w:tcPr>
            <w:tcW w:type="dxa" w:w="2160"/>
          </w:tcPr>
          <w:p>
            <w:r>
              <w:t>01:39:23</w:t>
            </w:r>
          </w:p>
        </w:tc>
        <w:tc>
          <w:tcPr>
            <w:tcW w:type="dxa" w:w="2160"/>
          </w:tcPr>
          <w:p>
            <w:r>
              <w:t>SPEAKER_07</w:t>
            </w:r>
          </w:p>
        </w:tc>
        <w:tc>
          <w:tcPr>
            <w:tcW w:type="dxa" w:w="2160"/>
          </w:tcPr>
          <w:p>
            <w:r>
              <w:t>作为我们这个医心长庆和这个推进一个重大。</w:t>
            </w:r>
          </w:p>
        </w:tc>
      </w:tr>
      <w:tr>
        <w:tc>
          <w:tcPr>
            <w:tcW w:type="dxa" w:w="2160"/>
          </w:tcPr>
          <w:p>
            <w:r>
              <w:t>01:39:23</w:t>
            </w:r>
          </w:p>
        </w:tc>
        <w:tc>
          <w:tcPr>
            <w:tcW w:type="dxa" w:w="2160"/>
          </w:tcPr>
          <w:p>
            <w:r>
              <w:t>01:39:34</w:t>
            </w:r>
          </w:p>
        </w:tc>
        <w:tc>
          <w:tcPr>
            <w:tcW w:type="dxa" w:w="2160"/>
          </w:tcPr>
          <w:p>
            <w:r>
              <w:t>SPEAKER_07</w:t>
            </w:r>
          </w:p>
        </w:tc>
        <w:tc>
          <w:tcPr>
            <w:tcW w:type="dxa" w:w="2160"/>
          </w:tcPr>
          <w:p>
            <w:r>
              <w:t>基础工程好吧，好，那作为一个重大基础工程来来来推进，一定要领头赶善。</w:t>
            </w:r>
          </w:p>
        </w:tc>
      </w:tr>
      <w:tr>
        <w:tc>
          <w:tcPr>
            <w:tcW w:type="dxa" w:w="2160"/>
          </w:tcPr>
          <w:p>
            <w:r>
              <w:t>01:39:34</w:t>
            </w:r>
          </w:p>
        </w:tc>
        <w:tc>
          <w:tcPr>
            <w:tcW w:type="dxa" w:w="2160"/>
          </w:tcPr>
          <w:p>
            <w:r>
              <w:t>01:39:35</w:t>
            </w:r>
          </w:p>
        </w:tc>
        <w:tc>
          <w:tcPr>
            <w:tcW w:type="dxa" w:w="2160"/>
          </w:tcPr>
          <w:p>
            <w:r>
              <w:t>SPEAKER_07</w:t>
            </w:r>
          </w:p>
        </w:tc>
        <w:tc>
          <w:tcPr>
            <w:tcW w:type="dxa" w:w="2160"/>
          </w:tcPr>
          <w:p>
            <w:r>
              <w:t>在这个上面我们。</w:t>
            </w:r>
          </w:p>
        </w:tc>
      </w:tr>
      <w:tr>
        <w:tc>
          <w:tcPr>
            <w:tcW w:type="dxa" w:w="2160"/>
          </w:tcPr>
          <w:p>
            <w:r>
              <w:t>01:39:35</w:t>
            </w:r>
          </w:p>
        </w:tc>
        <w:tc>
          <w:tcPr>
            <w:tcW w:type="dxa" w:w="2160"/>
          </w:tcPr>
          <w:p>
            <w:r>
              <w:t>01:39:49</w:t>
            </w:r>
          </w:p>
        </w:tc>
        <w:tc>
          <w:tcPr>
            <w:tcW w:type="dxa" w:w="2160"/>
          </w:tcPr>
          <w:p>
            <w:r>
              <w:t>SPEAKER_07</w:t>
            </w:r>
          </w:p>
        </w:tc>
        <w:tc>
          <w:tcPr>
            <w:tcW w:type="dxa" w:w="2160"/>
          </w:tcPr>
          <w:p>
            <w:r>
              <w:t>啊然我们的阅读和记术重大精。</w:t>
            </w:r>
          </w:p>
        </w:tc>
      </w:tr>
      <w:tr>
        <w:tc>
          <w:tcPr>
            <w:tcW w:type="dxa" w:w="2160"/>
          </w:tcPr>
          <w:p>
            <w:r>
              <w:t>01:39:49</w:t>
            </w:r>
          </w:p>
        </w:tc>
        <w:tc>
          <w:tcPr>
            <w:tcW w:type="dxa" w:w="2160"/>
          </w:tcPr>
          <w:p>
            <w:r>
              <w:t>01:39:54</w:t>
            </w:r>
          </w:p>
        </w:tc>
        <w:tc>
          <w:tcPr>
            <w:tcW w:type="dxa" w:w="2160"/>
          </w:tcPr>
          <w:p>
            <w:r>
              <w:t>SPEAKER_07</w:t>
            </w:r>
          </w:p>
        </w:tc>
        <w:tc>
          <w:tcPr>
            <w:tcW w:type="dxa" w:w="2160"/>
          </w:tcPr>
          <w:p>
            <w:r>
              <w:t>然后涉及到资金的，到时候要要用算。</w:t>
            </w:r>
          </w:p>
        </w:tc>
      </w:tr>
      <w:tr>
        <w:tc>
          <w:tcPr>
            <w:tcW w:type="dxa" w:w="2160"/>
          </w:tcPr>
          <w:p>
            <w:r>
              <w:t>01:39:54</w:t>
            </w:r>
          </w:p>
        </w:tc>
        <w:tc>
          <w:tcPr>
            <w:tcW w:type="dxa" w:w="2160"/>
          </w:tcPr>
          <w:p>
            <w:r>
              <w:t>01:40:04</w:t>
            </w:r>
          </w:p>
        </w:tc>
        <w:tc>
          <w:tcPr>
            <w:tcW w:type="dxa" w:w="2160"/>
          </w:tcPr>
          <w:p>
            <w:r>
              <w:t>SPEAKER_07</w:t>
            </w:r>
          </w:p>
        </w:tc>
        <w:tc>
          <w:tcPr>
            <w:tcW w:type="dxa" w:w="2160"/>
          </w:tcPr>
          <w:p>
            <w:r>
              <w:t>你现在那个关于这个呃基础能力建设，一个呢从基础上现在。</w:t>
            </w:r>
          </w:p>
        </w:tc>
      </w:tr>
      <w:tr>
        <w:tc>
          <w:tcPr>
            <w:tcW w:type="dxa" w:w="2160"/>
          </w:tcPr>
          <w:p>
            <w:r>
              <w:t>01:40:04</w:t>
            </w:r>
          </w:p>
        </w:tc>
        <w:tc>
          <w:tcPr>
            <w:tcW w:type="dxa" w:w="2160"/>
          </w:tcPr>
          <w:p>
            <w:r>
              <w:t>01:40:10</w:t>
            </w:r>
          </w:p>
        </w:tc>
        <w:tc>
          <w:tcPr>
            <w:tcW w:type="dxa" w:w="2160"/>
          </w:tcPr>
          <w:p>
            <w:r>
              <w:t>SPEAKER_07</w:t>
            </w:r>
          </w:p>
        </w:tc>
        <w:tc>
          <w:tcPr>
            <w:tcW w:type="dxa" w:w="2160"/>
          </w:tcPr>
          <w:p>
            <w:r>
              <w:t>需要算定是吧，要算定基础。</w:t>
            </w:r>
          </w:p>
        </w:tc>
      </w:tr>
      <w:tr>
        <w:tc>
          <w:tcPr>
            <w:tcW w:type="dxa" w:w="2160"/>
          </w:tcPr>
          <w:p>
            <w:r>
              <w:t>01:40:10</w:t>
            </w:r>
          </w:p>
        </w:tc>
        <w:tc>
          <w:tcPr>
            <w:tcW w:type="dxa" w:w="2160"/>
          </w:tcPr>
          <w:p>
            <w:r>
              <w:t>01:40:18</w:t>
            </w:r>
          </w:p>
        </w:tc>
        <w:tc>
          <w:tcPr>
            <w:tcW w:type="dxa" w:w="2160"/>
          </w:tcPr>
          <w:p>
            <w:r>
              <w:t>SPEAKER_07</w:t>
            </w:r>
          </w:p>
        </w:tc>
        <w:tc>
          <w:tcPr>
            <w:tcW w:type="dxa" w:w="2160"/>
          </w:tcPr>
          <w:p>
            <w:r>
              <w:t>第一方面呢，通过这个工程可能算定之后要考虑这个事情。</w:t>
            </w:r>
          </w:p>
        </w:tc>
      </w:tr>
      <w:tr>
        <w:tc>
          <w:tcPr>
            <w:tcW w:type="dxa" w:w="2160"/>
          </w:tcPr>
          <w:p>
            <w:r>
              <w:t>01:40:18</w:t>
            </w:r>
          </w:p>
        </w:tc>
        <w:tc>
          <w:tcPr>
            <w:tcW w:type="dxa" w:w="2160"/>
          </w:tcPr>
          <w:p>
            <w:r>
              <w:t>01:40:22</w:t>
            </w:r>
          </w:p>
        </w:tc>
        <w:tc>
          <w:tcPr>
            <w:tcW w:type="dxa" w:w="2160"/>
          </w:tcPr>
          <w:p>
            <w:r>
              <w:t>SPEAKER_07</w:t>
            </w:r>
          </w:p>
        </w:tc>
        <w:tc>
          <w:tcPr>
            <w:tcW w:type="dxa" w:w="2160"/>
          </w:tcPr>
          <w:p>
            <w:r>
              <w:t>近期要解决这运行安排可行。</w:t>
            </w:r>
          </w:p>
        </w:tc>
      </w:tr>
      <w:tr>
        <w:tc>
          <w:tcPr>
            <w:tcW w:type="dxa" w:w="2160"/>
          </w:tcPr>
          <w:p>
            <w:r>
              <w:t>01:40:22</w:t>
            </w:r>
          </w:p>
        </w:tc>
        <w:tc>
          <w:tcPr>
            <w:tcW w:type="dxa" w:w="2160"/>
          </w:tcPr>
          <w:p>
            <w:r>
              <w:t>01:40:32</w:t>
            </w:r>
          </w:p>
        </w:tc>
        <w:tc>
          <w:tcPr>
            <w:tcW w:type="dxa" w:w="2160"/>
          </w:tcPr>
          <w:p>
            <w:r>
              <w:t>SPEAKER_07</w:t>
            </w:r>
          </w:p>
        </w:tc>
        <w:tc>
          <w:tcPr>
            <w:tcW w:type="dxa" w:w="2160"/>
          </w:tcPr>
          <w:p>
            <w:r>
              <w:t>这个我们这个总体盘子拿出来一个支持我们未来2到3年的一个盘子的调法。</w:t>
            </w:r>
          </w:p>
        </w:tc>
      </w:tr>
      <w:tr>
        <w:tc>
          <w:tcPr>
            <w:tcW w:type="dxa" w:w="2160"/>
          </w:tcPr>
          <w:p>
            <w:r>
              <w:t>01:40:32</w:t>
            </w:r>
          </w:p>
        </w:tc>
        <w:tc>
          <w:tcPr>
            <w:tcW w:type="dxa" w:w="2160"/>
          </w:tcPr>
          <w:p>
            <w:r>
              <w:t>01:40:46</w:t>
            </w:r>
          </w:p>
        </w:tc>
        <w:tc>
          <w:tcPr>
            <w:tcW w:type="dxa" w:w="2160"/>
          </w:tcPr>
          <w:p>
            <w:r>
              <w:t>未知</w:t>
            </w:r>
          </w:p>
        </w:tc>
        <w:tc>
          <w:tcPr>
            <w:tcW w:type="dxa" w:w="2160"/>
          </w:tcPr>
          <w:p>
            <w:r>
              <w:t>分期实施是吧。</w:t>
            </w:r>
          </w:p>
        </w:tc>
      </w:tr>
      <w:tr>
        <w:tc>
          <w:tcPr>
            <w:tcW w:type="dxa" w:w="2160"/>
          </w:tcPr>
          <w:p>
            <w:r>
              <w:t>01:40:46</w:t>
            </w:r>
          </w:p>
        </w:tc>
        <w:tc>
          <w:tcPr>
            <w:tcW w:type="dxa" w:w="2160"/>
          </w:tcPr>
          <w:p>
            <w:r>
              <w:t>01:40:58</w:t>
            </w:r>
          </w:p>
        </w:tc>
        <w:tc>
          <w:tcPr>
            <w:tcW w:type="dxa" w:w="2160"/>
          </w:tcPr>
          <w:p>
            <w:r>
              <w:t>SPEAKER_07</w:t>
            </w:r>
          </w:p>
        </w:tc>
        <w:tc>
          <w:tcPr>
            <w:tcW w:type="dxa" w:w="2160"/>
          </w:tcPr>
          <w:p>
            <w:r>
              <w:t>因为算业模式就算金济上嘛，算金济上嘛，你就这之后呢这算业正算利，还是我们事件建建。</w:t>
            </w:r>
          </w:p>
        </w:tc>
      </w:tr>
      <w:tr>
        <w:tc>
          <w:tcPr>
            <w:tcW w:type="dxa" w:w="2160"/>
          </w:tcPr>
          <w:p>
            <w:r>
              <w:t>01:40:58</w:t>
            </w:r>
          </w:p>
        </w:tc>
        <w:tc>
          <w:tcPr>
            <w:tcW w:type="dxa" w:w="2160"/>
          </w:tcPr>
          <w:p>
            <w:r>
              <w:t>01:41:09</w:t>
            </w:r>
          </w:p>
        </w:tc>
        <w:tc>
          <w:tcPr>
            <w:tcW w:type="dxa" w:w="2160"/>
          </w:tcPr>
          <w:p>
            <w:r>
              <w:t>SPEAKER_07</w:t>
            </w:r>
          </w:p>
        </w:tc>
        <w:tc>
          <w:tcPr>
            <w:tcW w:type="dxa" w:w="2160"/>
          </w:tcPr>
          <w:p>
            <w:r>
              <w:t>针对真正的大的算利科技算利公司都在投入这个不要搞那么多的定投。</w:t>
            </w:r>
          </w:p>
        </w:tc>
      </w:tr>
      <w:tr>
        <w:tc>
          <w:tcPr>
            <w:tcW w:type="dxa" w:w="2160"/>
          </w:tcPr>
          <w:p>
            <w:r>
              <w:t>01:41:10</w:t>
            </w:r>
          </w:p>
        </w:tc>
        <w:tc>
          <w:tcPr>
            <w:tcW w:type="dxa" w:w="2160"/>
          </w:tcPr>
          <w:p>
            <w:r>
              <w:t>01:41:14</w:t>
            </w:r>
          </w:p>
        </w:tc>
        <w:tc>
          <w:tcPr>
            <w:tcW w:type="dxa" w:w="2160"/>
          </w:tcPr>
          <w:p>
            <w:r>
              <w:t>SPEAKER_07</w:t>
            </w:r>
          </w:p>
        </w:tc>
        <w:tc>
          <w:tcPr>
            <w:tcW w:type="dxa" w:w="2160"/>
          </w:tcPr>
          <w:p>
            <w:r>
              <w:t>你你比如说有好多东西我们早都应该考虑租弄了。</w:t>
            </w:r>
          </w:p>
        </w:tc>
      </w:tr>
      <w:tr>
        <w:tc>
          <w:tcPr>
            <w:tcW w:type="dxa" w:w="2160"/>
          </w:tcPr>
          <w:p>
            <w:r>
              <w:t>01:41:14</w:t>
            </w:r>
          </w:p>
        </w:tc>
        <w:tc>
          <w:tcPr>
            <w:tcW w:type="dxa" w:w="2160"/>
          </w:tcPr>
          <w:p>
            <w:r>
              <w:t>01:41:19</w:t>
            </w:r>
          </w:p>
        </w:tc>
        <w:tc>
          <w:tcPr>
            <w:tcW w:type="dxa" w:w="2160"/>
          </w:tcPr>
          <w:p>
            <w:r>
              <w:t>SPEAKER_07</w:t>
            </w:r>
          </w:p>
        </w:tc>
        <w:tc>
          <w:tcPr>
            <w:tcW w:type="dxa" w:w="2160"/>
          </w:tcPr>
          <w:p>
            <w:r>
              <w:t>你想跟这联通移动，他们他们就是搞租弄的。</w:t>
            </w:r>
          </w:p>
        </w:tc>
      </w:tr>
      <w:tr>
        <w:tc>
          <w:tcPr>
            <w:tcW w:type="dxa" w:w="2160"/>
          </w:tcPr>
          <w:p>
            <w:r>
              <w:t>01:41:19</w:t>
            </w:r>
          </w:p>
        </w:tc>
        <w:tc>
          <w:tcPr>
            <w:tcW w:type="dxa" w:w="2160"/>
          </w:tcPr>
          <w:p>
            <w:r>
              <w:t>01:41:20</w:t>
            </w:r>
          </w:p>
        </w:tc>
        <w:tc>
          <w:tcPr>
            <w:tcW w:type="dxa" w:w="2160"/>
          </w:tcPr>
          <w:p>
            <w:r>
              <w:t>SPEAKER_07</w:t>
            </w:r>
          </w:p>
        </w:tc>
        <w:tc>
          <w:tcPr>
            <w:tcW w:type="dxa" w:w="2160"/>
          </w:tcPr>
          <w:p>
            <w:r>
              <w:t>这是一个。</w:t>
            </w:r>
          </w:p>
        </w:tc>
      </w:tr>
      <w:tr>
        <w:tc>
          <w:tcPr>
            <w:tcW w:type="dxa" w:w="2160"/>
          </w:tcPr>
          <w:p>
            <w:r>
              <w:t>01:41:20</w:t>
            </w:r>
          </w:p>
        </w:tc>
        <w:tc>
          <w:tcPr>
            <w:tcW w:type="dxa" w:w="2160"/>
          </w:tcPr>
          <w:p>
            <w:r>
              <w:t>01:41:22</w:t>
            </w:r>
          </w:p>
        </w:tc>
        <w:tc>
          <w:tcPr>
            <w:tcW w:type="dxa" w:w="2160"/>
          </w:tcPr>
          <w:p>
            <w:r>
              <w:t>SPEAKER_07</w:t>
            </w:r>
          </w:p>
        </w:tc>
        <w:tc>
          <w:tcPr>
            <w:tcW w:type="dxa" w:w="2160"/>
          </w:tcPr>
          <w:p>
            <w:r>
              <w:t>第二个么搞融资租赁你也可以啊。</w:t>
            </w:r>
          </w:p>
        </w:tc>
      </w:tr>
      <w:tr>
        <w:tc>
          <w:tcPr>
            <w:tcW w:type="dxa" w:w="2160"/>
          </w:tcPr>
          <w:p>
            <w:r>
              <w:t>01:41:22</w:t>
            </w:r>
          </w:p>
        </w:tc>
        <w:tc>
          <w:tcPr>
            <w:tcW w:type="dxa" w:w="2160"/>
          </w:tcPr>
          <w:p>
            <w:r>
              <w:t>01:41:28</w:t>
            </w:r>
          </w:p>
        </w:tc>
        <w:tc>
          <w:tcPr>
            <w:tcW w:type="dxa" w:w="2160"/>
          </w:tcPr>
          <w:p>
            <w:r>
              <w:t>SPEAKER_08</w:t>
            </w:r>
          </w:p>
        </w:tc>
        <w:tc>
          <w:tcPr>
            <w:tcW w:type="dxa" w:w="2160"/>
          </w:tcPr>
          <w:p>
            <w:r>
              <w:t>但董事长在这些东西没有搞清楚之前，不要自建，就是用云。</w:t>
            </w:r>
          </w:p>
        </w:tc>
      </w:tr>
      <w:tr>
        <w:tc>
          <w:tcPr>
            <w:tcW w:type="dxa" w:w="2160"/>
          </w:tcPr>
          <w:p>
            <w:r>
              <w:t>01:41:28</w:t>
            </w:r>
          </w:p>
        </w:tc>
        <w:tc>
          <w:tcPr>
            <w:tcW w:type="dxa" w:w="2160"/>
          </w:tcPr>
          <w:p>
            <w:r>
              <w:t>01:41:33</w:t>
            </w:r>
          </w:p>
        </w:tc>
        <w:tc>
          <w:tcPr>
            <w:tcW w:type="dxa" w:w="2160"/>
          </w:tcPr>
          <w:p>
            <w:r>
              <w:t>SPEAKER_08</w:t>
            </w:r>
          </w:p>
        </w:tc>
        <w:tc>
          <w:tcPr>
            <w:tcW w:type="dxa" w:w="2160"/>
          </w:tcPr>
          <w:p>
            <w:r>
              <w:t>腾讯啊，这些都都大家都他们也是红海，现天都快不行了。</w:t>
            </w:r>
          </w:p>
        </w:tc>
      </w:tr>
      <w:tr>
        <w:tc>
          <w:tcPr>
            <w:tcW w:type="dxa" w:w="2160"/>
          </w:tcPr>
          <w:p>
            <w:r>
              <w:t>01:41:33</w:t>
            </w:r>
          </w:p>
        </w:tc>
        <w:tc>
          <w:tcPr>
            <w:tcW w:type="dxa" w:w="2160"/>
          </w:tcPr>
          <w:p>
            <w:r>
              <w:t>01:41:35</w:t>
            </w:r>
          </w:p>
        </w:tc>
        <w:tc>
          <w:tcPr>
            <w:tcW w:type="dxa" w:w="2160"/>
          </w:tcPr>
          <w:p>
            <w:r>
              <w:t>SPEAKER_07</w:t>
            </w:r>
          </w:p>
        </w:tc>
        <w:tc>
          <w:tcPr>
            <w:tcW w:type="dxa" w:w="2160"/>
          </w:tcPr>
          <w:p>
            <w:r>
              <w:t>就是我我都觉得这个是非常重要的。</w:t>
            </w:r>
          </w:p>
        </w:tc>
      </w:tr>
      <w:tr>
        <w:tc>
          <w:tcPr>
            <w:tcW w:type="dxa" w:w="2160"/>
          </w:tcPr>
          <w:p>
            <w:r>
              <w:t>01:41:35</w:t>
            </w:r>
          </w:p>
        </w:tc>
        <w:tc>
          <w:tcPr>
            <w:tcW w:type="dxa" w:w="2160"/>
          </w:tcPr>
          <w:p>
            <w:r>
              <w:t>01:41:42</w:t>
            </w:r>
          </w:p>
        </w:tc>
        <w:tc>
          <w:tcPr>
            <w:tcW w:type="dxa" w:w="2160"/>
          </w:tcPr>
          <w:p>
            <w:r>
              <w:t>SPEAKER_07</w:t>
            </w:r>
          </w:p>
        </w:tc>
        <w:tc>
          <w:tcPr>
            <w:tcW w:type="dxa" w:w="2160"/>
          </w:tcPr>
          <w:p>
            <w:r>
              <w:t>我们弄什么东西都是要建，一件都都都包括什么。</w:t>
            </w:r>
          </w:p>
        </w:tc>
      </w:tr>
      <w:tr>
        <w:tc>
          <w:tcPr>
            <w:tcW w:type="dxa" w:w="2160"/>
          </w:tcPr>
          <w:p>
            <w:r>
              <w:t>01:41:42</w:t>
            </w:r>
          </w:p>
        </w:tc>
        <w:tc>
          <w:tcPr>
            <w:tcW w:type="dxa" w:w="2160"/>
          </w:tcPr>
          <w:p>
            <w:r>
              <w:t>01:41:46</w:t>
            </w:r>
          </w:p>
        </w:tc>
        <w:tc>
          <w:tcPr>
            <w:tcW w:type="dxa" w:w="2160"/>
          </w:tcPr>
          <w:p>
            <w:r>
              <w:t>SPEAKER_07</w:t>
            </w:r>
          </w:p>
        </w:tc>
        <w:tc>
          <w:tcPr>
            <w:tcW w:type="dxa" w:w="2160"/>
          </w:tcPr>
          <w:p>
            <w:r>
              <w:t>什么世纪互联，反正他都不见这些东西，别人就去。</w:t>
            </w:r>
          </w:p>
        </w:tc>
      </w:tr>
      <w:tr>
        <w:tc>
          <w:tcPr>
            <w:tcW w:type="dxa" w:w="2160"/>
          </w:tcPr>
          <w:p>
            <w:r>
              <w:t>01:41:46</w:t>
            </w:r>
          </w:p>
        </w:tc>
        <w:tc>
          <w:tcPr>
            <w:tcW w:type="dxa" w:w="2160"/>
          </w:tcPr>
          <w:p>
            <w:r>
              <w:t>01:41:50</w:t>
            </w:r>
          </w:p>
        </w:tc>
        <w:tc>
          <w:tcPr>
            <w:tcW w:type="dxa" w:w="2160"/>
          </w:tcPr>
          <w:p>
            <w:r>
              <w:t>SPEAKER_07</w:t>
            </w:r>
          </w:p>
        </w:tc>
        <w:tc>
          <w:tcPr>
            <w:tcW w:type="dxa" w:w="2160"/>
          </w:tcPr>
          <w:p>
            <w:r>
              <w:t>他现在呢因为有一些科技公司像腾讯啊，还有什么。</w:t>
            </w:r>
          </w:p>
        </w:tc>
      </w:tr>
      <w:tr>
        <w:tc>
          <w:tcPr>
            <w:tcW w:type="dxa" w:w="2160"/>
          </w:tcPr>
          <w:p>
            <w:r>
              <w:t>01:41:50</w:t>
            </w:r>
          </w:p>
        </w:tc>
        <w:tc>
          <w:tcPr>
            <w:tcW w:type="dxa" w:w="2160"/>
          </w:tcPr>
          <w:p>
            <w:r>
              <w:t>01:41:59</w:t>
            </w:r>
          </w:p>
        </w:tc>
        <w:tc>
          <w:tcPr>
            <w:tcW w:type="dxa" w:w="2160"/>
          </w:tcPr>
          <w:p>
            <w:r>
              <w:t>SPEAKER_07</w:t>
            </w:r>
          </w:p>
        </w:tc>
        <w:tc>
          <w:tcPr>
            <w:tcW w:type="dxa" w:w="2160"/>
          </w:tcPr>
          <w:p>
            <w:r>
              <w:t>我们呢他们是因为把算力作为他的资产和他的相当于我们建工厂的竞争力，他是他的竞争力。</w:t>
            </w:r>
          </w:p>
        </w:tc>
      </w:tr>
      <w:tr>
        <w:tc>
          <w:tcPr>
            <w:tcW w:type="dxa" w:w="2160"/>
          </w:tcPr>
          <w:p>
            <w:r>
              <w:t>01:41:59</w:t>
            </w:r>
          </w:p>
        </w:tc>
        <w:tc>
          <w:tcPr>
            <w:tcW w:type="dxa" w:w="2160"/>
          </w:tcPr>
          <w:p>
            <w:r>
              <w:t>01:42:05</w:t>
            </w:r>
          </w:p>
        </w:tc>
        <w:tc>
          <w:tcPr>
            <w:tcW w:type="dxa" w:w="2160"/>
          </w:tcPr>
          <w:p>
            <w:r>
              <w:t>SPEAKER_07</w:t>
            </w:r>
          </w:p>
        </w:tc>
        <w:tc>
          <w:tcPr>
            <w:tcW w:type="dxa" w:w="2160"/>
          </w:tcPr>
          <w:p>
            <w:r>
              <w:t>但是他们在当时搞数字数据呃数据这个。</w:t>
            </w:r>
          </w:p>
        </w:tc>
      </w:tr>
      <w:tr>
        <w:tc>
          <w:tcPr>
            <w:tcW w:type="dxa" w:w="2160"/>
          </w:tcPr>
          <w:p>
            <w:r>
              <w:t>01:42:05</w:t>
            </w:r>
          </w:p>
        </w:tc>
        <w:tc>
          <w:tcPr>
            <w:tcW w:type="dxa" w:w="2160"/>
          </w:tcPr>
          <w:p>
            <w:r>
              <w:t>01:42:17</w:t>
            </w:r>
          </w:p>
        </w:tc>
        <w:tc>
          <w:tcPr>
            <w:tcW w:type="dxa" w:w="2160"/>
          </w:tcPr>
          <w:p>
            <w:r>
              <w:t>SPEAKER_07</w:t>
            </w:r>
          </w:p>
        </w:tc>
        <w:tc>
          <w:tcPr>
            <w:tcW w:type="dxa" w:w="2160"/>
          </w:tcPr>
          <w:p>
            <w:r>
              <w:t>那个什么搞数字化的时候搞算力，现在叫算力，原来不是叫算裂，它只是一个基基站。</w:t>
            </w:r>
          </w:p>
        </w:tc>
      </w:tr>
      <w:tr>
        <w:tc>
          <w:tcPr>
            <w:tcW w:type="dxa" w:w="2160"/>
          </w:tcPr>
          <w:p>
            <w:r>
              <w:t>01:42:17</w:t>
            </w:r>
          </w:p>
        </w:tc>
        <w:tc>
          <w:tcPr>
            <w:tcW w:type="dxa" w:w="2160"/>
          </w:tcPr>
          <w:p>
            <w:r>
              <w:t>01:42:19</w:t>
            </w:r>
          </w:p>
        </w:tc>
        <w:tc>
          <w:tcPr>
            <w:tcW w:type="dxa" w:w="2160"/>
          </w:tcPr>
          <w:p>
            <w:r>
              <w:t>SPEAKER_07</w:t>
            </w:r>
          </w:p>
        </w:tc>
        <w:tc>
          <w:tcPr>
            <w:tcW w:type="dxa" w:w="2160"/>
          </w:tcPr>
          <w:p>
            <w:r>
              <w:t>那时候F。</w:t>
            </w:r>
          </w:p>
        </w:tc>
      </w:tr>
      <w:tr>
        <w:tc>
          <w:tcPr>
            <w:tcW w:type="dxa" w:w="2160"/>
          </w:tcPr>
          <w:p>
            <w:r>
              <w:t>01:42:19</w:t>
            </w:r>
          </w:p>
        </w:tc>
        <w:tc>
          <w:tcPr>
            <w:tcW w:type="dxa" w:w="2160"/>
          </w:tcPr>
          <w:p>
            <w:r>
              <w:t>01:42:33</w:t>
            </w:r>
          </w:p>
        </w:tc>
        <w:tc>
          <w:tcPr>
            <w:tcW w:type="dxa" w:w="2160"/>
          </w:tcPr>
          <w:p>
            <w:r>
              <w:t>SPEAKER_07</w:t>
            </w:r>
          </w:p>
        </w:tc>
        <w:tc>
          <w:tcPr>
            <w:tcW w:type="dxa" w:w="2160"/>
          </w:tcPr>
          <w:p>
            <w:r>
              <w:t>数据中心的时候，他们在搞租赁，为啥现在世界部联，他们那些搞低发展很难呢，他的工作是真正这个大的他自建算利了。</w:t>
            </w:r>
          </w:p>
        </w:tc>
      </w:tr>
      <w:tr>
        <w:tc>
          <w:tcPr>
            <w:tcW w:type="dxa" w:w="2160"/>
          </w:tcPr>
          <w:p>
            <w:r>
              <w:t>01:42:33</w:t>
            </w:r>
          </w:p>
        </w:tc>
        <w:tc>
          <w:tcPr>
            <w:tcW w:type="dxa" w:w="2160"/>
          </w:tcPr>
          <w:p>
            <w:r>
              <w:t>01:42:38</w:t>
            </w:r>
          </w:p>
        </w:tc>
        <w:tc>
          <w:tcPr>
            <w:tcW w:type="dxa" w:w="2160"/>
          </w:tcPr>
          <w:p>
            <w:r>
              <w:t>SPEAKER_07</w:t>
            </w:r>
          </w:p>
        </w:tc>
        <w:tc>
          <w:tcPr>
            <w:tcW w:type="dxa" w:w="2160"/>
          </w:tcPr>
          <w:p>
            <w:r>
              <w:t>嗯，然后他们都形成了一个算能力了。</w:t>
            </w:r>
          </w:p>
        </w:tc>
      </w:tr>
      <w:tr>
        <w:tc>
          <w:tcPr>
            <w:tcW w:type="dxa" w:w="2160"/>
          </w:tcPr>
          <w:p>
            <w:r>
              <w:t>01:42:38</w:t>
            </w:r>
          </w:p>
        </w:tc>
        <w:tc>
          <w:tcPr>
            <w:tcW w:type="dxa" w:w="2160"/>
          </w:tcPr>
          <w:p>
            <w:r>
              <w:t>01:42:43</w:t>
            </w:r>
          </w:p>
        </w:tc>
        <w:tc>
          <w:tcPr>
            <w:tcW w:type="dxa" w:w="2160"/>
          </w:tcPr>
          <w:p>
            <w:r>
              <w:t>SPEAKER_07</w:t>
            </w:r>
          </w:p>
        </w:tc>
        <w:tc>
          <w:tcPr>
            <w:tcW w:type="dxa" w:w="2160"/>
          </w:tcPr>
          <w:p>
            <w:r>
              <w:t>所以他自己他建了了以后呢，租不出去了。</w:t>
            </w:r>
          </w:p>
        </w:tc>
      </w:tr>
      <w:tr>
        <w:tc>
          <w:tcPr>
            <w:tcW w:type="dxa" w:w="2160"/>
          </w:tcPr>
          <w:p>
            <w:r>
              <w:t>01:42:43</w:t>
            </w:r>
          </w:p>
        </w:tc>
        <w:tc>
          <w:tcPr>
            <w:tcW w:type="dxa" w:w="2160"/>
          </w:tcPr>
          <w:p>
            <w:r>
              <w:t>01:42:46</w:t>
            </w:r>
          </w:p>
        </w:tc>
        <w:tc>
          <w:tcPr>
            <w:tcW w:type="dxa" w:w="2160"/>
          </w:tcPr>
          <w:p>
            <w:r>
              <w:t>SPEAKER_07</w:t>
            </w:r>
          </w:p>
        </w:tc>
        <w:tc>
          <w:tcPr>
            <w:tcW w:type="dxa" w:w="2160"/>
          </w:tcPr>
          <w:p>
            <w:r>
              <w:t>但是又现在又出现啥呢？</w:t>
            </w:r>
          </w:p>
        </w:tc>
      </w:tr>
      <w:tr>
        <w:tc>
          <w:tcPr>
            <w:tcW w:type="dxa" w:w="2160"/>
          </w:tcPr>
          <w:p>
            <w:r>
              <w:t>01:42:46</w:t>
            </w:r>
          </w:p>
        </w:tc>
        <w:tc>
          <w:tcPr>
            <w:tcW w:type="dxa" w:w="2160"/>
          </w:tcPr>
          <w:p>
            <w:r>
              <w:t>01:42:48</w:t>
            </w:r>
          </w:p>
        </w:tc>
        <w:tc>
          <w:tcPr>
            <w:tcW w:type="dxa" w:w="2160"/>
          </w:tcPr>
          <w:p>
            <w:r>
              <w:t>SPEAKER_07</w:t>
            </w:r>
          </w:p>
        </w:tc>
        <w:tc>
          <w:tcPr>
            <w:tcW w:type="dxa" w:w="2160"/>
          </w:tcPr>
          <w:p>
            <w:r>
              <w:t>算力严重不足。</w:t>
            </w:r>
          </w:p>
        </w:tc>
      </w:tr>
      <w:tr>
        <w:tc>
          <w:tcPr>
            <w:tcW w:type="dxa" w:w="2160"/>
          </w:tcPr>
          <w:p>
            <w:r>
              <w:t>01:42:48</w:t>
            </w:r>
          </w:p>
        </w:tc>
        <w:tc>
          <w:tcPr>
            <w:tcW w:type="dxa" w:w="2160"/>
          </w:tcPr>
          <w:p>
            <w:r>
              <w:t>01:42:54</w:t>
            </w:r>
          </w:p>
        </w:tc>
        <w:tc>
          <w:tcPr>
            <w:tcW w:type="dxa" w:w="2160"/>
          </w:tcPr>
          <w:p>
            <w:r>
              <w:t>SPEAKER_07</w:t>
            </w:r>
          </w:p>
        </w:tc>
        <w:tc>
          <w:tcPr>
            <w:tcW w:type="dxa" w:w="2160"/>
          </w:tcPr>
          <w:p>
            <w:r>
              <w:t>一般的企业在现构建他自己基本的算力，但需要大量的。</w:t>
            </w:r>
          </w:p>
        </w:tc>
      </w:tr>
      <w:tr>
        <w:tc>
          <w:tcPr>
            <w:tcW w:type="dxa" w:w="2160"/>
          </w:tcPr>
          <w:p>
            <w:r>
              <w:t>01:42:54</w:t>
            </w:r>
          </w:p>
        </w:tc>
        <w:tc>
          <w:tcPr>
            <w:tcW w:type="dxa" w:w="2160"/>
          </w:tcPr>
          <w:p>
            <w:r>
              <w:t>01:43:01</w:t>
            </w:r>
          </w:p>
        </w:tc>
        <w:tc>
          <w:tcPr>
            <w:tcW w:type="dxa" w:w="2160"/>
          </w:tcPr>
          <w:p>
            <w:r>
              <w:t>SPEAKER_07</w:t>
            </w:r>
          </w:p>
        </w:tc>
        <w:tc>
          <w:tcPr>
            <w:tcW w:type="dxa" w:w="2160"/>
          </w:tcPr>
          <w:p>
            <w:r>
              <w:t>另外呢这个算力如果跟电力建立，就是为啥现在你能提我们。</w:t>
            </w:r>
          </w:p>
        </w:tc>
      </w:tr>
      <w:tr>
        <w:tc>
          <w:tcPr>
            <w:tcW w:type="dxa" w:w="2160"/>
          </w:tcPr>
          <w:p>
            <w:r>
              <w:t>01:43:02</w:t>
            </w:r>
          </w:p>
        </w:tc>
        <w:tc>
          <w:tcPr>
            <w:tcW w:type="dxa" w:w="2160"/>
          </w:tcPr>
          <w:p>
            <w:r>
              <w:t>01:43:16</w:t>
            </w:r>
          </w:p>
        </w:tc>
        <w:tc>
          <w:tcPr>
            <w:tcW w:type="dxa" w:w="2160"/>
          </w:tcPr>
          <w:p>
            <w:r>
              <w:t>SPEAKER_07</w:t>
            </w:r>
          </w:p>
        </w:tc>
        <w:tc>
          <w:tcPr>
            <w:tcW w:type="dxa" w:w="2160"/>
          </w:tcPr>
          <w:p>
            <w:r>
              <w:t>刚才上范例和电力一起学化，就是你你上级个能力，比如在海南，在海上，另一种就是比如说海南。</w:t>
            </w:r>
          </w:p>
        </w:tc>
      </w:tr>
      <w:tr>
        <w:tc>
          <w:tcPr>
            <w:tcW w:type="dxa" w:w="2160"/>
          </w:tcPr>
          <w:p>
            <w:r>
              <w:t>01:43:16</w:t>
            </w:r>
          </w:p>
        </w:tc>
        <w:tc>
          <w:tcPr>
            <w:tcW w:type="dxa" w:w="2160"/>
          </w:tcPr>
          <w:p>
            <w:r>
              <w:t>01:43:27</w:t>
            </w:r>
          </w:p>
        </w:tc>
        <w:tc>
          <w:tcPr>
            <w:tcW w:type="dxa" w:w="2160"/>
          </w:tcPr>
          <w:p>
            <w:r>
              <w:t>SPEAKER_07</w:t>
            </w:r>
          </w:p>
        </w:tc>
        <w:tc>
          <w:tcPr>
            <w:tcW w:type="dxa" w:w="2160"/>
          </w:tcPr>
          <w:p>
            <w:r>
              <w:t>如果我们能上多少算力，能消纳多少电力，那在我们跟着可能比我们搞氢安醇还反呢。</w:t>
            </w:r>
          </w:p>
        </w:tc>
      </w:tr>
      <w:tr>
        <w:tc>
          <w:tcPr>
            <w:tcW w:type="dxa" w:w="2160"/>
          </w:tcPr>
          <w:p>
            <w:r>
              <w:t>01:43:27</w:t>
            </w:r>
          </w:p>
        </w:tc>
        <w:tc>
          <w:tcPr>
            <w:tcW w:type="dxa" w:w="2160"/>
          </w:tcPr>
          <w:p>
            <w:r>
              <w:t>01:43:41</w:t>
            </w:r>
          </w:p>
        </w:tc>
        <w:tc>
          <w:tcPr>
            <w:tcW w:type="dxa" w:w="2160"/>
          </w:tcPr>
          <w:p>
            <w:r>
              <w:t>SPEAKER_07</w:t>
            </w:r>
          </w:p>
        </w:tc>
        <w:tc>
          <w:tcPr>
            <w:tcW w:type="dxa" w:w="2160"/>
          </w:tcPr>
          <w:p>
            <w:r>
              <w:t>就是你的算力和电力，如果我们在那里电力很便宜，两三毛两毛钱敲纳了，那么我们就可以建算力工厂，就在缝隙下面。</w:t>
            </w:r>
          </w:p>
        </w:tc>
      </w:tr>
      <w:tr>
        <w:tc>
          <w:tcPr>
            <w:tcW w:type="dxa" w:w="2160"/>
          </w:tcPr>
          <w:p>
            <w:r>
              <w:t>01:43:41</w:t>
            </w:r>
          </w:p>
        </w:tc>
        <w:tc>
          <w:tcPr>
            <w:tcW w:type="dxa" w:w="2160"/>
          </w:tcPr>
          <w:p>
            <w:r>
              <w:t>01:43:56</w:t>
            </w:r>
          </w:p>
        </w:tc>
        <w:tc>
          <w:tcPr>
            <w:tcW w:type="dxa" w:w="2160"/>
          </w:tcPr>
          <w:p>
            <w:r>
              <w:t>SPEAKER_07</w:t>
            </w:r>
          </w:p>
        </w:tc>
        <w:tc>
          <w:tcPr>
            <w:tcW w:type="dxa" w:w="2160"/>
          </w:tcPr>
          <w:p>
            <w:r>
              <w:t>海海里面还就是在那个刀管架，刀管架直接建算门平台，然后上面发电，贵州就是个回流站。</w:t>
            </w:r>
          </w:p>
        </w:tc>
      </w:tr>
      <w:tr>
        <w:tc>
          <w:tcPr>
            <w:tcW w:type="dxa" w:w="2160"/>
          </w:tcPr>
          <w:p>
            <w:r>
              <w:t>01:43:56</w:t>
            </w:r>
          </w:p>
        </w:tc>
        <w:tc>
          <w:tcPr>
            <w:tcW w:type="dxa" w:w="2160"/>
          </w:tcPr>
          <w:p>
            <w:r>
              <w:t>01:44:10</w:t>
            </w:r>
          </w:p>
        </w:tc>
        <w:tc>
          <w:tcPr>
            <w:tcW w:type="dxa" w:w="2160"/>
          </w:tcPr>
          <w:p>
            <w:r>
              <w:t>SPEAKER_07</w:t>
            </w:r>
          </w:p>
        </w:tc>
        <w:tc>
          <w:tcPr>
            <w:tcW w:type="dxa" w:w="2160"/>
          </w:tcPr>
          <w:p>
            <w:r>
              <w:t>匿啊不是不可能啊，机会都放哎东大比他妈的现在说到的太空去搞算内那时在了啊，就是海南现在就是大量的电力消耗不了。</w:t>
            </w:r>
          </w:p>
        </w:tc>
      </w:tr>
      <w:tr>
        <w:tc>
          <w:tcPr>
            <w:tcW w:type="dxa" w:w="2160"/>
          </w:tcPr>
          <w:p>
            <w:r>
              <w:t>01:44:10</w:t>
            </w:r>
          </w:p>
        </w:tc>
        <w:tc>
          <w:tcPr>
            <w:tcW w:type="dxa" w:w="2160"/>
          </w:tcPr>
          <w:p>
            <w:r>
              <w:t>01:44:25</w:t>
            </w:r>
          </w:p>
        </w:tc>
        <w:tc>
          <w:tcPr>
            <w:tcW w:type="dxa" w:w="2160"/>
          </w:tcPr>
          <w:p>
            <w:r>
              <w:t>SPEAKER_07</w:t>
            </w:r>
          </w:p>
        </w:tc>
        <w:tc>
          <w:tcPr>
            <w:tcW w:type="dxa" w:w="2160"/>
          </w:tcPr>
          <w:p>
            <w:r>
              <w:t>他应该比金兰存款呢来得快，而且现在算利上算利工厂，这个这个这个这个装备啊，什么东西来得快点，因为算利银行就上去了。</w:t>
            </w:r>
          </w:p>
        </w:tc>
      </w:tr>
      <w:tr>
        <w:tc>
          <w:tcPr>
            <w:tcW w:type="dxa" w:w="2160"/>
          </w:tcPr>
          <w:p>
            <w:r>
              <w:t>01:44:25</w:t>
            </w:r>
          </w:p>
        </w:tc>
        <w:tc>
          <w:tcPr>
            <w:tcW w:type="dxa" w:w="2160"/>
          </w:tcPr>
          <w:p>
            <w:r>
              <w:t>01:44:39</w:t>
            </w:r>
          </w:p>
        </w:tc>
        <w:tc>
          <w:tcPr>
            <w:tcW w:type="dxa" w:w="2160"/>
          </w:tcPr>
          <w:p>
            <w:r>
              <w:t>SPEAKER_07</w:t>
            </w:r>
          </w:p>
        </w:tc>
        <w:tc>
          <w:tcPr>
            <w:tcW w:type="dxa" w:w="2160"/>
          </w:tcPr>
          <w:p>
            <w:r>
              <w:t>现在都在长线，你要么就下海，哪里已经下海了一个系统的阳江还是哪里好像是阳江还是汕尾呀？</w:t>
            </w:r>
          </w:p>
        </w:tc>
      </w:tr>
      <w:tr>
        <w:tc>
          <w:tcPr>
            <w:tcW w:type="dxa" w:w="2160"/>
          </w:tcPr>
          <w:p>
            <w:r>
              <w:t>01:44:39</w:t>
            </w:r>
          </w:p>
        </w:tc>
        <w:tc>
          <w:tcPr>
            <w:tcW w:type="dxa" w:w="2160"/>
          </w:tcPr>
          <w:p>
            <w:r>
              <w:t>01:44:53</w:t>
            </w:r>
          </w:p>
        </w:tc>
        <w:tc>
          <w:tcPr>
            <w:tcW w:type="dxa" w:w="2160"/>
          </w:tcPr>
          <w:p>
            <w:r>
              <w:t>SPEAKER_07</w:t>
            </w:r>
          </w:p>
        </w:tc>
        <w:tc>
          <w:tcPr>
            <w:tcW w:type="dxa" w:w="2160"/>
          </w:tcPr>
          <w:p>
            <w:r>
              <w:t>啊，算你海上海上风电边谁上了1.5个G瓦的充电，最终他要需要三个G瓦上。</w:t>
            </w:r>
          </w:p>
        </w:tc>
      </w:tr>
      <w:tr>
        <w:tc>
          <w:tcPr>
            <w:tcW w:type="dxa" w:w="2160"/>
          </w:tcPr>
          <w:p>
            <w:r>
              <w:t>01:44:53</w:t>
            </w:r>
          </w:p>
        </w:tc>
        <w:tc>
          <w:tcPr>
            <w:tcW w:type="dxa" w:w="2160"/>
          </w:tcPr>
          <w:p>
            <w:r>
              <w:t>01:44:59</w:t>
            </w:r>
          </w:p>
        </w:tc>
        <w:tc>
          <w:tcPr>
            <w:tcW w:type="dxa" w:w="2160"/>
          </w:tcPr>
          <w:p>
            <w:r>
              <w:t>SPEAKER_07</w:t>
            </w:r>
          </w:p>
        </w:tc>
        <w:tc>
          <w:tcPr>
            <w:tcW w:type="dxa" w:w="2160"/>
          </w:tcPr>
          <w:p>
            <w:r>
              <w:t>农电动这些各种场景都可以想。</w:t>
            </w:r>
          </w:p>
        </w:tc>
      </w:tr>
      <w:tr>
        <w:tc>
          <w:tcPr>
            <w:tcW w:type="dxa" w:w="2160"/>
          </w:tcPr>
          <w:p>
            <w:r>
              <w:t>01:44:59</w:t>
            </w:r>
          </w:p>
        </w:tc>
        <w:tc>
          <w:tcPr>
            <w:tcW w:type="dxa" w:w="2160"/>
          </w:tcPr>
          <w:p>
            <w:r>
              <w:t>01:45:08</w:t>
            </w:r>
          </w:p>
        </w:tc>
        <w:tc>
          <w:tcPr>
            <w:tcW w:type="dxa" w:w="2160"/>
          </w:tcPr>
          <w:p>
            <w:r>
              <w:t>SPEAKER_07</w:t>
            </w:r>
          </w:p>
        </w:tc>
        <w:tc>
          <w:tcPr>
            <w:tcW w:type="dxa" w:w="2160"/>
          </w:tcPr>
          <w:p>
            <w:r>
              <w:t>现在我们说的可以，我们能掌握个低低成本的电力。</w:t>
            </w:r>
          </w:p>
        </w:tc>
      </w:tr>
      <w:tr>
        <w:tc>
          <w:tcPr>
            <w:tcW w:type="dxa" w:w="2160"/>
          </w:tcPr>
          <w:p>
            <w:r>
              <w:t>01:45:08</w:t>
            </w:r>
          </w:p>
        </w:tc>
        <w:tc>
          <w:tcPr>
            <w:tcW w:type="dxa" w:w="2160"/>
          </w:tcPr>
          <w:p>
            <w:r>
              <w:t>01:45:22</w:t>
            </w:r>
          </w:p>
        </w:tc>
        <w:tc>
          <w:tcPr>
            <w:tcW w:type="dxa" w:w="2160"/>
          </w:tcPr>
          <w:p>
            <w:r>
              <w:t>SPEAKER_07</w:t>
            </w:r>
          </w:p>
        </w:tc>
        <w:tc>
          <w:tcPr>
            <w:tcW w:type="dxa" w:w="2160"/>
          </w:tcPr>
          <w:p>
            <w:r>
              <w:t>我们也可以上算略呀，现在是国家，现在我们国家的现在是算力不足啊嗯好吗。</w:t>
            </w:r>
          </w:p>
        </w:tc>
      </w:tr>
      <w:tr>
        <w:tc>
          <w:tcPr>
            <w:tcW w:type="dxa" w:w="2160"/>
          </w:tcPr>
          <w:p>
            <w:r>
              <w:t>01:45:22</w:t>
            </w:r>
          </w:p>
        </w:tc>
        <w:tc>
          <w:tcPr>
            <w:tcW w:type="dxa" w:w="2160"/>
          </w:tcPr>
          <w:p>
            <w:r>
              <w:t>01:45:36</w:t>
            </w:r>
          </w:p>
        </w:tc>
        <w:tc>
          <w:tcPr>
            <w:tcW w:type="dxa" w:w="2160"/>
          </w:tcPr>
          <w:p>
            <w:r>
              <w:t>SPEAKER_02</w:t>
            </w:r>
          </w:p>
        </w:tc>
        <w:tc>
          <w:tcPr>
            <w:tcW w:type="dxa" w:w="2160"/>
          </w:tcPr>
          <w:p>
            <w:r>
              <w:t>沉爱探讨嘛，在那个关键节点，能找到类似的资源又好，又能做这个能算力支撑的这些肯定是电是算电一体化的投资。</w:t>
            </w:r>
          </w:p>
        </w:tc>
      </w:tr>
      <w:tr>
        <w:tc>
          <w:tcPr>
            <w:tcW w:type="dxa" w:w="2160"/>
          </w:tcPr>
          <w:p>
            <w:r>
              <w:t>01:45:36</w:t>
            </w:r>
          </w:p>
        </w:tc>
        <w:tc>
          <w:tcPr>
            <w:tcW w:type="dxa" w:w="2160"/>
          </w:tcPr>
          <w:p>
            <w:r>
              <w:t>01:45:50</w:t>
            </w:r>
          </w:p>
        </w:tc>
        <w:tc>
          <w:tcPr>
            <w:tcW w:type="dxa" w:w="2160"/>
          </w:tcPr>
          <w:p>
            <w:r>
              <w:t>SPEAKER_07</w:t>
            </w:r>
          </w:p>
        </w:tc>
        <w:tc>
          <w:tcPr>
            <w:tcW w:type="dxa" w:w="2160"/>
          </w:tcPr>
          <w:p>
            <w:r>
              <w:t>然后搞金融租赁，搞金融租赁，搞轻资产，这个到时候这个金融租赁，到时候我们再赎回搞搞这个什么上。</w:t>
            </w:r>
          </w:p>
        </w:tc>
      </w:tr>
      <w:tr>
        <w:tc>
          <w:tcPr>
            <w:tcW w:type="dxa" w:w="2160"/>
          </w:tcPr>
          <w:p>
            <w:r>
              <w:t>01:45:50</w:t>
            </w:r>
          </w:p>
        </w:tc>
        <w:tc>
          <w:tcPr>
            <w:tcW w:type="dxa" w:w="2160"/>
          </w:tcPr>
          <w:p>
            <w:r>
              <w:t>01:45:57</w:t>
            </w:r>
          </w:p>
        </w:tc>
        <w:tc>
          <w:tcPr>
            <w:tcW w:type="dxa" w:w="2160"/>
          </w:tcPr>
          <w:p>
            <w:r>
              <w:t>SPEAKER_07</w:t>
            </w:r>
          </w:p>
        </w:tc>
        <w:tc>
          <w:tcPr>
            <w:tcW w:type="dxa" w:w="2160"/>
          </w:tcPr>
          <w:p>
            <w:r>
              <w:t>累似，因这些都是我们的财务系统呢都要来想的。</w:t>
            </w:r>
          </w:p>
        </w:tc>
      </w:tr>
      <w:tr>
        <w:tc>
          <w:tcPr>
            <w:tcW w:type="dxa" w:w="2160"/>
          </w:tcPr>
          <w:p>
            <w:r>
              <w:t>01:45:57</w:t>
            </w:r>
          </w:p>
        </w:tc>
        <w:tc>
          <w:tcPr>
            <w:tcW w:type="dxa" w:w="2160"/>
          </w:tcPr>
          <w:p>
            <w:r>
              <w:t>01:46:05</w:t>
            </w:r>
          </w:p>
        </w:tc>
        <w:tc>
          <w:tcPr>
            <w:tcW w:type="dxa" w:w="2160"/>
          </w:tcPr>
          <w:p>
            <w:r>
              <w:t>SPEAKER_07</w:t>
            </w:r>
          </w:p>
        </w:tc>
        <w:tc>
          <w:tcPr>
            <w:tcW w:type="dxa" w:w="2160"/>
          </w:tcPr>
          <w:p>
            <w:r>
              <w:t>好吧好，谢谢大长你们两位。</w:t>
            </w:r>
          </w:p>
        </w:tc>
      </w:tr>
      <w:tr>
        <w:tc>
          <w:tcPr>
            <w:tcW w:type="dxa" w:w="2160"/>
          </w:tcPr>
          <w:p>
            <w:r>
              <w:t>01:46:05</w:t>
            </w:r>
          </w:p>
        </w:tc>
        <w:tc>
          <w:tcPr>
            <w:tcW w:type="dxa" w:w="2160"/>
          </w:tcPr>
          <w:p>
            <w:r>
              <w:t>01:46:15</w:t>
            </w:r>
          </w:p>
        </w:tc>
        <w:tc>
          <w:tcPr>
            <w:tcW w:type="dxa" w:w="2160"/>
          </w:tcPr>
          <w:p>
            <w:r>
              <w:t>未知</w:t>
            </w:r>
          </w:p>
        </w:tc>
        <w:tc>
          <w:tcPr>
            <w:tcW w:type="dxa" w:w="2160"/>
          </w:tcPr>
          <w:p>
            <w:r>
              <w:t>好的，董事长。</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